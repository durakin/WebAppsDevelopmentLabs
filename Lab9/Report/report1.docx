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F3215" w14:textId="77777777" w:rsidR="000772D3" w:rsidRPr="006531BB" w:rsidRDefault="000772D3" w:rsidP="000772D3">
      <w:pPr>
        <w:pStyle w:val="TypeForHelpTitlePageCenter"/>
        <w:rPr>
          <w:lang w:val="ru-RU"/>
        </w:rPr>
      </w:pPr>
      <w:r w:rsidRPr="006531BB">
        <w:rPr>
          <w:lang w:val="ru-RU"/>
        </w:rPr>
        <w:t>Федеральное государственное автономное</w:t>
      </w:r>
    </w:p>
    <w:p w14:paraId="5F411024" w14:textId="77777777" w:rsidR="00F36C1A" w:rsidRPr="006531BB" w:rsidRDefault="00447747">
      <w:pPr>
        <w:pStyle w:val="TypeForHelpTitlePageCenter"/>
        <w:rPr>
          <w:lang w:val="ru-RU"/>
        </w:rPr>
      </w:pPr>
      <w:r w:rsidRPr="006531BB">
        <w:rPr>
          <w:lang w:val="ru-RU"/>
        </w:rPr>
        <w:t>образовательное учреждение</w:t>
      </w:r>
    </w:p>
    <w:p w14:paraId="5E151DFA" w14:textId="77777777" w:rsidR="00F36C1A" w:rsidRPr="006531BB" w:rsidRDefault="00447747">
      <w:pPr>
        <w:pStyle w:val="TypeForHelpTitlePageCenter"/>
        <w:rPr>
          <w:lang w:val="ru-RU"/>
        </w:rPr>
      </w:pPr>
      <w:r w:rsidRPr="006531BB">
        <w:rPr>
          <w:lang w:val="ru-RU"/>
        </w:rPr>
        <w:t>высшего образования</w:t>
      </w:r>
    </w:p>
    <w:p w14:paraId="6B2BE50C" w14:textId="77777777" w:rsidR="00F36C1A" w:rsidRPr="006531BB" w:rsidRDefault="00447747">
      <w:pPr>
        <w:pStyle w:val="TypeForHelpTitlePageCenter"/>
        <w:rPr>
          <w:lang w:val="ru-RU"/>
        </w:rPr>
      </w:pPr>
      <w:r w:rsidRPr="006531BB">
        <w:rPr>
          <w:lang w:val="ru-RU"/>
        </w:rPr>
        <w:t>«СИБИРСКИЙ ФЕДЕРАЛЬНЫЙ УНИВЕРСИТЕТ»</w:t>
      </w:r>
    </w:p>
    <w:p w14:paraId="0DFEE66A" w14:textId="77777777" w:rsidR="00F36C1A" w:rsidRPr="006531BB" w:rsidRDefault="00F36C1A">
      <w:pPr>
        <w:pStyle w:val="TypeForHelpTitlePageCenter"/>
        <w:rPr>
          <w:lang w:val="ru-RU"/>
        </w:rPr>
      </w:pPr>
    </w:p>
    <w:p w14:paraId="06DA171A" w14:textId="77777777" w:rsidR="00F36C1A" w:rsidRPr="006531BB" w:rsidRDefault="00447747">
      <w:pPr>
        <w:pStyle w:val="DepartmentAndSubject"/>
        <w:rPr>
          <w:lang w:val="ru-RU"/>
        </w:rPr>
      </w:pPr>
      <w:r w:rsidRPr="006531BB">
        <w:rPr>
          <w:lang w:val="ru-RU"/>
        </w:rPr>
        <w:t>Институт Космических и информационных технологий</w:t>
      </w:r>
    </w:p>
    <w:p w14:paraId="77B4E276" w14:textId="77777777" w:rsidR="00F36C1A" w:rsidRPr="006531BB" w:rsidRDefault="00447747">
      <w:pPr>
        <w:pStyle w:val="Subscript"/>
        <w:rPr>
          <w:lang w:val="ru-RU"/>
        </w:rPr>
      </w:pPr>
      <w:r w:rsidRPr="006531BB">
        <w:rPr>
          <w:lang w:val="ru-RU"/>
        </w:rPr>
        <w:t>институт</w:t>
      </w:r>
    </w:p>
    <w:p w14:paraId="7160B489" w14:textId="77777777" w:rsidR="00F36C1A" w:rsidRPr="006531BB" w:rsidRDefault="00447747">
      <w:pPr>
        <w:pStyle w:val="DepartmentAndSubject"/>
        <w:rPr>
          <w:lang w:val="ru-RU"/>
        </w:rPr>
      </w:pPr>
      <w:r w:rsidRPr="006531BB">
        <w:rPr>
          <w:lang w:val="ru-RU"/>
        </w:rPr>
        <w:t>Кафедра «Информатика»</w:t>
      </w:r>
    </w:p>
    <w:p w14:paraId="25FAECB9" w14:textId="77777777" w:rsidR="00F36C1A" w:rsidRPr="006531BB" w:rsidRDefault="00447747">
      <w:pPr>
        <w:pStyle w:val="Subscript"/>
        <w:rPr>
          <w:lang w:val="ru-RU"/>
        </w:rPr>
      </w:pPr>
      <w:r w:rsidRPr="006531BB">
        <w:rPr>
          <w:lang w:val="ru-RU"/>
        </w:rPr>
        <w:t>кафедра</w:t>
      </w:r>
    </w:p>
    <w:p w14:paraId="26583FEA" w14:textId="77777777" w:rsidR="00F36C1A" w:rsidRPr="006531BB" w:rsidRDefault="00F36C1A">
      <w:pPr>
        <w:pStyle w:val="TypeForHelpTitlePageCenter"/>
        <w:rPr>
          <w:lang w:val="ru-RU"/>
        </w:rPr>
      </w:pPr>
    </w:p>
    <w:p w14:paraId="2298AB28" w14:textId="77777777" w:rsidR="00F36C1A" w:rsidRPr="006531BB" w:rsidRDefault="00F36C1A">
      <w:pPr>
        <w:pStyle w:val="TypeForHelpTitlePageCenter"/>
        <w:rPr>
          <w:lang w:val="ru-RU"/>
        </w:rPr>
      </w:pPr>
    </w:p>
    <w:p w14:paraId="55EAEB61" w14:textId="77777777" w:rsidR="00F36C1A" w:rsidRPr="006531BB" w:rsidRDefault="00F36C1A">
      <w:pPr>
        <w:pStyle w:val="TypeForHelpTitlePageCenter"/>
        <w:rPr>
          <w:lang w:val="ru-RU"/>
        </w:rPr>
      </w:pPr>
    </w:p>
    <w:p w14:paraId="3054DDE1" w14:textId="77777777" w:rsidR="00F36C1A" w:rsidRPr="006531BB" w:rsidRDefault="00F36C1A">
      <w:pPr>
        <w:pStyle w:val="TypeForHelpTitlePageCenter"/>
        <w:rPr>
          <w:lang w:val="ru-RU"/>
        </w:rPr>
      </w:pPr>
    </w:p>
    <w:p w14:paraId="42D0BAF5" w14:textId="77777777" w:rsidR="00F36C1A" w:rsidRPr="006531BB" w:rsidRDefault="00F36C1A">
      <w:pPr>
        <w:pStyle w:val="TypeForHelpTitlePageCenter"/>
        <w:rPr>
          <w:lang w:val="ru-RU"/>
        </w:rPr>
      </w:pPr>
    </w:p>
    <w:p w14:paraId="5CA12803" w14:textId="77777777" w:rsidR="00F36C1A" w:rsidRPr="006531BB" w:rsidRDefault="00F36C1A">
      <w:pPr>
        <w:pStyle w:val="TypeForHelpTitlePageCenter"/>
        <w:rPr>
          <w:lang w:val="ru-RU"/>
        </w:rPr>
      </w:pPr>
    </w:p>
    <w:p w14:paraId="2D88E138" w14:textId="77777777" w:rsidR="00F36C1A" w:rsidRPr="006531BB" w:rsidRDefault="00F36C1A">
      <w:pPr>
        <w:pStyle w:val="TypeForHelpTitlePageCenter"/>
        <w:rPr>
          <w:lang w:val="ru-RU"/>
        </w:rPr>
      </w:pPr>
    </w:p>
    <w:p w14:paraId="7734EAEC" w14:textId="77777777" w:rsidR="00F36C1A" w:rsidRPr="006531BB" w:rsidRDefault="00F36C1A">
      <w:pPr>
        <w:pStyle w:val="TypeForHelpTitlePageCenter"/>
        <w:rPr>
          <w:lang w:val="ru-RU"/>
        </w:rPr>
      </w:pPr>
    </w:p>
    <w:p w14:paraId="442547CF" w14:textId="77777777" w:rsidR="00F36C1A" w:rsidRPr="006531BB" w:rsidRDefault="00F36C1A">
      <w:pPr>
        <w:pStyle w:val="TypeForHelpTitlePageCenter"/>
        <w:rPr>
          <w:lang w:val="ru-RU"/>
        </w:rPr>
      </w:pPr>
    </w:p>
    <w:p w14:paraId="6540B593" w14:textId="77777777" w:rsidR="00F36C1A" w:rsidRPr="006531BB" w:rsidRDefault="00F36C1A">
      <w:pPr>
        <w:pStyle w:val="TypeForHelpTitlePageCenter"/>
        <w:rPr>
          <w:lang w:val="ru-RU"/>
        </w:rPr>
      </w:pPr>
    </w:p>
    <w:p w14:paraId="7E82BF63" w14:textId="772B383F" w:rsidR="00F36C1A" w:rsidRPr="00C5350A" w:rsidRDefault="00447747">
      <w:pPr>
        <w:pStyle w:val="JobTitle"/>
        <w:rPr>
          <w:lang w:val="ru-RU"/>
        </w:rPr>
      </w:pPr>
      <w:r w:rsidRPr="006531BB">
        <w:rPr>
          <w:lang w:val="ru-RU"/>
        </w:rPr>
        <w:t>ОТЧЕТ О ПРАКТИЧЕСКОЙ РАБОТЕ №</w:t>
      </w:r>
      <w:r w:rsidR="00C5350A" w:rsidRPr="00C5350A">
        <w:rPr>
          <w:lang w:val="ru-RU"/>
        </w:rPr>
        <w:t>9</w:t>
      </w:r>
    </w:p>
    <w:p w14:paraId="78F523E2" w14:textId="77777777" w:rsidR="00F36C1A" w:rsidRPr="006531BB" w:rsidRDefault="00F36C1A">
      <w:pPr>
        <w:pStyle w:val="TypeForHelpTitlePageCenter"/>
        <w:rPr>
          <w:lang w:val="ru-RU"/>
        </w:rPr>
      </w:pPr>
    </w:p>
    <w:p w14:paraId="6F6E9D18" w14:textId="76945BCF" w:rsidR="00F36C1A" w:rsidRPr="00C5350A" w:rsidRDefault="00C5350A">
      <w:pPr>
        <w:pStyle w:val="DepartmentAndSubject"/>
        <w:rPr>
          <w:lang w:val="ru-RU"/>
        </w:rPr>
      </w:pPr>
      <w:r>
        <w:rPr>
          <w:lang w:val="ru-RU"/>
        </w:rPr>
        <w:t xml:space="preserve">Манипулирование </w:t>
      </w:r>
      <w:r>
        <w:t>DOM-</w:t>
      </w:r>
      <w:r>
        <w:rPr>
          <w:lang w:val="ru-RU"/>
        </w:rPr>
        <w:t>деревом</w:t>
      </w:r>
    </w:p>
    <w:p w14:paraId="018D95A3" w14:textId="77777777" w:rsidR="00F36C1A" w:rsidRDefault="00447747">
      <w:pPr>
        <w:pStyle w:val="Subscript"/>
      </w:pPr>
      <w:proofErr w:type="spellStart"/>
      <w:r>
        <w:t>тема</w:t>
      </w:r>
      <w:proofErr w:type="spellEnd"/>
    </w:p>
    <w:p w14:paraId="2FB241B1" w14:textId="77777777" w:rsidR="00F36C1A" w:rsidRDefault="00F36C1A">
      <w:pPr>
        <w:pStyle w:val="TypeForHelpTitlePageCenter"/>
      </w:pPr>
    </w:p>
    <w:p w14:paraId="648EF4F9" w14:textId="77777777" w:rsidR="00F36C1A" w:rsidRDefault="00F36C1A">
      <w:pPr>
        <w:pStyle w:val="TypeForHelpTitlePageCenter"/>
      </w:pPr>
    </w:p>
    <w:p w14:paraId="5B58D959" w14:textId="77777777" w:rsidR="00F36C1A" w:rsidRDefault="00F36C1A">
      <w:pPr>
        <w:pStyle w:val="TypeForHelpTitlePageCenter"/>
      </w:pPr>
    </w:p>
    <w:p w14:paraId="7A97083D" w14:textId="77777777" w:rsidR="00F36C1A" w:rsidRDefault="00F36C1A">
      <w:pPr>
        <w:pStyle w:val="TypeForHelpTitlePageCenter"/>
      </w:pPr>
    </w:p>
    <w:p w14:paraId="0F24155B" w14:textId="77777777" w:rsidR="00F36C1A" w:rsidRDefault="00F36C1A">
      <w:pPr>
        <w:pStyle w:val="TypeForHelpTitlePageCenter"/>
      </w:pPr>
    </w:p>
    <w:p w14:paraId="76540E03" w14:textId="77777777" w:rsidR="00F36C1A" w:rsidRDefault="00F36C1A">
      <w:pPr>
        <w:pStyle w:val="TypeForHelpTitlePageCenter"/>
      </w:pPr>
    </w:p>
    <w:p w14:paraId="11AA6DA6" w14:textId="77777777" w:rsidR="00F36C1A" w:rsidRDefault="00F36C1A">
      <w:pPr>
        <w:pStyle w:val="TypeForHelpTitlePageCenter"/>
      </w:pPr>
    </w:p>
    <w:p w14:paraId="523D23CA" w14:textId="77777777" w:rsidR="00F36C1A" w:rsidRDefault="00F36C1A">
      <w:pPr>
        <w:pStyle w:val="TypeForHelpTitlePageCenter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10"/>
        <w:gridCol w:w="1672"/>
        <w:gridCol w:w="3156"/>
      </w:tblGrid>
      <w:tr w:rsidR="00F36C1A" w14:paraId="02E561B4" w14:textId="77777777">
        <w:tc>
          <w:tcPr>
            <w:tcW w:w="4927" w:type="dxa"/>
          </w:tcPr>
          <w:p w14:paraId="0E92D5DA" w14:textId="77777777" w:rsidR="00F36C1A" w:rsidRDefault="00447747">
            <w:pPr>
              <w:pStyle w:val="TableTitle"/>
            </w:pPr>
            <w:r>
              <w:t>Преподаватель</w:t>
            </w:r>
          </w:p>
        </w:tc>
        <w:tc>
          <w:tcPr>
            <w:tcW w:w="1701" w:type="dxa"/>
          </w:tcPr>
          <w:p w14:paraId="3222BB07" w14:textId="77777777" w:rsidR="00F36C1A" w:rsidRDefault="00447747">
            <w:pPr>
              <w:pStyle w:val="TableTitle"/>
            </w:pPr>
            <w:r>
              <w:t xml:space="preserve"> </w:t>
            </w:r>
          </w:p>
        </w:tc>
        <w:tc>
          <w:tcPr>
            <w:tcW w:w="3213" w:type="dxa"/>
          </w:tcPr>
          <w:p w14:paraId="796DC32C" w14:textId="77777777" w:rsidR="00F36C1A" w:rsidRDefault="00447747">
            <w:pPr>
              <w:pStyle w:val="TableTitle"/>
              <w:jc w:val="right"/>
            </w:pPr>
            <w:r>
              <w:rPr>
                <w:u w:val="single"/>
              </w:rPr>
              <w:t>А.К. Погребников</w:t>
            </w:r>
          </w:p>
        </w:tc>
      </w:tr>
      <w:tr w:rsidR="00F36C1A" w14:paraId="2907BEF8" w14:textId="77777777">
        <w:tc>
          <w:tcPr>
            <w:tcW w:w="4927" w:type="dxa"/>
          </w:tcPr>
          <w:p w14:paraId="34E1ED77" w14:textId="77777777" w:rsidR="00F36C1A" w:rsidRDefault="00447747">
            <w:pPr>
              <w:pStyle w:val="Subscript"/>
            </w:pPr>
            <w:r>
              <w:t xml:space="preserve"> </w:t>
            </w:r>
          </w:p>
        </w:tc>
        <w:tc>
          <w:tcPr>
            <w:tcW w:w="1701" w:type="dxa"/>
          </w:tcPr>
          <w:p w14:paraId="5A5FB51D" w14:textId="77777777" w:rsidR="00F36C1A" w:rsidRDefault="00447747">
            <w:pPr>
              <w:pStyle w:val="Subscript"/>
            </w:pPr>
            <w:r>
              <w:t>подпись, дата</w:t>
            </w:r>
          </w:p>
        </w:tc>
        <w:tc>
          <w:tcPr>
            <w:tcW w:w="3213" w:type="dxa"/>
          </w:tcPr>
          <w:p w14:paraId="24B403EF" w14:textId="77777777" w:rsidR="00F36C1A" w:rsidRDefault="00447747">
            <w:pPr>
              <w:pStyle w:val="Subscript"/>
              <w:jc w:val="right"/>
            </w:pPr>
            <w:r>
              <w:t>инициалы, фамилия</w:t>
            </w:r>
          </w:p>
        </w:tc>
      </w:tr>
      <w:tr w:rsidR="00F36C1A" w14:paraId="4A368734" w14:textId="77777777">
        <w:tc>
          <w:tcPr>
            <w:tcW w:w="4927" w:type="dxa"/>
          </w:tcPr>
          <w:p w14:paraId="2935ED16" w14:textId="631FF9D8" w:rsidR="00F36C1A" w:rsidRDefault="00447747">
            <w:pPr>
              <w:pStyle w:val="TableTitle"/>
            </w:pPr>
            <w:proofErr w:type="spellStart"/>
            <w:r>
              <w:t>Студент</w:t>
            </w:r>
            <w:proofErr w:type="spellEnd"/>
            <w:r>
              <w:t xml:space="preserve"> КИ1</w:t>
            </w:r>
            <w:r w:rsidR="00972347">
              <w:rPr>
                <w:lang w:val="ru-RU"/>
              </w:rPr>
              <w:t>9</w:t>
            </w:r>
            <w:r>
              <w:t>-17/1</w:t>
            </w:r>
            <w:proofErr w:type="gramStart"/>
            <w:r>
              <w:t>б  031</w:t>
            </w:r>
            <w:r w:rsidR="00972347">
              <w:rPr>
                <w:lang w:val="ru-RU"/>
              </w:rPr>
              <w:t>9</w:t>
            </w:r>
            <w:r>
              <w:t>3</w:t>
            </w:r>
            <w:r w:rsidR="00972347">
              <w:rPr>
                <w:lang w:val="ru-RU"/>
              </w:rPr>
              <w:t>9175</w:t>
            </w:r>
            <w:proofErr w:type="gramEnd"/>
          </w:p>
        </w:tc>
        <w:tc>
          <w:tcPr>
            <w:tcW w:w="1701" w:type="dxa"/>
          </w:tcPr>
          <w:p w14:paraId="14D5394A" w14:textId="77777777" w:rsidR="00F36C1A" w:rsidRDefault="00447747">
            <w:pPr>
              <w:pStyle w:val="TableTitle"/>
            </w:pPr>
            <w:r>
              <w:t xml:space="preserve"> </w:t>
            </w:r>
          </w:p>
        </w:tc>
        <w:tc>
          <w:tcPr>
            <w:tcW w:w="3213" w:type="dxa"/>
          </w:tcPr>
          <w:p w14:paraId="53038C9F" w14:textId="76FFCAA1" w:rsidR="00F36C1A" w:rsidRPr="00972347" w:rsidRDefault="00972347">
            <w:pPr>
              <w:pStyle w:val="TableTitle"/>
              <w:jc w:val="right"/>
              <w:rPr>
                <w:lang w:val="ru-RU"/>
              </w:rPr>
            </w:pPr>
            <w:r>
              <w:rPr>
                <w:u w:val="single"/>
                <w:lang w:val="ru-RU"/>
              </w:rPr>
              <w:t>А.Д. Непомнящий</w:t>
            </w:r>
          </w:p>
        </w:tc>
      </w:tr>
      <w:tr w:rsidR="00F36C1A" w14:paraId="445CAF9E" w14:textId="77777777">
        <w:tc>
          <w:tcPr>
            <w:tcW w:w="4927" w:type="dxa"/>
          </w:tcPr>
          <w:p w14:paraId="28EDAEC2" w14:textId="77777777" w:rsidR="00F36C1A" w:rsidRDefault="00447747">
            <w:pPr>
              <w:pStyle w:val="Subscript"/>
            </w:pPr>
            <w:r>
              <w:t>номер группы, зачетной книжки</w:t>
            </w:r>
          </w:p>
        </w:tc>
        <w:tc>
          <w:tcPr>
            <w:tcW w:w="1701" w:type="dxa"/>
          </w:tcPr>
          <w:p w14:paraId="41560C49" w14:textId="77777777" w:rsidR="00F36C1A" w:rsidRDefault="00447747">
            <w:pPr>
              <w:pStyle w:val="Subscript"/>
            </w:pPr>
            <w:r>
              <w:t>подпись, дата</w:t>
            </w:r>
          </w:p>
        </w:tc>
        <w:tc>
          <w:tcPr>
            <w:tcW w:w="3213" w:type="dxa"/>
          </w:tcPr>
          <w:p w14:paraId="1D22351F" w14:textId="77777777" w:rsidR="00F36C1A" w:rsidRDefault="00447747">
            <w:pPr>
              <w:pStyle w:val="Subscript"/>
              <w:jc w:val="right"/>
            </w:pPr>
            <w:r>
              <w:t>инициалы, фамилия</w:t>
            </w:r>
          </w:p>
        </w:tc>
      </w:tr>
    </w:tbl>
    <w:p w14:paraId="32CA1392" w14:textId="77777777" w:rsidR="00F36C1A" w:rsidRDefault="00F36C1A">
      <w:pPr>
        <w:pStyle w:val="TypeForHelpTitlePageCenter"/>
      </w:pPr>
    </w:p>
    <w:p w14:paraId="0D5D9358" w14:textId="77777777" w:rsidR="00F36C1A" w:rsidRDefault="00F36C1A">
      <w:pPr>
        <w:pStyle w:val="TypeForHelpTitlePageCenter"/>
      </w:pPr>
    </w:p>
    <w:p w14:paraId="59EA5F80" w14:textId="77777777" w:rsidR="00F36C1A" w:rsidRDefault="00F36C1A">
      <w:pPr>
        <w:pStyle w:val="TypeForHelpTitlePageCenter"/>
      </w:pPr>
    </w:p>
    <w:p w14:paraId="0F5E84C0" w14:textId="77777777" w:rsidR="00F36C1A" w:rsidRDefault="00F36C1A">
      <w:pPr>
        <w:pStyle w:val="TypeForHelpTitlePageCenter"/>
      </w:pPr>
    </w:p>
    <w:p w14:paraId="381765A9" w14:textId="77777777" w:rsidR="00F36C1A" w:rsidRDefault="00F36C1A">
      <w:pPr>
        <w:pStyle w:val="TypeForHelpTitlePageCenter"/>
      </w:pPr>
    </w:p>
    <w:p w14:paraId="74A3C8CD" w14:textId="77777777" w:rsidR="00F36C1A" w:rsidRDefault="00F36C1A">
      <w:pPr>
        <w:pStyle w:val="TypeForHelpTitlePageCenter"/>
      </w:pPr>
    </w:p>
    <w:p w14:paraId="4A5B5A75" w14:textId="77777777" w:rsidR="00F36C1A" w:rsidRDefault="00F36C1A">
      <w:pPr>
        <w:pStyle w:val="TypeForHelpTitlePageCenter"/>
      </w:pPr>
    </w:p>
    <w:p w14:paraId="2DAA0941" w14:textId="77777777" w:rsidR="00F36C1A" w:rsidRDefault="00F36C1A">
      <w:pPr>
        <w:pStyle w:val="TypeForHelpTitlePageCenter"/>
      </w:pPr>
    </w:p>
    <w:p w14:paraId="6F31D8C7" w14:textId="77777777" w:rsidR="00F36C1A" w:rsidRDefault="00F36C1A">
      <w:pPr>
        <w:pStyle w:val="TypeForHelpTitlePageCenter"/>
      </w:pPr>
    </w:p>
    <w:p w14:paraId="66564626" w14:textId="77777777" w:rsidR="00F36C1A" w:rsidRDefault="00F36C1A">
      <w:pPr>
        <w:pStyle w:val="TypeForHelpTitlePageCenter"/>
      </w:pPr>
    </w:p>
    <w:p w14:paraId="16CE0363" w14:textId="6397CD26" w:rsidR="00F36C1A" w:rsidRPr="00972347" w:rsidRDefault="00447747">
      <w:pPr>
        <w:pStyle w:val="TypeForHelpTitlePageCenter"/>
        <w:rPr>
          <w:lang w:val="ru-RU"/>
        </w:rPr>
      </w:pPr>
      <w:proofErr w:type="spellStart"/>
      <w:r>
        <w:t>Красноярск</w:t>
      </w:r>
      <w:proofErr w:type="spellEnd"/>
      <w:r>
        <w:t xml:space="preserve"> 202</w:t>
      </w:r>
      <w:r w:rsidR="00972347">
        <w:rPr>
          <w:lang w:val="ru-RU"/>
        </w:rPr>
        <w:t>1</w:t>
      </w:r>
    </w:p>
    <w:p w14:paraId="7864AFCC" w14:textId="77777777" w:rsidR="00F36C1A" w:rsidRDefault="00447747">
      <w:pPr>
        <w:pStyle w:val="1"/>
      </w:pPr>
      <w:r>
        <w:lastRenderedPageBreak/>
        <w:t xml:space="preserve">1 </w:t>
      </w:r>
      <w:proofErr w:type="spellStart"/>
      <w:r>
        <w:t>Цель</w:t>
      </w:r>
      <w:proofErr w:type="spellEnd"/>
    </w:p>
    <w:p w14:paraId="49B92636" w14:textId="7206540B" w:rsidR="00F36C1A" w:rsidRPr="006531BB" w:rsidRDefault="00447747">
      <w:pPr>
        <w:rPr>
          <w:lang w:val="ru-RU"/>
        </w:rPr>
      </w:pPr>
      <w:r w:rsidRPr="006531BB">
        <w:rPr>
          <w:lang w:val="ru-RU"/>
        </w:rPr>
        <w:t xml:space="preserve">Освоить </w:t>
      </w:r>
      <w:r w:rsidR="00972347">
        <w:rPr>
          <w:lang w:val="ru-RU"/>
        </w:rPr>
        <w:t xml:space="preserve">основы работы с </w:t>
      </w:r>
      <w:r w:rsidR="00C5350A">
        <w:t>DOM</w:t>
      </w:r>
      <w:r w:rsidR="00C5350A" w:rsidRPr="00C5350A">
        <w:rPr>
          <w:lang w:val="ru-RU"/>
        </w:rPr>
        <w:t>-</w:t>
      </w:r>
      <w:r w:rsidR="00C5350A">
        <w:rPr>
          <w:lang w:val="ru-RU"/>
        </w:rPr>
        <w:t>деревом</w:t>
      </w:r>
      <w:r w:rsidRPr="006531BB">
        <w:rPr>
          <w:lang w:val="ru-RU"/>
        </w:rPr>
        <w:t>.</w:t>
      </w:r>
    </w:p>
    <w:p w14:paraId="5EFBBE41" w14:textId="5247B755" w:rsidR="00F36C1A" w:rsidRDefault="00447747">
      <w:pPr>
        <w:pStyle w:val="1"/>
        <w:rPr>
          <w:lang w:val="ru-RU"/>
        </w:rPr>
      </w:pPr>
      <w:r w:rsidRPr="006531BB">
        <w:rPr>
          <w:lang w:val="ru-RU"/>
        </w:rPr>
        <w:t>2 Задачи</w:t>
      </w:r>
    </w:p>
    <w:p w14:paraId="24510A4D" w14:textId="18D47FA1" w:rsidR="0002497D" w:rsidRPr="0002497D" w:rsidRDefault="0002497D" w:rsidP="0002497D">
      <w:pPr>
        <w:rPr>
          <w:lang w:val="ru-RU"/>
        </w:rPr>
      </w:pPr>
      <w:r>
        <w:rPr>
          <w:lang w:val="ru-RU"/>
        </w:rPr>
        <w:t>Необходимо выполнить следующие задачи.</w:t>
      </w:r>
    </w:p>
    <w:p w14:paraId="5F8F96EA" w14:textId="3B30588E" w:rsidR="0002497D" w:rsidRPr="0002497D" w:rsidRDefault="00C5350A" w:rsidP="0002497D">
      <w:pPr>
        <w:pStyle w:val="ae"/>
        <w:numPr>
          <w:ilvl w:val="0"/>
          <w:numId w:val="11"/>
        </w:numPr>
        <w:tabs>
          <w:tab w:val="left" w:pos="1170"/>
        </w:tabs>
        <w:ind w:left="0" w:firstLine="720"/>
        <w:rPr>
          <w:lang w:val="ru-RU"/>
        </w:rPr>
      </w:pPr>
      <w:r>
        <w:rPr>
          <w:lang w:val="ru-RU"/>
        </w:rPr>
        <w:t>Реализовать</w:t>
      </w:r>
      <w:r w:rsidRPr="00C5350A">
        <w:rPr>
          <w:lang w:val="ru-RU"/>
        </w:rPr>
        <w:t xml:space="preserve"> динамическое изменение дерева узлов страни</w:t>
      </w:r>
      <w:r>
        <w:rPr>
          <w:lang w:val="ru-RU"/>
        </w:rPr>
        <w:t>цы</w:t>
      </w:r>
      <w:r w:rsidRPr="00C5350A">
        <w:rPr>
          <w:lang w:val="ru-RU"/>
        </w:rPr>
        <w:t>. Изменение должно инициироваться событиями. Для регистрации событий использ</w:t>
      </w:r>
      <w:r>
        <w:rPr>
          <w:lang w:val="ru-RU"/>
        </w:rPr>
        <w:t>овать</w:t>
      </w:r>
      <w:r w:rsidRPr="00C5350A">
        <w:rPr>
          <w:lang w:val="ru-RU"/>
        </w:rPr>
        <w:t xml:space="preserve"> метод </w:t>
      </w:r>
      <w:proofErr w:type="spellStart"/>
      <w:r>
        <w:t>addEventListener</w:t>
      </w:r>
      <w:proofErr w:type="spellEnd"/>
      <w:r w:rsidRPr="00C5350A">
        <w:rPr>
          <w:lang w:val="ru-RU"/>
        </w:rPr>
        <w:t>, для выборки элементов привязки использ</w:t>
      </w:r>
      <w:r>
        <w:rPr>
          <w:lang w:val="ru-RU"/>
        </w:rPr>
        <w:t>овать</w:t>
      </w:r>
      <w:r w:rsidRPr="00C5350A">
        <w:rPr>
          <w:lang w:val="ru-RU"/>
        </w:rPr>
        <w:t xml:space="preserve"> различные способы.</w:t>
      </w:r>
    </w:p>
    <w:p w14:paraId="6B6E72C9" w14:textId="77777777" w:rsidR="00F36C1A" w:rsidRPr="006531BB" w:rsidRDefault="00447747">
      <w:pPr>
        <w:pStyle w:val="1"/>
        <w:rPr>
          <w:lang w:val="ru-RU"/>
        </w:rPr>
      </w:pPr>
      <w:r w:rsidRPr="006531BB">
        <w:rPr>
          <w:lang w:val="ru-RU"/>
        </w:rPr>
        <w:t>3 Ход работы</w:t>
      </w:r>
    </w:p>
    <w:p w14:paraId="4E896C14" w14:textId="59BFFC1E" w:rsidR="00F36C1A" w:rsidRPr="006531BB" w:rsidRDefault="00C5350A" w:rsidP="00972347">
      <w:pPr>
        <w:rPr>
          <w:lang w:val="ru-RU"/>
        </w:rPr>
      </w:pPr>
      <w:r>
        <w:rPr>
          <w:lang w:val="ru-RU"/>
        </w:rPr>
        <w:t>Было реализовано добавление элементов в список.</w:t>
      </w:r>
    </w:p>
    <w:p w14:paraId="09040958" w14:textId="4FE33AD1" w:rsidR="00F36C1A" w:rsidRPr="00C5350A" w:rsidRDefault="00447747">
      <w:pPr>
        <w:pStyle w:val="TableDescription"/>
      </w:pPr>
      <w:r w:rsidRPr="006531BB">
        <w:rPr>
          <w:lang w:val="ru-RU"/>
        </w:rPr>
        <w:t>Листинг</w:t>
      </w:r>
      <w:r w:rsidRPr="00C5350A">
        <w:t xml:space="preserve"> 1 – </w:t>
      </w:r>
      <w:r w:rsidR="0002497D">
        <w:t>index</w:t>
      </w:r>
      <w:r w:rsidR="0002497D" w:rsidRPr="00C5350A">
        <w:t>.</w:t>
      </w:r>
      <w:r w:rsidR="0002497D">
        <w:t>html</w:t>
      </w:r>
    </w:p>
    <w:p w14:paraId="56AA04FB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>&lt;!DOCTYPE html&gt;</w:t>
      </w:r>
    </w:p>
    <w:p w14:paraId="538E0266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>&lt;html lang="</w:t>
      </w:r>
      <w:proofErr w:type="spellStart"/>
      <w:r w:rsidRPr="00C5350A">
        <w:rPr>
          <w:rFonts w:ascii="Courier New" w:hAnsi="Courier New"/>
          <w:sz w:val="20"/>
        </w:rPr>
        <w:t>ru</w:t>
      </w:r>
      <w:proofErr w:type="spellEnd"/>
      <w:r w:rsidRPr="00C5350A">
        <w:rPr>
          <w:rFonts w:ascii="Courier New" w:hAnsi="Courier New"/>
          <w:sz w:val="20"/>
        </w:rPr>
        <w:t>"&gt;</w:t>
      </w:r>
    </w:p>
    <w:p w14:paraId="09FEEE81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>&lt;head&gt;</w:t>
      </w:r>
    </w:p>
    <w:p w14:paraId="1410907A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</w:p>
    <w:p w14:paraId="5A8341FB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&lt;meta charset="UTF-8"&gt;</w:t>
      </w:r>
    </w:p>
    <w:p w14:paraId="788713B8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&lt;meta http-</w:t>
      </w:r>
      <w:proofErr w:type="spellStart"/>
      <w:r w:rsidRPr="00C5350A">
        <w:rPr>
          <w:rFonts w:ascii="Courier New" w:hAnsi="Courier New"/>
          <w:sz w:val="20"/>
        </w:rPr>
        <w:t>equiv</w:t>
      </w:r>
      <w:proofErr w:type="spellEnd"/>
      <w:r w:rsidRPr="00C5350A">
        <w:rPr>
          <w:rFonts w:ascii="Courier New" w:hAnsi="Courier New"/>
          <w:sz w:val="20"/>
        </w:rPr>
        <w:t>="Content-Type" content="text/html" charset="UTF-8"&gt;</w:t>
      </w:r>
    </w:p>
    <w:p w14:paraId="710C7C5E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&lt;title&gt;</w:t>
      </w:r>
      <w:proofErr w:type="spellStart"/>
      <w:r w:rsidRPr="00C5350A">
        <w:rPr>
          <w:rFonts w:ascii="Courier New" w:hAnsi="Courier New"/>
          <w:sz w:val="20"/>
        </w:rPr>
        <w:t>Мэддисон</w:t>
      </w:r>
      <w:proofErr w:type="spellEnd"/>
      <w:r w:rsidRPr="00C5350A">
        <w:rPr>
          <w:rFonts w:ascii="Courier New" w:hAnsi="Courier New"/>
          <w:sz w:val="20"/>
        </w:rPr>
        <w:t xml:space="preserve"> - </w:t>
      </w:r>
      <w:proofErr w:type="spellStart"/>
      <w:proofErr w:type="gramStart"/>
      <w:r w:rsidRPr="00C5350A">
        <w:rPr>
          <w:rFonts w:ascii="Courier New" w:hAnsi="Courier New"/>
          <w:sz w:val="20"/>
        </w:rPr>
        <w:t>торт</w:t>
      </w:r>
      <w:proofErr w:type="spellEnd"/>
      <w:r w:rsidRPr="00C5350A">
        <w:rPr>
          <w:rFonts w:ascii="Courier New" w:hAnsi="Courier New"/>
          <w:sz w:val="20"/>
        </w:rPr>
        <w:t>!&lt;</w:t>
      </w:r>
      <w:proofErr w:type="gramEnd"/>
      <w:r w:rsidRPr="00C5350A">
        <w:rPr>
          <w:rFonts w:ascii="Courier New" w:hAnsi="Courier New"/>
          <w:sz w:val="20"/>
        </w:rPr>
        <w:t>/title&gt;</w:t>
      </w:r>
    </w:p>
    <w:p w14:paraId="070C0C2D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&lt;meta name="description" content="</w:t>
      </w:r>
      <w:proofErr w:type="spellStart"/>
      <w:r w:rsidRPr="00C5350A">
        <w:rPr>
          <w:rFonts w:ascii="Courier New" w:hAnsi="Courier New"/>
          <w:sz w:val="20"/>
        </w:rPr>
        <w:t>Сайт</w:t>
      </w:r>
      <w:proofErr w:type="spellEnd"/>
      <w:r w:rsidRPr="00C5350A">
        <w:rPr>
          <w:rFonts w:ascii="Courier New" w:hAnsi="Courier New"/>
          <w:sz w:val="20"/>
        </w:rPr>
        <w:t xml:space="preserve">, </w:t>
      </w:r>
      <w:proofErr w:type="spellStart"/>
      <w:r w:rsidRPr="00C5350A">
        <w:rPr>
          <w:rFonts w:ascii="Courier New" w:hAnsi="Courier New"/>
          <w:sz w:val="20"/>
        </w:rPr>
        <w:t>посвященный</w:t>
      </w:r>
      <w:proofErr w:type="spellEnd"/>
      <w:r w:rsidRPr="00C5350A">
        <w:rPr>
          <w:rFonts w:ascii="Courier New" w:hAnsi="Courier New"/>
          <w:sz w:val="20"/>
        </w:rPr>
        <w:t xml:space="preserve"> </w:t>
      </w:r>
      <w:proofErr w:type="spellStart"/>
      <w:r w:rsidRPr="00C5350A">
        <w:rPr>
          <w:rFonts w:ascii="Courier New" w:hAnsi="Courier New"/>
          <w:sz w:val="20"/>
        </w:rPr>
        <w:t>Илье</w:t>
      </w:r>
      <w:proofErr w:type="spellEnd"/>
      <w:r w:rsidRPr="00C5350A">
        <w:rPr>
          <w:rFonts w:ascii="Courier New" w:hAnsi="Courier New"/>
          <w:sz w:val="20"/>
        </w:rPr>
        <w:t xml:space="preserve"> </w:t>
      </w:r>
      <w:proofErr w:type="spellStart"/>
      <w:r w:rsidRPr="00C5350A">
        <w:rPr>
          <w:rFonts w:ascii="Courier New" w:hAnsi="Courier New"/>
          <w:sz w:val="20"/>
        </w:rPr>
        <w:t>Мэддисону</w:t>
      </w:r>
      <w:proofErr w:type="spellEnd"/>
      <w:r w:rsidRPr="00C5350A">
        <w:rPr>
          <w:rFonts w:ascii="Courier New" w:hAnsi="Courier New"/>
          <w:sz w:val="20"/>
        </w:rPr>
        <w:t xml:space="preserve"> и </w:t>
      </w:r>
      <w:proofErr w:type="spellStart"/>
      <w:r w:rsidRPr="00C5350A">
        <w:rPr>
          <w:rFonts w:ascii="Courier New" w:hAnsi="Courier New"/>
          <w:sz w:val="20"/>
        </w:rPr>
        <w:t>его</w:t>
      </w:r>
      <w:proofErr w:type="spellEnd"/>
      <w:r w:rsidRPr="00C5350A">
        <w:rPr>
          <w:rFonts w:ascii="Courier New" w:hAnsi="Courier New"/>
          <w:sz w:val="20"/>
        </w:rPr>
        <w:t xml:space="preserve"> </w:t>
      </w:r>
      <w:proofErr w:type="spellStart"/>
      <w:r w:rsidRPr="00C5350A">
        <w:rPr>
          <w:rFonts w:ascii="Courier New" w:hAnsi="Courier New"/>
          <w:sz w:val="20"/>
        </w:rPr>
        <w:t>сообществу</w:t>
      </w:r>
      <w:proofErr w:type="spellEnd"/>
      <w:r w:rsidRPr="00C5350A">
        <w:rPr>
          <w:rFonts w:ascii="Courier New" w:hAnsi="Courier New"/>
          <w:sz w:val="20"/>
        </w:rPr>
        <w:t>"&gt;</w:t>
      </w:r>
    </w:p>
    <w:p w14:paraId="743BCEB8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&lt;meta name="keywords" content="</w:t>
      </w:r>
      <w:proofErr w:type="spellStart"/>
      <w:r w:rsidRPr="00C5350A">
        <w:rPr>
          <w:rFonts w:ascii="Courier New" w:hAnsi="Courier New"/>
          <w:sz w:val="20"/>
        </w:rPr>
        <w:t>мэддисон</w:t>
      </w:r>
      <w:proofErr w:type="spellEnd"/>
      <w:r w:rsidRPr="00C5350A">
        <w:rPr>
          <w:rFonts w:ascii="Courier New" w:hAnsi="Courier New"/>
          <w:sz w:val="20"/>
        </w:rPr>
        <w:t xml:space="preserve">, </w:t>
      </w:r>
      <w:proofErr w:type="spellStart"/>
      <w:r w:rsidRPr="00C5350A">
        <w:rPr>
          <w:rFonts w:ascii="Courier New" w:hAnsi="Courier New"/>
          <w:sz w:val="20"/>
        </w:rPr>
        <w:t>maddyson</w:t>
      </w:r>
      <w:proofErr w:type="spellEnd"/>
      <w:r w:rsidRPr="00C5350A">
        <w:rPr>
          <w:rFonts w:ascii="Courier New" w:hAnsi="Courier New"/>
          <w:sz w:val="20"/>
        </w:rPr>
        <w:t>"&gt;</w:t>
      </w:r>
    </w:p>
    <w:p w14:paraId="357667C6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&lt;meta name="author" content="https://github.com/</w:t>
      </w:r>
      <w:proofErr w:type="spellStart"/>
      <w:r w:rsidRPr="00C5350A">
        <w:rPr>
          <w:rFonts w:ascii="Courier New" w:hAnsi="Courier New"/>
          <w:sz w:val="20"/>
        </w:rPr>
        <w:t>durakin</w:t>
      </w:r>
      <w:proofErr w:type="spellEnd"/>
      <w:r w:rsidRPr="00C5350A">
        <w:rPr>
          <w:rFonts w:ascii="Courier New" w:hAnsi="Courier New"/>
          <w:sz w:val="20"/>
        </w:rPr>
        <w:t>/"&gt;</w:t>
      </w:r>
    </w:p>
    <w:p w14:paraId="1A77E562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&lt;link </w:t>
      </w:r>
      <w:proofErr w:type="spellStart"/>
      <w:r w:rsidRPr="00C5350A">
        <w:rPr>
          <w:rFonts w:ascii="Courier New" w:hAnsi="Courier New"/>
          <w:sz w:val="20"/>
        </w:rPr>
        <w:t>rel</w:t>
      </w:r>
      <w:proofErr w:type="spellEnd"/>
      <w:r w:rsidRPr="00C5350A">
        <w:rPr>
          <w:rFonts w:ascii="Courier New" w:hAnsi="Courier New"/>
          <w:sz w:val="20"/>
        </w:rPr>
        <w:t>="</w:t>
      </w:r>
      <w:proofErr w:type="spellStart"/>
      <w:r w:rsidRPr="00C5350A">
        <w:rPr>
          <w:rFonts w:ascii="Courier New" w:hAnsi="Courier New"/>
          <w:sz w:val="20"/>
        </w:rPr>
        <w:t>preconnect</w:t>
      </w:r>
      <w:proofErr w:type="spellEnd"/>
      <w:r w:rsidRPr="00C5350A">
        <w:rPr>
          <w:rFonts w:ascii="Courier New" w:hAnsi="Courier New"/>
          <w:sz w:val="20"/>
        </w:rPr>
        <w:t xml:space="preserve">" </w:t>
      </w:r>
      <w:proofErr w:type="spellStart"/>
      <w:r w:rsidRPr="00C5350A">
        <w:rPr>
          <w:rFonts w:ascii="Courier New" w:hAnsi="Courier New"/>
          <w:sz w:val="20"/>
        </w:rPr>
        <w:t>href</w:t>
      </w:r>
      <w:proofErr w:type="spellEnd"/>
      <w:r w:rsidRPr="00C5350A">
        <w:rPr>
          <w:rFonts w:ascii="Courier New" w:hAnsi="Courier New"/>
          <w:sz w:val="20"/>
        </w:rPr>
        <w:t>="https://fonts.gstatic.com"&gt;</w:t>
      </w:r>
    </w:p>
    <w:p w14:paraId="04A79AE6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&lt;link href="https://fonts.googleapis.com/css2?family=Montserrat&amp;display=swap" </w:t>
      </w:r>
      <w:proofErr w:type="spellStart"/>
      <w:r w:rsidRPr="00C5350A">
        <w:rPr>
          <w:rFonts w:ascii="Courier New" w:hAnsi="Courier New"/>
          <w:sz w:val="20"/>
        </w:rPr>
        <w:t>rel</w:t>
      </w:r>
      <w:proofErr w:type="spellEnd"/>
      <w:r w:rsidRPr="00C5350A">
        <w:rPr>
          <w:rFonts w:ascii="Courier New" w:hAnsi="Courier New"/>
          <w:sz w:val="20"/>
        </w:rPr>
        <w:t>="stylesheet"&gt;</w:t>
      </w:r>
    </w:p>
    <w:p w14:paraId="2CEE292C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&lt;link </w:t>
      </w:r>
      <w:proofErr w:type="spellStart"/>
      <w:r w:rsidRPr="00C5350A">
        <w:rPr>
          <w:rFonts w:ascii="Courier New" w:hAnsi="Courier New"/>
          <w:sz w:val="20"/>
        </w:rPr>
        <w:t>href</w:t>
      </w:r>
      <w:proofErr w:type="spellEnd"/>
      <w:r w:rsidRPr="00C5350A">
        <w:rPr>
          <w:rFonts w:ascii="Courier New" w:hAnsi="Courier New"/>
          <w:sz w:val="20"/>
        </w:rPr>
        <w:t xml:space="preserve">="styles.css" </w:t>
      </w:r>
      <w:proofErr w:type="spellStart"/>
      <w:r w:rsidRPr="00C5350A">
        <w:rPr>
          <w:rFonts w:ascii="Courier New" w:hAnsi="Courier New"/>
          <w:sz w:val="20"/>
        </w:rPr>
        <w:t>rel</w:t>
      </w:r>
      <w:proofErr w:type="spellEnd"/>
      <w:r w:rsidRPr="00C5350A">
        <w:rPr>
          <w:rFonts w:ascii="Courier New" w:hAnsi="Courier New"/>
          <w:sz w:val="20"/>
        </w:rPr>
        <w:t>=stylesheet type="text/</w:t>
      </w:r>
      <w:proofErr w:type="spellStart"/>
      <w:r w:rsidRPr="00C5350A">
        <w:rPr>
          <w:rFonts w:ascii="Courier New" w:hAnsi="Courier New"/>
          <w:sz w:val="20"/>
        </w:rPr>
        <w:t>css</w:t>
      </w:r>
      <w:proofErr w:type="spellEnd"/>
      <w:r w:rsidRPr="00C5350A">
        <w:rPr>
          <w:rFonts w:ascii="Courier New" w:hAnsi="Courier New"/>
          <w:sz w:val="20"/>
        </w:rPr>
        <w:t>"&gt;</w:t>
      </w:r>
    </w:p>
    <w:p w14:paraId="47AE38A1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</w:p>
    <w:p w14:paraId="01BF4272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</w:p>
    <w:p w14:paraId="2164CD9B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&lt;style&gt;</w:t>
      </w:r>
    </w:p>
    <w:p w14:paraId="33308403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    body {</w:t>
      </w:r>
    </w:p>
    <w:p w14:paraId="67452341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        background: </w:t>
      </w:r>
      <w:proofErr w:type="spellStart"/>
      <w:proofErr w:type="gramStart"/>
      <w:r w:rsidRPr="00C5350A">
        <w:rPr>
          <w:rFonts w:ascii="Courier New" w:hAnsi="Courier New"/>
          <w:sz w:val="20"/>
        </w:rPr>
        <w:t>url</w:t>
      </w:r>
      <w:proofErr w:type="spellEnd"/>
      <w:r w:rsidRPr="00C5350A">
        <w:rPr>
          <w:rFonts w:ascii="Courier New" w:hAnsi="Courier New"/>
          <w:sz w:val="20"/>
        </w:rPr>
        <w:t>(</w:t>
      </w:r>
      <w:proofErr w:type="gramEnd"/>
      <w:r w:rsidRPr="00C5350A">
        <w:rPr>
          <w:rFonts w:ascii="Courier New" w:hAnsi="Courier New"/>
          <w:sz w:val="20"/>
        </w:rPr>
        <w:t>Resources/background.jpg) fixed;</w:t>
      </w:r>
    </w:p>
    <w:p w14:paraId="62666F58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        font-family: 'Montserrat', sans-serif;</w:t>
      </w:r>
    </w:p>
    <w:p w14:paraId="0ECA710B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        margin: 75px 80px;</w:t>
      </w:r>
    </w:p>
    <w:p w14:paraId="075F5FF5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        list-style-type: disc;</w:t>
      </w:r>
    </w:p>
    <w:p w14:paraId="19A98C21" w14:textId="4B52A3DC" w:rsidR="00C5350A" w:rsidRPr="00C5350A" w:rsidRDefault="00C5350A" w:rsidP="00C5350A">
      <w:pPr>
        <w:pStyle w:val="TableDescription"/>
      </w:pPr>
      <w:r>
        <w:rPr>
          <w:lang w:val="ru-RU"/>
        </w:rPr>
        <w:lastRenderedPageBreak/>
        <w:t>Продолжение листинга 1</w:t>
      </w:r>
    </w:p>
    <w:p w14:paraId="70F0ECE1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        font-size: 18px;</w:t>
      </w:r>
    </w:p>
    <w:p w14:paraId="65BC5A63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    }</w:t>
      </w:r>
    </w:p>
    <w:p w14:paraId="05E4827A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&lt;/style&gt;</w:t>
      </w:r>
    </w:p>
    <w:p w14:paraId="2A6E3520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</w:p>
    <w:p w14:paraId="60F8C5F2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</w:p>
    <w:p w14:paraId="42CEAD08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</w:p>
    <w:p w14:paraId="0DD0D6C3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</w:p>
    <w:p w14:paraId="1FCBBBED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</w:p>
    <w:p w14:paraId="65F538B4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>&lt;/head&gt;</w:t>
      </w:r>
    </w:p>
    <w:p w14:paraId="0B8D47C8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</w:p>
    <w:p w14:paraId="460776D5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>&lt;body&gt;</w:t>
      </w:r>
    </w:p>
    <w:p w14:paraId="2766A58B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</w:p>
    <w:p w14:paraId="27E98902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>&lt;div id="</w:t>
      </w:r>
      <w:proofErr w:type="spellStart"/>
      <w:r w:rsidRPr="00C5350A">
        <w:rPr>
          <w:rFonts w:ascii="Courier New" w:hAnsi="Courier New"/>
          <w:sz w:val="20"/>
        </w:rPr>
        <w:t>main_container</w:t>
      </w:r>
      <w:proofErr w:type="spellEnd"/>
      <w:r w:rsidRPr="00C5350A">
        <w:rPr>
          <w:rFonts w:ascii="Courier New" w:hAnsi="Courier New"/>
          <w:sz w:val="20"/>
        </w:rPr>
        <w:t>"&gt;</w:t>
      </w:r>
    </w:p>
    <w:p w14:paraId="4539DE74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&lt;header&gt;</w:t>
      </w:r>
    </w:p>
    <w:p w14:paraId="5817E1FA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    &lt;h1&gt;</w:t>
      </w:r>
    </w:p>
    <w:p w14:paraId="27452BDB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        ИЛЬЯ МЭДДИСОН</w:t>
      </w:r>
    </w:p>
    <w:p w14:paraId="23B049F3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    &lt;/h1&gt;</w:t>
      </w:r>
    </w:p>
    <w:p w14:paraId="3D11BD81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&lt;/header&gt;</w:t>
      </w:r>
    </w:p>
    <w:p w14:paraId="6C9FC99D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</w:p>
    <w:p w14:paraId="49067E60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&lt;</w:t>
      </w:r>
      <w:proofErr w:type="spellStart"/>
      <w:r w:rsidRPr="00C5350A">
        <w:rPr>
          <w:rFonts w:ascii="Courier New" w:hAnsi="Courier New"/>
          <w:sz w:val="20"/>
        </w:rPr>
        <w:t>hr</w:t>
      </w:r>
      <w:proofErr w:type="spellEnd"/>
      <w:r w:rsidRPr="00C5350A">
        <w:rPr>
          <w:rFonts w:ascii="Courier New" w:hAnsi="Courier New"/>
          <w:sz w:val="20"/>
        </w:rPr>
        <w:t xml:space="preserve"> id="</w:t>
      </w:r>
      <w:proofErr w:type="spellStart"/>
      <w:r w:rsidRPr="00C5350A">
        <w:rPr>
          <w:rFonts w:ascii="Courier New" w:hAnsi="Courier New"/>
          <w:sz w:val="20"/>
        </w:rPr>
        <w:t>header_hr</w:t>
      </w:r>
      <w:proofErr w:type="spellEnd"/>
      <w:r w:rsidRPr="00C5350A">
        <w:rPr>
          <w:rFonts w:ascii="Courier New" w:hAnsi="Courier New"/>
          <w:sz w:val="20"/>
        </w:rPr>
        <w:t>"/&gt;</w:t>
      </w:r>
    </w:p>
    <w:p w14:paraId="192B09E9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</w:p>
    <w:p w14:paraId="2327EBBD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&lt;</w:t>
      </w:r>
      <w:proofErr w:type="spellStart"/>
      <w:r w:rsidRPr="00C5350A">
        <w:rPr>
          <w:rFonts w:ascii="Courier New" w:hAnsi="Courier New"/>
          <w:sz w:val="20"/>
        </w:rPr>
        <w:t>img</w:t>
      </w:r>
      <w:proofErr w:type="spellEnd"/>
      <w:r w:rsidRPr="00C5350A">
        <w:rPr>
          <w:rFonts w:ascii="Courier New" w:hAnsi="Courier New"/>
          <w:sz w:val="20"/>
        </w:rPr>
        <w:t xml:space="preserve"> id="smile" </w:t>
      </w:r>
      <w:proofErr w:type="spellStart"/>
      <w:r w:rsidRPr="00C5350A">
        <w:rPr>
          <w:rFonts w:ascii="Courier New" w:hAnsi="Courier New"/>
          <w:sz w:val="20"/>
        </w:rPr>
        <w:t>src</w:t>
      </w:r>
      <w:proofErr w:type="spellEnd"/>
      <w:r w:rsidRPr="00C5350A">
        <w:rPr>
          <w:rFonts w:ascii="Courier New" w:hAnsi="Courier New"/>
          <w:sz w:val="20"/>
        </w:rPr>
        <w:t>="Resources/etm0.png" alt="</w:t>
      </w:r>
      <w:proofErr w:type="spellStart"/>
      <w:r w:rsidRPr="00C5350A">
        <w:rPr>
          <w:rFonts w:ascii="Courier New" w:hAnsi="Courier New"/>
          <w:sz w:val="20"/>
        </w:rPr>
        <w:t>etm</w:t>
      </w:r>
      <w:proofErr w:type="spellEnd"/>
      <w:r w:rsidRPr="00C5350A">
        <w:rPr>
          <w:rFonts w:ascii="Courier New" w:hAnsi="Courier New"/>
          <w:sz w:val="20"/>
        </w:rPr>
        <w:t xml:space="preserve"> smiles"&gt;</w:t>
      </w:r>
    </w:p>
    <w:p w14:paraId="4D8B7F10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</w:p>
    <w:p w14:paraId="7B9654A3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&lt;script </w:t>
      </w:r>
      <w:proofErr w:type="spellStart"/>
      <w:r w:rsidRPr="00C5350A">
        <w:rPr>
          <w:rFonts w:ascii="Courier New" w:hAnsi="Courier New"/>
          <w:sz w:val="20"/>
        </w:rPr>
        <w:t>src</w:t>
      </w:r>
      <w:proofErr w:type="spellEnd"/>
      <w:r w:rsidRPr="00C5350A">
        <w:rPr>
          <w:rFonts w:ascii="Courier New" w:hAnsi="Courier New"/>
          <w:sz w:val="20"/>
        </w:rPr>
        <w:t>="smileAnimation.js"&gt;&lt;/script&gt;</w:t>
      </w:r>
    </w:p>
    <w:p w14:paraId="5139EA86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</w:p>
    <w:p w14:paraId="35E6F384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</w:p>
    <w:p w14:paraId="7818EAD0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</w:rPr>
        <w:t xml:space="preserve">    </w:t>
      </w:r>
      <w:r w:rsidRPr="00C5350A">
        <w:rPr>
          <w:rFonts w:ascii="Courier New" w:hAnsi="Courier New"/>
          <w:sz w:val="20"/>
          <w:lang w:val="ru-RU"/>
        </w:rPr>
        <w:t>&lt;</w:t>
      </w:r>
      <w:r w:rsidRPr="00C5350A">
        <w:rPr>
          <w:rFonts w:ascii="Courier New" w:hAnsi="Courier New"/>
          <w:sz w:val="20"/>
        </w:rPr>
        <w:t>h</w:t>
      </w:r>
      <w:r w:rsidRPr="00C5350A">
        <w:rPr>
          <w:rFonts w:ascii="Courier New" w:hAnsi="Courier New"/>
          <w:sz w:val="20"/>
          <w:lang w:val="ru-RU"/>
        </w:rPr>
        <w:t>2&gt;</w:t>
      </w:r>
    </w:p>
    <w:p w14:paraId="6EF521EC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    Биография</w:t>
      </w:r>
    </w:p>
    <w:p w14:paraId="4D235E62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&lt;/</w:t>
      </w:r>
      <w:r w:rsidRPr="00C5350A">
        <w:rPr>
          <w:rFonts w:ascii="Courier New" w:hAnsi="Courier New"/>
          <w:sz w:val="20"/>
        </w:rPr>
        <w:t>h</w:t>
      </w:r>
      <w:r w:rsidRPr="00C5350A">
        <w:rPr>
          <w:rFonts w:ascii="Courier New" w:hAnsi="Courier New"/>
          <w:sz w:val="20"/>
          <w:lang w:val="ru-RU"/>
        </w:rPr>
        <w:t>2&gt;</w:t>
      </w:r>
    </w:p>
    <w:p w14:paraId="60E8B4FC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&lt;</w:t>
      </w:r>
      <w:r w:rsidRPr="00C5350A">
        <w:rPr>
          <w:rFonts w:ascii="Courier New" w:hAnsi="Courier New"/>
          <w:sz w:val="20"/>
        </w:rPr>
        <w:t>p</w:t>
      </w:r>
      <w:r w:rsidRPr="00C5350A">
        <w:rPr>
          <w:rFonts w:ascii="Courier New" w:hAnsi="Courier New"/>
          <w:sz w:val="20"/>
          <w:lang w:val="ru-RU"/>
        </w:rPr>
        <w:t>&gt;</w:t>
      </w:r>
    </w:p>
    <w:p w14:paraId="5A740A27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    Илья Давыдов (родился 8 марта 1988) – интернет-деятель, блогер, стример, обзорщик видеоигр, фильмов и пива,</w:t>
      </w:r>
    </w:p>
    <w:p w14:paraId="30B65582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    общественный деятель, актер и режиссер короткометражного кино, политик, депутат (п-к) ЛДПР, геймдизайнер,</w:t>
      </w:r>
    </w:p>
    <w:p w14:paraId="5DFB1FCF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  <w:lang w:val="ru-RU"/>
        </w:rPr>
        <w:t xml:space="preserve">        </w:t>
      </w:r>
      <w:proofErr w:type="spellStart"/>
      <w:r w:rsidRPr="00C5350A">
        <w:rPr>
          <w:rFonts w:ascii="Courier New" w:hAnsi="Courier New"/>
          <w:sz w:val="20"/>
        </w:rPr>
        <w:t>музыкант</w:t>
      </w:r>
      <w:proofErr w:type="spellEnd"/>
      <w:r w:rsidRPr="00C5350A">
        <w:rPr>
          <w:rFonts w:ascii="Courier New" w:hAnsi="Courier New"/>
          <w:sz w:val="20"/>
        </w:rPr>
        <w:t>&amp;#8209любитель.</w:t>
      </w:r>
    </w:p>
    <w:p w14:paraId="06004243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&lt;/p&gt;</w:t>
      </w:r>
    </w:p>
    <w:p w14:paraId="52FAB3B2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&lt;</w:t>
      </w:r>
      <w:proofErr w:type="spellStart"/>
      <w:r w:rsidRPr="00C5350A">
        <w:rPr>
          <w:rFonts w:ascii="Courier New" w:hAnsi="Courier New"/>
          <w:sz w:val="20"/>
        </w:rPr>
        <w:t>img</w:t>
      </w:r>
      <w:proofErr w:type="spellEnd"/>
      <w:r w:rsidRPr="00C5350A">
        <w:rPr>
          <w:rFonts w:ascii="Courier New" w:hAnsi="Courier New"/>
          <w:sz w:val="20"/>
        </w:rPr>
        <w:t xml:space="preserve"> </w:t>
      </w:r>
      <w:proofErr w:type="spellStart"/>
      <w:r w:rsidRPr="00C5350A">
        <w:rPr>
          <w:rFonts w:ascii="Courier New" w:hAnsi="Courier New"/>
          <w:sz w:val="20"/>
        </w:rPr>
        <w:t>src</w:t>
      </w:r>
      <w:proofErr w:type="spellEnd"/>
      <w:r w:rsidRPr="00C5350A">
        <w:rPr>
          <w:rFonts w:ascii="Courier New" w:hAnsi="Courier New"/>
          <w:sz w:val="20"/>
        </w:rPr>
        <w:t>="Resources/mad1.jpg" alt="Error" width="355" height="805"&gt;</w:t>
      </w:r>
    </w:p>
    <w:p w14:paraId="76CC85B5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</w:rPr>
        <w:t xml:space="preserve">    </w:t>
      </w:r>
      <w:r w:rsidRPr="00C5350A">
        <w:rPr>
          <w:rFonts w:ascii="Courier New" w:hAnsi="Courier New"/>
          <w:sz w:val="20"/>
          <w:lang w:val="ru-RU"/>
        </w:rPr>
        <w:t>&lt;</w:t>
      </w:r>
      <w:proofErr w:type="spellStart"/>
      <w:r w:rsidRPr="00C5350A">
        <w:rPr>
          <w:rFonts w:ascii="Courier New" w:hAnsi="Courier New"/>
          <w:sz w:val="20"/>
        </w:rPr>
        <w:t>hr</w:t>
      </w:r>
      <w:proofErr w:type="spellEnd"/>
      <w:r w:rsidRPr="00C5350A">
        <w:rPr>
          <w:rFonts w:ascii="Courier New" w:hAnsi="Courier New"/>
          <w:sz w:val="20"/>
          <w:lang w:val="ru-RU"/>
        </w:rPr>
        <w:t>/&gt;</w:t>
      </w:r>
    </w:p>
    <w:p w14:paraId="1F326CFD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</w:p>
    <w:p w14:paraId="6C8BDFAD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&lt;</w:t>
      </w:r>
      <w:r w:rsidRPr="00C5350A">
        <w:rPr>
          <w:rFonts w:ascii="Courier New" w:hAnsi="Courier New"/>
          <w:sz w:val="20"/>
        </w:rPr>
        <w:t>h</w:t>
      </w:r>
      <w:r w:rsidRPr="00C5350A">
        <w:rPr>
          <w:rFonts w:ascii="Courier New" w:hAnsi="Courier New"/>
          <w:sz w:val="20"/>
          <w:lang w:val="ru-RU"/>
        </w:rPr>
        <w:t>2&gt;</w:t>
      </w:r>
    </w:p>
    <w:p w14:paraId="4D10F1C6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    Мемы</w:t>
      </w:r>
    </w:p>
    <w:p w14:paraId="096D2545" w14:textId="77777777" w:rsidR="00C5350A" w:rsidRPr="00C5350A" w:rsidRDefault="00C5350A" w:rsidP="00C5350A">
      <w:pPr>
        <w:pStyle w:val="TableDescription"/>
      </w:pPr>
      <w:r>
        <w:rPr>
          <w:lang w:val="ru-RU"/>
        </w:rPr>
        <w:lastRenderedPageBreak/>
        <w:t>Продолжение листинга 1</w:t>
      </w:r>
    </w:p>
    <w:p w14:paraId="1E181192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&lt;/</w:t>
      </w:r>
      <w:r w:rsidRPr="00C5350A">
        <w:rPr>
          <w:rFonts w:ascii="Courier New" w:hAnsi="Courier New"/>
          <w:sz w:val="20"/>
        </w:rPr>
        <w:t>h</w:t>
      </w:r>
      <w:r w:rsidRPr="00C5350A">
        <w:rPr>
          <w:rFonts w:ascii="Courier New" w:hAnsi="Courier New"/>
          <w:sz w:val="20"/>
          <w:lang w:val="ru-RU"/>
        </w:rPr>
        <w:t>2&gt;</w:t>
      </w:r>
    </w:p>
    <w:p w14:paraId="1C66E34F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&lt;</w:t>
      </w:r>
      <w:r w:rsidRPr="00C5350A">
        <w:rPr>
          <w:rFonts w:ascii="Courier New" w:hAnsi="Courier New"/>
          <w:sz w:val="20"/>
        </w:rPr>
        <w:t>p</w:t>
      </w:r>
      <w:r w:rsidRPr="00C5350A">
        <w:rPr>
          <w:rFonts w:ascii="Courier New" w:hAnsi="Courier New"/>
          <w:sz w:val="20"/>
          <w:lang w:val="ru-RU"/>
        </w:rPr>
        <w:t>&gt;</w:t>
      </w:r>
    </w:p>
    <w:p w14:paraId="322B1C4D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    Настоящий сайт помимо прочего призван объяснять локальные мемы зрителей Ильи </w:t>
      </w:r>
      <w:proofErr w:type="spellStart"/>
      <w:r w:rsidRPr="00C5350A">
        <w:rPr>
          <w:rFonts w:ascii="Courier New" w:hAnsi="Courier New"/>
          <w:sz w:val="20"/>
          <w:lang w:val="ru-RU"/>
        </w:rPr>
        <w:t>Мэддисона</w:t>
      </w:r>
      <w:proofErr w:type="spellEnd"/>
      <w:r w:rsidRPr="00C5350A">
        <w:rPr>
          <w:rFonts w:ascii="Courier New" w:hAnsi="Courier New"/>
          <w:sz w:val="20"/>
          <w:lang w:val="ru-RU"/>
        </w:rPr>
        <w:t>. Ниже следуют</w:t>
      </w:r>
    </w:p>
    <w:p w14:paraId="3AE97E34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    некоторые из них.</w:t>
      </w:r>
    </w:p>
    <w:p w14:paraId="2A9B6EA1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&lt;/</w:t>
      </w:r>
      <w:r w:rsidRPr="00C5350A">
        <w:rPr>
          <w:rFonts w:ascii="Courier New" w:hAnsi="Courier New"/>
          <w:sz w:val="20"/>
        </w:rPr>
        <w:t>p</w:t>
      </w:r>
      <w:r w:rsidRPr="00C5350A">
        <w:rPr>
          <w:rFonts w:ascii="Courier New" w:hAnsi="Courier New"/>
          <w:sz w:val="20"/>
          <w:lang w:val="ru-RU"/>
        </w:rPr>
        <w:t>&gt;</w:t>
      </w:r>
    </w:p>
    <w:p w14:paraId="27EFD2E2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</w:p>
    <w:p w14:paraId="3679EB03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&lt;</w:t>
      </w:r>
      <w:r w:rsidRPr="00C5350A">
        <w:rPr>
          <w:rFonts w:ascii="Courier New" w:hAnsi="Courier New"/>
          <w:sz w:val="20"/>
        </w:rPr>
        <w:t>div</w:t>
      </w:r>
      <w:r w:rsidRPr="00C5350A">
        <w:rPr>
          <w:rFonts w:ascii="Courier New" w:hAnsi="Courier New"/>
          <w:sz w:val="20"/>
          <w:lang w:val="ru-RU"/>
        </w:rPr>
        <w:t xml:space="preserve"> </w:t>
      </w:r>
      <w:r w:rsidRPr="00C5350A">
        <w:rPr>
          <w:rFonts w:ascii="Courier New" w:hAnsi="Courier New"/>
          <w:sz w:val="20"/>
        </w:rPr>
        <w:t>class</w:t>
      </w:r>
      <w:r w:rsidRPr="00C5350A">
        <w:rPr>
          <w:rFonts w:ascii="Courier New" w:hAnsi="Courier New"/>
          <w:sz w:val="20"/>
          <w:lang w:val="ru-RU"/>
        </w:rPr>
        <w:t>="</w:t>
      </w:r>
      <w:r w:rsidRPr="00C5350A">
        <w:rPr>
          <w:rFonts w:ascii="Courier New" w:hAnsi="Courier New"/>
          <w:sz w:val="20"/>
        </w:rPr>
        <w:t>table</w:t>
      </w:r>
      <w:r w:rsidRPr="00C5350A">
        <w:rPr>
          <w:rFonts w:ascii="Courier New" w:hAnsi="Courier New"/>
          <w:sz w:val="20"/>
          <w:lang w:val="ru-RU"/>
        </w:rPr>
        <w:t>_</w:t>
      </w:r>
      <w:r w:rsidRPr="00C5350A">
        <w:rPr>
          <w:rFonts w:ascii="Courier New" w:hAnsi="Courier New"/>
          <w:sz w:val="20"/>
        </w:rPr>
        <w:t>of</w:t>
      </w:r>
      <w:r w:rsidRPr="00C5350A">
        <w:rPr>
          <w:rFonts w:ascii="Courier New" w:hAnsi="Courier New"/>
          <w:sz w:val="20"/>
          <w:lang w:val="ru-RU"/>
        </w:rPr>
        <w:t>_</w:t>
      </w:r>
      <w:r w:rsidRPr="00C5350A">
        <w:rPr>
          <w:rFonts w:ascii="Courier New" w:hAnsi="Courier New"/>
          <w:sz w:val="20"/>
        </w:rPr>
        <w:t>contents</w:t>
      </w:r>
      <w:r w:rsidRPr="00C5350A">
        <w:rPr>
          <w:rFonts w:ascii="Courier New" w:hAnsi="Courier New"/>
          <w:sz w:val="20"/>
          <w:lang w:val="ru-RU"/>
        </w:rPr>
        <w:t>"&gt;</w:t>
      </w:r>
    </w:p>
    <w:p w14:paraId="7E39B3CB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  <w:lang w:val="ru-RU"/>
        </w:rPr>
        <w:t xml:space="preserve">        </w:t>
      </w:r>
      <w:r w:rsidRPr="00C5350A">
        <w:rPr>
          <w:rFonts w:ascii="Courier New" w:hAnsi="Courier New"/>
          <w:sz w:val="20"/>
        </w:rPr>
        <w:t>&lt;</w:t>
      </w:r>
      <w:proofErr w:type="spellStart"/>
      <w:r w:rsidRPr="00C5350A">
        <w:rPr>
          <w:rFonts w:ascii="Courier New" w:hAnsi="Courier New"/>
          <w:sz w:val="20"/>
        </w:rPr>
        <w:t>ol</w:t>
      </w:r>
      <w:proofErr w:type="spellEnd"/>
      <w:r w:rsidRPr="00C5350A">
        <w:rPr>
          <w:rFonts w:ascii="Courier New" w:hAnsi="Courier New"/>
          <w:sz w:val="20"/>
        </w:rPr>
        <w:t>&gt;</w:t>
      </w:r>
    </w:p>
    <w:p w14:paraId="06B36D8F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        &lt;li&gt;&lt;a </w:t>
      </w:r>
      <w:proofErr w:type="spellStart"/>
      <w:r w:rsidRPr="00C5350A">
        <w:rPr>
          <w:rFonts w:ascii="Courier New" w:hAnsi="Courier New"/>
          <w:sz w:val="20"/>
        </w:rPr>
        <w:t>href</w:t>
      </w:r>
      <w:proofErr w:type="spellEnd"/>
      <w:r w:rsidRPr="00C5350A">
        <w:rPr>
          <w:rFonts w:ascii="Courier New" w:hAnsi="Courier New"/>
          <w:sz w:val="20"/>
        </w:rPr>
        <w:t>="#</w:t>
      </w:r>
      <w:proofErr w:type="spellStart"/>
      <w:r w:rsidRPr="00C5350A">
        <w:rPr>
          <w:rFonts w:ascii="Courier New" w:hAnsi="Courier New"/>
          <w:sz w:val="20"/>
        </w:rPr>
        <w:t>ssao</w:t>
      </w:r>
      <w:proofErr w:type="spellEnd"/>
      <w:r w:rsidRPr="00C5350A">
        <w:rPr>
          <w:rFonts w:ascii="Courier New" w:hAnsi="Courier New"/>
          <w:sz w:val="20"/>
        </w:rPr>
        <w:t>"&gt;SSAO&lt;/a&gt;&lt;/li&gt;</w:t>
      </w:r>
    </w:p>
    <w:p w14:paraId="2C7EAF56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        &lt;li&gt;&lt;a </w:t>
      </w:r>
      <w:proofErr w:type="spellStart"/>
      <w:r w:rsidRPr="00C5350A">
        <w:rPr>
          <w:rFonts w:ascii="Courier New" w:hAnsi="Courier New"/>
          <w:sz w:val="20"/>
        </w:rPr>
        <w:t>href</w:t>
      </w:r>
      <w:proofErr w:type="spellEnd"/>
      <w:r w:rsidRPr="00C5350A">
        <w:rPr>
          <w:rFonts w:ascii="Courier New" w:hAnsi="Courier New"/>
          <w:sz w:val="20"/>
        </w:rPr>
        <w:t>="#terminator"&gt;</w:t>
      </w:r>
      <w:proofErr w:type="spellStart"/>
      <w:r w:rsidRPr="00C5350A">
        <w:rPr>
          <w:rFonts w:ascii="Courier New" w:hAnsi="Courier New"/>
          <w:sz w:val="20"/>
        </w:rPr>
        <w:t>Жидкий</w:t>
      </w:r>
      <w:proofErr w:type="spellEnd"/>
      <w:r w:rsidRPr="00C5350A">
        <w:rPr>
          <w:rFonts w:ascii="Courier New" w:hAnsi="Courier New"/>
          <w:sz w:val="20"/>
        </w:rPr>
        <w:t xml:space="preserve"> </w:t>
      </w:r>
      <w:proofErr w:type="spellStart"/>
      <w:r w:rsidRPr="00C5350A">
        <w:rPr>
          <w:rFonts w:ascii="Courier New" w:hAnsi="Courier New"/>
          <w:sz w:val="20"/>
        </w:rPr>
        <w:t>терминатор</w:t>
      </w:r>
      <w:proofErr w:type="spellEnd"/>
      <w:r w:rsidRPr="00C5350A">
        <w:rPr>
          <w:rFonts w:ascii="Courier New" w:hAnsi="Courier New"/>
          <w:sz w:val="20"/>
        </w:rPr>
        <w:t>&lt;/a&gt;&lt;/li&gt;</w:t>
      </w:r>
    </w:p>
    <w:p w14:paraId="13194C6A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</w:rPr>
        <w:t xml:space="preserve">            </w:t>
      </w:r>
      <w:r w:rsidRPr="00C5350A">
        <w:rPr>
          <w:rFonts w:ascii="Courier New" w:hAnsi="Courier New"/>
          <w:sz w:val="20"/>
          <w:lang w:val="ru-RU"/>
        </w:rPr>
        <w:t>&lt;</w:t>
      </w:r>
      <w:r w:rsidRPr="00C5350A">
        <w:rPr>
          <w:rFonts w:ascii="Courier New" w:hAnsi="Courier New"/>
          <w:sz w:val="20"/>
        </w:rPr>
        <w:t>li</w:t>
      </w:r>
      <w:proofErr w:type="gramStart"/>
      <w:r w:rsidRPr="00C5350A">
        <w:rPr>
          <w:rFonts w:ascii="Courier New" w:hAnsi="Courier New"/>
          <w:sz w:val="20"/>
          <w:lang w:val="ru-RU"/>
        </w:rPr>
        <w:t>&gt;&lt;</w:t>
      </w:r>
      <w:proofErr w:type="gramEnd"/>
      <w:r w:rsidRPr="00C5350A">
        <w:rPr>
          <w:rFonts w:ascii="Courier New" w:hAnsi="Courier New"/>
          <w:sz w:val="20"/>
        </w:rPr>
        <w:t>a</w:t>
      </w:r>
      <w:r w:rsidRPr="00C5350A">
        <w:rPr>
          <w:rFonts w:ascii="Courier New" w:hAnsi="Courier New"/>
          <w:sz w:val="20"/>
          <w:lang w:val="ru-RU"/>
        </w:rPr>
        <w:t xml:space="preserve"> </w:t>
      </w:r>
      <w:proofErr w:type="spellStart"/>
      <w:r w:rsidRPr="00C5350A">
        <w:rPr>
          <w:rFonts w:ascii="Courier New" w:hAnsi="Courier New"/>
          <w:sz w:val="20"/>
        </w:rPr>
        <w:t>href</w:t>
      </w:r>
      <w:proofErr w:type="spellEnd"/>
      <w:r w:rsidRPr="00C5350A">
        <w:rPr>
          <w:rFonts w:ascii="Courier New" w:hAnsi="Courier New"/>
          <w:sz w:val="20"/>
          <w:lang w:val="ru-RU"/>
        </w:rPr>
        <w:t>="#</w:t>
      </w:r>
      <w:proofErr w:type="spellStart"/>
      <w:r w:rsidRPr="00C5350A">
        <w:rPr>
          <w:rFonts w:ascii="Courier New" w:hAnsi="Courier New"/>
          <w:sz w:val="20"/>
        </w:rPr>
        <w:t>mchs</w:t>
      </w:r>
      <w:proofErr w:type="spellEnd"/>
      <w:r w:rsidRPr="00C5350A">
        <w:rPr>
          <w:rFonts w:ascii="Courier New" w:hAnsi="Courier New"/>
          <w:sz w:val="20"/>
          <w:lang w:val="ru-RU"/>
        </w:rPr>
        <w:t>"&gt;Мужчина честной судьбы&lt;/</w:t>
      </w:r>
      <w:r w:rsidRPr="00C5350A">
        <w:rPr>
          <w:rFonts w:ascii="Courier New" w:hAnsi="Courier New"/>
          <w:sz w:val="20"/>
        </w:rPr>
        <w:t>a</w:t>
      </w:r>
      <w:r w:rsidRPr="00C5350A">
        <w:rPr>
          <w:rFonts w:ascii="Courier New" w:hAnsi="Courier New"/>
          <w:sz w:val="20"/>
          <w:lang w:val="ru-RU"/>
        </w:rPr>
        <w:t>&gt;&lt;/</w:t>
      </w:r>
      <w:r w:rsidRPr="00C5350A">
        <w:rPr>
          <w:rFonts w:ascii="Courier New" w:hAnsi="Courier New"/>
          <w:sz w:val="20"/>
        </w:rPr>
        <w:t>li</w:t>
      </w:r>
      <w:r w:rsidRPr="00C5350A">
        <w:rPr>
          <w:rFonts w:ascii="Courier New" w:hAnsi="Courier New"/>
          <w:sz w:val="20"/>
          <w:lang w:val="ru-RU"/>
        </w:rPr>
        <w:t>&gt;</w:t>
      </w:r>
    </w:p>
    <w:p w14:paraId="4C952DA3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  <w:lang w:val="ru-RU"/>
        </w:rPr>
        <w:t xml:space="preserve">            </w:t>
      </w:r>
      <w:r w:rsidRPr="00C5350A">
        <w:rPr>
          <w:rFonts w:ascii="Courier New" w:hAnsi="Courier New"/>
          <w:sz w:val="20"/>
        </w:rPr>
        <w:t xml:space="preserve">&lt;li&gt;&lt;a </w:t>
      </w:r>
      <w:proofErr w:type="spellStart"/>
      <w:r w:rsidRPr="00C5350A">
        <w:rPr>
          <w:rFonts w:ascii="Courier New" w:hAnsi="Courier New"/>
          <w:sz w:val="20"/>
        </w:rPr>
        <w:t>href</w:t>
      </w:r>
      <w:proofErr w:type="spellEnd"/>
      <w:r w:rsidRPr="00C5350A">
        <w:rPr>
          <w:rFonts w:ascii="Courier New" w:hAnsi="Courier New"/>
          <w:sz w:val="20"/>
        </w:rPr>
        <w:t>="#cake"&gt;</w:t>
      </w:r>
      <w:proofErr w:type="spellStart"/>
      <w:r w:rsidRPr="00C5350A">
        <w:rPr>
          <w:rFonts w:ascii="Courier New" w:hAnsi="Courier New"/>
          <w:sz w:val="20"/>
        </w:rPr>
        <w:t>Торт</w:t>
      </w:r>
      <w:proofErr w:type="spellEnd"/>
      <w:r w:rsidRPr="00C5350A">
        <w:rPr>
          <w:rFonts w:ascii="Courier New" w:hAnsi="Courier New"/>
          <w:sz w:val="20"/>
        </w:rPr>
        <w:t>&lt;/a&gt;&lt;/li&gt;</w:t>
      </w:r>
    </w:p>
    <w:p w14:paraId="1204A9B9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        &lt;li&gt;&lt;a </w:t>
      </w:r>
      <w:proofErr w:type="spellStart"/>
      <w:r w:rsidRPr="00C5350A">
        <w:rPr>
          <w:rFonts w:ascii="Courier New" w:hAnsi="Courier New"/>
          <w:sz w:val="20"/>
        </w:rPr>
        <w:t>href</w:t>
      </w:r>
      <w:proofErr w:type="spellEnd"/>
      <w:r w:rsidRPr="00C5350A">
        <w:rPr>
          <w:rFonts w:ascii="Courier New" w:hAnsi="Courier New"/>
          <w:sz w:val="20"/>
        </w:rPr>
        <w:t>="#</w:t>
      </w:r>
      <w:proofErr w:type="spellStart"/>
      <w:r w:rsidRPr="00C5350A">
        <w:rPr>
          <w:rFonts w:ascii="Courier New" w:hAnsi="Courier New"/>
          <w:sz w:val="20"/>
        </w:rPr>
        <w:t>yourstream</w:t>
      </w:r>
      <w:proofErr w:type="spellEnd"/>
      <w:r w:rsidRPr="00C5350A">
        <w:rPr>
          <w:rFonts w:ascii="Courier New" w:hAnsi="Courier New"/>
          <w:sz w:val="20"/>
        </w:rPr>
        <w:t>"&gt;</w:t>
      </w:r>
      <w:proofErr w:type="spellStart"/>
      <w:r w:rsidRPr="00C5350A">
        <w:rPr>
          <w:rFonts w:ascii="Courier New" w:hAnsi="Courier New"/>
          <w:sz w:val="20"/>
        </w:rPr>
        <w:t>Это</w:t>
      </w:r>
      <w:proofErr w:type="spellEnd"/>
      <w:r w:rsidRPr="00C5350A">
        <w:rPr>
          <w:rFonts w:ascii="Courier New" w:hAnsi="Courier New"/>
          <w:sz w:val="20"/>
        </w:rPr>
        <w:t xml:space="preserve"> </w:t>
      </w:r>
      <w:proofErr w:type="spellStart"/>
      <w:r w:rsidRPr="00C5350A">
        <w:rPr>
          <w:rFonts w:ascii="Courier New" w:hAnsi="Courier New"/>
          <w:sz w:val="20"/>
        </w:rPr>
        <w:t>твой</w:t>
      </w:r>
      <w:proofErr w:type="spellEnd"/>
      <w:r w:rsidRPr="00C5350A">
        <w:rPr>
          <w:rFonts w:ascii="Courier New" w:hAnsi="Courier New"/>
          <w:sz w:val="20"/>
        </w:rPr>
        <w:t xml:space="preserve"> </w:t>
      </w:r>
      <w:proofErr w:type="spellStart"/>
      <w:r w:rsidRPr="00C5350A">
        <w:rPr>
          <w:rFonts w:ascii="Courier New" w:hAnsi="Courier New"/>
          <w:sz w:val="20"/>
        </w:rPr>
        <w:t>стрим</w:t>
      </w:r>
      <w:proofErr w:type="spellEnd"/>
      <w:r w:rsidRPr="00C5350A">
        <w:rPr>
          <w:rFonts w:ascii="Courier New" w:hAnsi="Courier New"/>
          <w:sz w:val="20"/>
        </w:rPr>
        <w:t xml:space="preserve">, </w:t>
      </w:r>
      <w:proofErr w:type="spellStart"/>
      <w:r w:rsidRPr="00C5350A">
        <w:rPr>
          <w:rFonts w:ascii="Courier New" w:hAnsi="Courier New"/>
          <w:sz w:val="20"/>
        </w:rPr>
        <w:t>Илья</w:t>
      </w:r>
      <w:proofErr w:type="spellEnd"/>
      <w:r w:rsidRPr="00C5350A">
        <w:rPr>
          <w:rFonts w:ascii="Courier New" w:hAnsi="Courier New"/>
          <w:sz w:val="20"/>
        </w:rPr>
        <w:t>&lt;/a&gt;&lt;/li&gt;</w:t>
      </w:r>
    </w:p>
    <w:p w14:paraId="57EFDA13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        &lt;li&gt;&lt;a </w:t>
      </w:r>
      <w:proofErr w:type="spellStart"/>
      <w:r w:rsidRPr="00C5350A">
        <w:rPr>
          <w:rFonts w:ascii="Courier New" w:hAnsi="Courier New"/>
          <w:sz w:val="20"/>
        </w:rPr>
        <w:t>href</w:t>
      </w:r>
      <w:proofErr w:type="spellEnd"/>
      <w:r w:rsidRPr="00C5350A">
        <w:rPr>
          <w:rFonts w:ascii="Courier New" w:hAnsi="Courier New"/>
          <w:sz w:val="20"/>
        </w:rPr>
        <w:t>="#</w:t>
      </w:r>
      <w:proofErr w:type="spellStart"/>
      <w:r w:rsidRPr="00C5350A">
        <w:rPr>
          <w:rFonts w:ascii="Courier New" w:hAnsi="Courier New"/>
          <w:sz w:val="20"/>
        </w:rPr>
        <w:t>prodedov</w:t>
      </w:r>
      <w:proofErr w:type="spellEnd"/>
      <w:r w:rsidRPr="00C5350A">
        <w:rPr>
          <w:rFonts w:ascii="Courier New" w:hAnsi="Courier New"/>
          <w:sz w:val="20"/>
        </w:rPr>
        <w:t>"&gt;</w:t>
      </w:r>
      <w:proofErr w:type="spellStart"/>
      <w:r w:rsidRPr="00C5350A">
        <w:rPr>
          <w:rFonts w:ascii="Courier New" w:hAnsi="Courier New"/>
          <w:sz w:val="20"/>
        </w:rPr>
        <w:t>Зря</w:t>
      </w:r>
      <w:proofErr w:type="spellEnd"/>
      <w:r w:rsidRPr="00C5350A">
        <w:rPr>
          <w:rFonts w:ascii="Courier New" w:hAnsi="Courier New"/>
          <w:sz w:val="20"/>
        </w:rPr>
        <w:t xml:space="preserve"> </w:t>
      </w:r>
      <w:proofErr w:type="spellStart"/>
      <w:r w:rsidRPr="00C5350A">
        <w:rPr>
          <w:rFonts w:ascii="Courier New" w:hAnsi="Courier New"/>
          <w:sz w:val="20"/>
        </w:rPr>
        <w:t>зря</w:t>
      </w:r>
      <w:proofErr w:type="spellEnd"/>
      <w:r w:rsidRPr="00C5350A">
        <w:rPr>
          <w:rFonts w:ascii="Courier New" w:hAnsi="Courier New"/>
          <w:sz w:val="20"/>
        </w:rPr>
        <w:t xml:space="preserve"> </w:t>
      </w:r>
      <w:proofErr w:type="spellStart"/>
      <w:r w:rsidRPr="00C5350A">
        <w:rPr>
          <w:rFonts w:ascii="Courier New" w:hAnsi="Courier New"/>
          <w:sz w:val="20"/>
        </w:rPr>
        <w:t>зря</w:t>
      </w:r>
      <w:proofErr w:type="spellEnd"/>
      <w:r w:rsidRPr="00C5350A">
        <w:rPr>
          <w:rFonts w:ascii="Courier New" w:hAnsi="Courier New"/>
          <w:sz w:val="20"/>
        </w:rPr>
        <w:t>&lt;/a&gt;&lt;/li&gt;</w:t>
      </w:r>
    </w:p>
    <w:p w14:paraId="278DE9C3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    &lt;/</w:t>
      </w:r>
      <w:proofErr w:type="spellStart"/>
      <w:r w:rsidRPr="00C5350A">
        <w:rPr>
          <w:rFonts w:ascii="Courier New" w:hAnsi="Courier New"/>
          <w:sz w:val="20"/>
        </w:rPr>
        <w:t>ol</w:t>
      </w:r>
      <w:proofErr w:type="spellEnd"/>
      <w:r w:rsidRPr="00C5350A">
        <w:rPr>
          <w:rFonts w:ascii="Courier New" w:hAnsi="Courier New"/>
          <w:sz w:val="20"/>
        </w:rPr>
        <w:t>&gt;</w:t>
      </w:r>
    </w:p>
    <w:p w14:paraId="0A4DB609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&lt;/div&gt;</w:t>
      </w:r>
    </w:p>
    <w:p w14:paraId="624D22BA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</w:p>
    <w:p w14:paraId="443A20E6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</w:p>
    <w:p w14:paraId="050CDD8B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&lt;div id="</w:t>
      </w:r>
      <w:proofErr w:type="spellStart"/>
      <w:r w:rsidRPr="00C5350A">
        <w:rPr>
          <w:rFonts w:ascii="Courier New" w:hAnsi="Courier New"/>
          <w:sz w:val="20"/>
        </w:rPr>
        <w:t>list_of_memes</w:t>
      </w:r>
      <w:proofErr w:type="spellEnd"/>
      <w:r w:rsidRPr="00C5350A">
        <w:rPr>
          <w:rFonts w:ascii="Courier New" w:hAnsi="Courier New"/>
          <w:sz w:val="20"/>
        </w:rPr>
        <w:t>" class="list_of_h3"&gt;</w:t>
      </w:r>
    </w:p>
    <w:p w14:paraId="599BC3A2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    &lt;</w:t>
      </w:r>
      <w:proofErr w:type="spellStart"/>
      <w:r w:rsidRPr="00C5350A">
        <w:rPr>
          <w:rFonts w:ascii="Courier New" w:hAnsi="Courier New"/>
          <w:sz w:val="20"/>
        </w:rPr>
        <w:t>hr</w:t>
      </w:r>
      <w:proofErr w:type="spellEnd"/>
      <w:r w:rsidRPr="00C5350A">
        <w:rPr>
          <w:rFonts w:ascii="Courier New" w:hAnsi="Courier New"/>
          <w:sz w:val="20"/>
        </w:rPr>
        <w:t xml:space="preserve"> class="list_of_h3"/&gt;</w:t>
      </w:r>
    </w:p>
    <w:p w14:paraId="47AD0926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    &lt;h3&gt;</w:t>
      </w:r>
    </w:p>
    <w:p w14:paraId="5444D4D7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        SSAO &lt;</w:t>
      </w:r>
      <w:proofErr w:type="gramStart"/>
      <w:r w:rsidRPr="00C5350A">
        <w:rPr>
          <w:rFonts w:ascii="Courier New" w:hAnsi="Courier New"/>
          <w:sz w:val="20"/>
        </w:rPr>
        <w:t>a</w:t>
      </w:r>
      <w:proofErr w:type="gramEnd"/>
      <w:r w:rsidRPr="00C5350A">
        <w:rPr>
          <w:rFonts w:ascii="Courier New" w:hAnsi="Courier New"/>
          <w:sz w:val="20"/>
        </w:rPr>
        <w:t xml:space="preserve"> id="</w:t>
      </w:r>
      <w:proofErr w:type="spellStart"/>
      <w:r w:rsidRPr="00C5350A">
        <w:rPr>
          <w:rFonts w:ascii="Courier New" w:hAnsi="Courier New"/>
          <w:sz w:val="20"/>
        </w:rPr>
        <w:t>ssao</w:t>
      </w:r>
      <w:proofErr w:type="spellEnd"/>
      <w:r w:rsidRPr="00C5350A">
        <w:rPr>
          <w:rFonts w:ascii="Courier New" w:hAnsi="Courier New"/>
          <w:sz w:val="20"/>
        </w:rPr>
        <w:t>"&gt;&lt;/a&gt;</w:t>
      </w:r>
    </w:p>
    <w:p w14:paraId="6FA6145E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</w:rPr>
        <w:t xml:space="preserve">        </w:t>
      </w:r>
      <w:r w:rsidRPr="00C5350A">
        <w:rPr>
          <w:rFonts w:ascii="Courier New" w:hAnsi="Courier New"/>
          <w:sz w:val="20"/>
          <w:lang w:val="ru-RU"/>
        </w:rPr>
        <w:t>&lt;/</w:t>
      </w:r>
      <w:r w:rsidRPr="00C5350A">
        <w:rPr>
          <w:rFonts w:ascii="Courier New" w:hAnsi="Courier New"/>
          <w:sz w:val="20"/>
        </w:rPr>
        <w:t>h</w:t>
      </w:r>
      <w:r w:rsidRPr="00C5350A">
        <w:rPr>
          <w:rFonts w:ascii="Courier New" w:hAnsi="Courier New"/>
          <w:sz w:val="20"/>
          <w:lang w:val="ru-RU"/>
        </w:rPr>
        <w:t>3&gt;</w:t>
      </w:r>
    </w:p>
    <w:p w14:paraId="5168594D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    &lt;</w:t>
      </w:r>
      <w:r w:rsidRPr="00C5350A">
        <w:rPr>
          <w:rFonts w:ascii="Courier New" w:hAnsi="Courier New"/>
          <w:sz w:val="20"/>
        </w:rPr>
        <w:t>p</w:t>
      </w:r>
      <w:r w:rsidRPr="00C5350A">
        <w:rPr>
          <w:rFonts w:ascii="Courier New" w:hAnsi="Courier New"/>
          <w:sz w:val="20"/>
          <w:lang w:val="ru-RU"/>
        </w:rPr>
        <w:t>&gt;</w:t>
      </w:r>
    </w:p>
    <w:p w14:paraId="2B36C241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        Зародился в 2014 году и оформился во время стриминговой карьеры Ильи. При настройке видеоигры</w:t>
      </w:r>
    </w:p>
    <w:p w14:paraId="6EC704F0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        </w:t>
      </w:r>
      <w:r w:rsidRPr="00C5350A">
        <w:rPr>
          <w:rFonts w:ascii="Courier New" w:hAnsi="Courier New"/>
          <w:sz w:val="20"/>
        </w:rPr>
        <w:t>Watch</w:t>
      </w:r>
      <w:r w:rsidRPr="00C5350A">
        <w:rPr>
          <w:rFonts w:ascii="Courier New" w:hAnsi="Courier New"/>
          <w:sz w:val="20"/>
          <w:lang w:val="ru-RU"/>
        </w:rPr>
        <w:t xml:space="preserve"> </w:t>
      </w:r>
      <w:r w:rsidRPr="00C5350A">
        <w:rPr>
          <w:rFonts w:ascii="Courier New" w:hAnsi="Courier New"/>
          <w:sz w:val="20"/>
        </w:rPr>
        <w:t>dogs</w:t>
      </w:r>
      <w:r w:rsidRPr="00C5350A">
        <w:rPr>
          <w:rFonts w:ascii="Courier New" w:hAnsi="Courier New"/>
          <w:sz w:val="20"/>
          <w:lang w:val="ru-RU"/>
        </w:rPr>
        <w:t xml:space="preserve"> Илья столкнулся с трудностями, вызванными применением в игре таких технологий как </w:t>
      </w:r>
      <w:r w:rsidRPr="00C5350A">
        <w:rPr>
          <w:rFonts w:ascii="Courier New" w:hAnsi="Courier New"/>
          <w:sz w:val="20"/>
        </w:rPr>
        <w:t>HBAO</w:t>
      </w:r>
      <w:r w:rsidRPr="00C5350A">
        <w:rPr>
          <w:rFonts w:ascii="Courier New" w:hAnsi="Courier New"/>
          <w:sz w:val="20"/>
          <w:lang w:val="ru-RU"/>
        </w:rPr>
        <w:t xml:space="preserve"> и</w:t>
      </w:r>
    </w:p>
    <w:p w14:paraId="64155668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        </w:t>
      </w:r>
      <w:r w:rsidRPr="00C5350A">
        <w:rPr>
          <w:rFonts w:ascii="Courier New" w:hAnsi="Courier New"/>
          <w:sz w:val="20"/>
        </w:rPr>
        <w:t>SSAO</w:t>
      </w:r>
      <w:r w:rsidRPr="00C5350A">
        <w:rPr>
          <w:rFonts w:ascii="Courier New" w:hAnsi="Courier New"/>
          <w:sz w:val="20"/>
          <w:lang w:val="ru-RU"/>
        </w:rPr>
        <w:t>. С</w:t>
      </w:r>
    </w:p>
    <w:p w14:paraId="21A0D14A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        тех пор любые графические решения, оказывающие серьезное влияние на производительность и спорное влияние</w:t>
      </w:r>
    </w:p>
    <w:p w14:paraId="3189C0E0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        на качество картинки, </w:t>
      </w:r>
      <w:proofErr w:type="spellStart"/>
      <w:r w:rsidRPr="00C5350A">
        <w:rPr>
          <w:rFonts w:ascii="Courier New" w:hAnsi="Courier New"/>
          <w:sz w:val="20"/>
          <w:lang w:val="ru-RU"/>
        </w:rPr>
        <w:t>Мэддисон</w:t>
      </w:r>
      <w:proofErr w:type="spellEnd"/>
      <w:r w:rsidRPr="00C5350A">
        <w:rPr>
          <w:rFonts w:ascii="Courier New" w:hAnsi="Courier New"/>
          <w:sz w:val="20"/>
          <w:lang w:val="ru-RU"/>
        </w:rPr>
        <w:t xml:space="preserve"> называет "</w:t>
      </w:r>
      <w:proofErr w:type="spellStart"/>
      <w:r w:rsidRPr="00C5350A">
        <w:rPr>
          <w:rFonts w:ascii="Courier New" w:hAnsi="Courier New"/>
          <w:sz w:val="20"/>
          <w:lang w:val="ru-RU"/>
        </w:rPr>
        <w:t>сасао</w:t>
      </w:r>
      <w:proofErr w:type="spellEnd"/>
      <w:r w:rsidRPr="00C5350A">
        <w:rPr>
          <w:rFonts w:ascii="Courier New" w:hAnsi="Courier New"/>
          <w:sz w:val="20"/>
          <w:lang w:val="ru-RU"/>
        </w:rPr>
        <w:t>"</w:t>
      </w:r>
    </w:p>
    <w:p w14:paraId="0CB925AC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  <w:lang w:val="ru-RU"/>
        </w:rPr>
        <w:t xml:space="preserve">        </w:t>
      </w:r>
      <w:r w:rsidRPr="00C5350A">
        <w:rPr>
          <w:rFonts w:ascii="Courier New" w:hAnsi="Courier New"/>
          <w:sz w:val="20"/>
        </w:rPr>
        <w:t>&lt;/p&gt;</w:t>
      </w:r>
    </w:p>
    <w:p w14:paraId="35E6F839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    &lt;h3&gt;</w:t>
      </w:r>
    </w:p>
    <w:p w14:paraId="78CD7A25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        </w:t>
      </w:r>
      <w:proofErr w:type="spellStart"/>
      <w:r w:rsidRPr="00C5350A">
        <w:rPr>
          <w:rFonts w:ascii="Courier New" w:hAnsi="Courier New"/>
          <w:sz w:val="20"/>
        </w:rPr>
        <w:t>Жидкий</w:t>
      </w:r>
      <w:proofErr w:type="spellEnd"/>
      <w:r w:rsidRPr="00C5350A">
        <w:rPr>
          <w:rFonts w:ascii="Courier New" w:hAnsi="Courier New"/>
          <w:sz w:val="20"/>
        </w:rPr>
        <w:t xml:space="preserve"> </w:t>
      </w:r>
      <w:proofErr w:type="spellStart"/>
      <w:r w:rsidRPr="00C5350A">
        <w:rPr>
          <w:rFonts w:ascii="Courier New" w:hAnsi="Courier New"/>
          <w:sz w:val="20"/>
        </w:rPr>
        <w:t>терминатор</w:t>
      </w:r>
      <w:proofErr w:type="spellEnd"/>
      <w:r w:rsidRPr="00C5350A">
        <w:rPr>
          <w:rFonts w:ascii="Courier New" w:hAnsi="Courier New"/>
          <w:sz w:val="20"/>
        </w:rPr>
        <w:t>&lt;</w:t>
      </w:r>
      <w:proofErr w:type="gramStart"/>
      <w:r w:rsidRPr="00C5350A">
        <w:rPr>
          <w:rFonts w:ascii="Courier New" w:hAnsi="Courier New"/>
          <w:sz w:val="20"/>
        </w:rPr>
        <w:t>a</w:t>
      </w:r>
      <w:proofErr w:type="gramEnd"/>
      <w:r w:rsidRPr="00C5350A">
        <w:rPr>
          <w:rFonts w:ascii="Courier New" w:hAnsi="Courier New"/>
          <w:sz w:val="20"/>
        </w:rPr>
        <w:t xml:space="preserve"> id="terminator"&gt;&lt;/a&gt;</w:t>
      </w:r>
    </w:p>
    <w:p w14:paraId="7DD3DCAB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</w:rPr>
        <w:t xml:space="preserve">        </w:t>
      </w:r>
      <w:r w:rsidRPr="00C5350A">
        <w:rPr>
          <w:rFonts w:ascii="Courier New" w:hAnsi="Courier New"/>
          <w:sz w:val="20"/>
          <w:lang w:val="ru-RU"/>
        </w:rPr>
        <w:t>&lt;/</w:t>
      </w:r>
      <w:r w:rsidRPr="00C5350A">
        <w:rPr>
          <w:rFonts w:ascii="Courier New" w:hAnsi="Courier New"/>
          <w:sz w:val="20"/>
        </w:rPr>
        <w:t>h</w:t>
      </w:r>
      <w:r w:rsidRPr="00C5350A">
        <w:rPr>
          <w:rFonts w:ascii="Courier New" w:hAnsi="Courier New"/>
          <w:sz w:val="20"/>
          <w:lang w:val="ru-RU"/>
        </w:rPr>
        <w:t>3&gt;</w:t>
      </w:r>
    </w:p>
    <w:p w14:paraId="43C57672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    &lt;</w:t>
      </w:r>
      <w:r w:rsidRPr="00C5350A">
        <w:rPr>
          <w:rFonts w:ascii="Courier New" w:hAnsi="Courier New"/>
          <w:sz w:val="20"/>
        </w:rPr>
        <w:t>p</w:t>
      </w:r>
      <w:r w:rsidRPr="00C5350A">
        <w:rPr>
          <w:rFonts w:ascii="Courier New" w:hAnsi="Courier New"/>
          <w:sz w:val="20"/>
          <w:lang w:val="ru-RU"/>
        </w:rPr>
        <w:t>&gt;</w:t>
      </w:r>
    </w:p>
    <w:p w14:paraId="095DC3AA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        Жидкий терминатор - один из титулов Ильи </w:t>
      </w:r>
      <w:proofErr w:type="spellStart"/>
      <w:r w:rsidRPr="00C5350A">
        <w:rPr>
          <w:rFonts w:ascii="Courier New" w:hAnsi="Courier New"/>
          <w:sz w:val="20"/>
          <w:lang w:val="ru-RU"/>
        </w:rPr>
        <w:t>Мэддисона</w:t>
      </w:r>
      <w:proofErr w:type="spellEnd"/>
      <w:r w:rsidRPr="00C5350A">
        <w:rPr>
          <w:rFonts w:ascii="Courier New" w:hAnsi="Courier New"/>
          <w:sz w:val="20"/>
          <w:lang w:val="ru-RU"/>
        </w:rPr>
        <w:t>. Это словосочетание по отношению к себе Илья впервые</w:t>
      </w:r>
    </w:p>
    <w:p w14:paraId="3B3B6AD5" w14:textId="77777777" w:rsidR="00C5350A" w:rsidRPr="00C5350A" w:rsidRDefault="00C5350A" w:rsidP="00C5350A">
      <w:pPr>
        <w:pStyle w:val="TableDescription"/>
        <w:rPr>
          <w:lang w:val="ru-RU"/>
        </w:rPr>
      </w:pPr>
      <w:r>
        <w:rPr>
          <w:lang w:val="ru-RU"/>
        </w:rPr>
        <w:lastRenderedPageBreak/>
        <w:t>Продолжение листинга 1</w:t>
      </w:r>
    </w:p>
    <w:p w14:paraId="6D2818D6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        произнес на стримах по </w:t>
      </w:r>
      <w:r w:rsidRPr="00C5350A">
        <w:rPr>
          <w:rFonts w:ascii="Courier New" w:hAnsi="Courier New"/>
          <w:sz w:val="20"/>
        </w:rPr>
        <w:t>Fallout</w:t>
      </w:r>
      <w:r w:rsidRPr="00C5350A">
        <w:rPr>
          <w:rFonts w:ascii="Courier New" w:hAnsi="Courier New"/>
          <w:sz w:val="20"/>
          <w:lang w:val="ru-RU"/>
        </w:rPr>
        <w:t>: "Я все бросил - пить, курить... Я стал как жидкий терминатор". С тех пор</w:t>
      </w:r>
    </w:p>
    <w:p w14:paraId="364DBFE8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        эти слова символизируют силу воли и физическое здоровье, способность не поддаваться своим</w:t>
      </w:r>
    </w:p>
    <w:p w14:paraId="5FC7EBFD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        </w:t>
      </w:r>
      <w:proofErr w:type="spellStart"/>
      <w:r w:rsidRPr="00C5350A">
        <w:rPr>
          <w:rFonts w:ascii="Courier New" w:hAnsi="Courier New"/>
          <w:sz w:val="20"/>
          <w:lang w:val="ru-RU"/>
        </w:rPr>
        <w:t>саморазрушительным</w:t>
      </w:r>
      <w:proofErr w:type="spellEnd"/>
      <w:r w:rsidRPr="00C5350A">
        <w:rPr>
          <w:rFonts w:ascii="Courier New" w:hAnsi="Courier New"/>
          <w:sz w:val="20"/>
          <w:lang w:val="ru-RU"/>
        </w:rPr>
        <w:t xml:space="preserve"> наклонностям.</w:t>
      </w:r>
    </w:p>
    <w:p w14:paraId="13B53868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    &lt;/</w:t>
      </w:r>
      <w:r w:rsidRPr="00C5350A">
        <w:rPr>
          <w:rFonts w:ascii="Courier New" w:hAnsi="Courier New"/>
          <w:sz w:val="20"/>
        </w:rPr>
        <w:t>p</w:t>
      </w:r>
      <w:r w:rsidRPr="00C5350A">
        <w:rPr>
          <w:rFonts w:ascii="Courier New" w:hAnsi="Courier New"/>
          <w:sz w:val="20"/>
          <w:lang w:val="ru-RU"/>
        </w:rPr>
        <w:t>&gt;</w:t>
      </w:r>
    </w:p>
    <w:p w14:paraId="2A41AC0C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    &lt;</w:t>
      </w:r>
      <w:r w:rsidRPr="00C5350A">
        <w:rPr>
          <w:rFonts w:ascii="Courier New" w:hAnsi="Courier New"/>
          <w:sz w:val="20"/>
        </w:rPr>
        <w:t>h</w:t>
      </w:r>
      <w:r w:rsidRPr="00C5350A">
        <w:rPr>
          <w:rFonts w:ascii="Courier New" w:hAnsi="Courier New"/>
          <w:sz w:val="20"/>
          <w:lang w:val="ru-RU"/>
        </w:rPr>
        <w:t>3&gt;</w:t>
      </w:r>
    </w:p>
    <w:p w14:paraId="34722007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        Мужчина честной судьбы &lt;</w:t>
      </w:r>
      <w:proofErr w:type="spellStart"/>
      <w:r w:rsidRPr="00C5350A">
        <w:rPr>
          <w:rFonts w:ascii="Courier New" w:hAnsi="Courier New"/>
          <w:sz w:val="20"/>
        </w:rPr>
        <w:t>a</w:t>
      </w:r>
      <w:proofErr w:type="spellEnd"/>
      <w:r w:rsidRPr="00C5350A">
        <w:rPr>
          <w:rFonts w:ascii="Courier New" w:hAnsi="Courier New"/>
          <w:sz w:val="20"/>
          <w:lang w:val="ru-RU"/>
        </w:rPr>
        <w:t xml:space="preserve"> </w:t>
      </w:r>
      <w:r w:rsidRPr="00C5350A">
        <w:rPr>
          <w:rFonts w:ascii="Courier New" w:hAnsi="Courier New"/>
          <w:sz w:val="20"/>
        </w:rPr>
        <w:t>id</w:t>
      </w:r>
      <w:r w:rsidRPr="00C5350A">
        <w:rPr>
          <w:rFonts w:ascii="Courier New" w:hAnsi="Courier New"/>
          <w:sz w:val="20"/>
          <w:lang w:val="ru-RU"/>
        </w:rPr>
        <w:t>="</w:t>
      </w:r>
      <w:proofErr w:type="spellStart"/>
      <w:r w:rsidRPr="00C5350A">
        <w:rPr>
          <w:rFonts w:ascii="Courier New" w:hAnsi="Courier New"/>
          <w:sz w:val="20"/>
        </w:rPr>
        <w:t>mchs</w:t>
      </w:r>
      <w:proofErr w:type="spellEnd"/>
      <w:proofErr w:type="gramStart"/>
      <w:r w:rsidRPr="00C5350A">
        <w:rPr>
          <w:rFonts w:ascii="Courier New" w:hAnsi="Courier New"/>
          <w:sz w:val="20"/>
          <w:lang w:val="ru-RU"/>
        </w:rPr>
        <w:t>"&gt;&lt;</w:t>
      </w:r>
      <w:proofErr w:type="gramEnd"/>
      <w:r w:rsidRPr="00C5350A">
        <w:rPr>
          <w:rFonts w:ascii="Courier New" w:hAnsi="Courier New"/>
          <w:sz w:val="20"/>
          <w:lang w:val="ru-RU"/>
        </w:rPr>
        <w:t>/</w:t>
      </w:r>
      <w:r w:rsidRPr="00C5350A">
        <w:rPr>
          <w:rFonts w:ascii="Courier New" w:hAnsi="Courier New"/>
          <w:sz w:val="20"/>
        </w:rPr>
        <w:t>a</w:t>
      </w:r>
      <w:r w:rsidRPr="00C5350A">
        <w:rPr>
          <w:rFonts w:ascii="Courier New" w:hAnsi="Courier New"/>
          <w:sz w:val="20"/>
          <w:lang w:val="ru-RU"/>
        </w:rPr>
        <w:t>&gt;</w:t>
      </w:r>
    </w:p>
    <w:p w14:paraId="194373F4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    &lt;/</w:t>
      </w:r>
      <w:r w:rsidRPr="00C5350A">
        <w:rPr>
          <w:rFonts w:ascii="Courier New" w:hAnsi="Courier New"/>
          <w:sz w:val="20"/>
        </w:rPr>
        <w:t>h</w:t>
      </w:r>
      <w:r w:rsidRPr="00C5350A">
        <w:rPr>
          <w:rFonts w:ascii="Courier New" w:hAnsi="Courier New"/>
          <w:sz w:val="20"/>
          <w:lang w:val="ru-RU"/>
        </w:rPr>
        <w:t>3&gt;</w:t>
      </w:r>
    </w:p>
    <w:p w14:paraId="4BC40F16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    &lt;</w:t>
      </w:r>
      <w:r w:rsidRPr="00C5350A">
        <w:rPr>
          <w:rFonts w:ascii="Courier New" w:hAnsi="Courier New"/>
          <w:sz w:val="20"/>
        </w:rPr>
        <w:t>p</w:t>
      </w:r>
      <w:r w:rsidRPr="00C5350A">
        <w:rPr>
          <w:rFonts w:ascii="Courier New" w:hAnsi="Courier New"/>
          <w:sz w:val="20"/>
          <w:lang w:val="ru-RU"/>
        </w:rPr>
        <w:t>&gt;</w:t>
      </w:r>
    </w:p>
    <w:p w14:paraId="3B83A8B7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        Мужчина честной судьбы (сокр. МЧС) – один из титулов Ильи </w:t>
      </w:r>
      <w:proofErr w:type="spellStart"/>
      <w:r w:rsidRPr="00C5350A">
        <w:rPr>
          <w:rFonts w:ascii="Courier New" w:hAnsi="Courier New"/>
          <w:sz w:val="20"/>
          <w:lang w:val="ru-RU"/>
        </w:rPr>
        <w:t>Мэддисона</w:t>
      </w:r>
      <w:proofErr w:type="spellEnd"/>
      <w:r w:rsidRPr="00C5350A">
        <w:rPr>
          <w:rFonts w:ascii="Courier New" w:hAnsi="Courier New"/>
          <w:sz w:val="20"/>
          <w:lang w:val="ru-RU"/>
        </w:rPr>
        <w:t>. Появился на одном из стримов в</w:t>
      </w:r>
    </w:p>
    <w:p w14:paraId="44EC59A2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        конце 2020 года. Одной из раскрасок, представленных в видеоигре </w:t>
      </w:r>
      <w:proofErr w:type="spellStart"/>
      <w:r w:rsidRPr="00C5350A">
        <w:rPr>
          <w:rFonts w:ascii="Courier New" w:hAnsi="Courier New"/>
          <w:sz w:val="20"/>
        </w:rPr>
        <w:t>Snowrunner</w:t>
      </w:r>
      <w:proofErr w:type="spellEnd"/>
      <w:r w:rsidRPr="00C5350A">
        <w:rPr>
          <w:rFonts w:ascii="Courier New" w:hAnsi="Courier New"/>
          <w:sz w:val="20"/>
          <w:lang w:val="ru-RU"/>
        </w:rPr>
        <w:t>, были цвета автоклуба</w:t>
      </w:r>
    </w:p>
    <w:p w14:paraId="3A377DEF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        «Мужчины честной судьбы». Словосочетание сильно порадовало короля и его зрителей, и с тех пор стало</w:t>
      </w:r>
    </w:p>
    <w:p w14:paraId="7DE70ABE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        мемом и обозначением, собственно, простого мужчины, живущего по совести (коим и является Илья).</w:t>
      </w:r>
    </w:p>
    <w:p w14:paraId="239421D2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  <w:lang w:val="ru-RU"/>
        </w:rPr>
        <w:t xml:space="preserve">        </w:t>
      </w:r>
      <w:r w:rsidRPr="00C5350A">
        <w:rPr>
          <w:rFonts w:ascii="Courier New" w:hAnsi="Courier New"/>
          <w:sz w:val="20"/>
        </w:rPr>
        <w:t>&lt;/p&gt;</w:t>
      </w:r>
    </w:p>
    <w:p w14:paraId="04E24671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    &lt;h3&gt;</w:t>
      </w:r>
    </w:p>
    <w:p w14:paraId="77B505A9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        </w:t>
      </w:r>
      <w:proofErr w:type="spellStart"/>
      <w:r w:rsidRPr="00C5350A">
        <w:rPr>
          <w:rFonts w:ascii="Courier New" w:hAnsi="Courier New"/>
          <w:sz w:val="20"/>
        </w:rPr>
        <w:t>Мэддисон</w:t>
      </w:r>
      <w:proofErr w:type="spellEnd"/>
      <w:r w:rsidRPr="00C5350A">
        <w:rPr>
          <w:rFonts w:ascii="Courier New" w:hAnsi="Courier New"/>
          <w:sz w:val="20"/>
        </w:rPr>
        <w:t xml:space="preserve"> и </w:t>
      </w:r>
      <w:proofErr w:type="spellStart"/>
      <w:r w:rsidRPr="00C5350A">
        <w:rPr>
          <w:rFonts w:ascii="Courier New" w:hAnsi="Courier New"/>
          <w:sz w:val="20"/>
        </w:rPr>
        <w:t>торт</w:t>
      </w:r>
      <w:proofErr w:type="spellEnd"/>
      <w:r w:rsidRPr="00C5350A">
        <w:rPr>
          <w:rFonts w:ascii="Courier New" w:hAnsi="Courier New"/>
          <w:sz w:val="20"/>
        </w:rPr>
        <w:t xml:space="preserve"> &lt;</w:t>
      </w:r>
      <w:proofErr w:type="gramStart"/>
      <w:r w:rsidRPr="00C5350A">
        <w:rPr>
          <w:rFonts w:ascii="Courier New" w:hAnsi="Courier New"/>
          <w:sz w:val="20"/>
        </w:rPr>
        <w:t>a</w:t>
      </w:r>
      <w:proofErr w:type="gramEnd"/>
      <w:r w:rsidRPr="00C5350A">
        <w:rPr>
          <w:rFonts w:ascii="Courier New" w:hAnsi="Courier New"/>
          <w:sz w:val="20"/>
        </w:rPr>
        <w:t xml:space="preserve"> id="cake"&gt;&lt;/a&gt;</w:t>
      </w:r>
    </w:p>
    <w:p w14:paraId="76A70F77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</w:rPr>
        <w:t xml:space="preserve">        </w:t>
      </w:r>
      <w:r w:rsidRPr="00C5350A">
        <w:rPr>
          <w:rFonts w:ascii="Courier New" w:hAnsi="Courier New"/>
          <w:sz w:val="20"/>
          <w:lang w:val="ru-RU"/>
        </w:rPr>
        <w:t>&lt;/</w:t>
      </w:r>
      <w:r w:rsidRPr="00C5350A">
        <w:rPr>
          <w:rFonts w:ascii="Courier New" w:hAnsi="Courier New"/>
          <w:sz w:val="20"/>
        </w:rPr>
        <w:t>h</w:t>
      </w:r>
      <w:r w:rsidRPr="00C5350A">
        <w:rPr>
          <w:rFonts w:ascii="Courier New" w:hAnsi="Courier New"/>
          <w:sz w:val="20"/>
          <w:lang w:val="ru-RU"/>
        </w:rPr>
        <w:t>3&gt;</w:t>
      </w:r>
    </w:p>
    <w:p w14:paraId="020937CE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    &lt;</w:t>
      </w:r>
      <w:r w:rsidRPr="00C5350A">
        <w:rPr>
          <w:rFonts w:ascii="Courier New" w:hAnsi="Courier New"/>
          <w:sz w:val="20"/>
        </w:rPr>
        <w:t>p</w:t>
      </w:r>
      <w:r w:rsidRPr="00C5350A">
        <w:rPr>
          <w:rFonts w:ascii="Courier New" w:hAnsi="Courier New"/>
          <w:sz w:val="20"/>
          <w:lang w:val="ru-RU"/>
        </w:rPr>
        <w:t>&gt;</w:t>
      </w:r>
    </w:p>
    <w:p w14:paraId="36AE78C8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        Торт - старый локальный мем. Связан с ролью Ильи </w:t>
      </w:r>
      <w:proofErr w:type="spellStart"/>
      <w:r w:rsidRPr="00C5350A">
        <w:rPr>
          <w:rFonts w:ascii="Courier New" w:hAnsi="Courier New"/>
          <w:sz w:val="20"/>
          <w:lang w:val="ru-RU"/>
        </w:rPr>
        <w:t>Мэддисона</w:t>
      </w:r>
      <w:proofErr w:type="spellEnd"/>
      <w:r w:rsidRPr="00C5350A">
        <w:rPr>
          <w:rFonts w:ascii="Courier New" w:hAnsi="Courier New"/>
          <w:sz w:val="20"/>
          <w:lang w:val="ru-RU"/>
        </w:rPr>
        <w:t xml:space="preserve"> в артхаусном короткометражном триллере</w:t>
      </w:r>
    </w:p>
    <w:p w14:paraId="5E5C6B2C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        Ксении Зануды «</w:t>
      </w:r>
      <w:proofErr w:type="spellStart"/>
      <w:r w:rsidRPr="00C5350A">
        <w:rPr>
          <w:rFonts w:ascii="Courier New" w:hAnsi="Courier New"/>
          <w:sz w:val="20"/>
          <w:lang w:val="ru-RU"/>
        </w:rPr>
        <w:t>Мэддисон</w:t>
      </w:r>
      <w:proofErr w:type="spellEnd"/>
      <w:r w:rsidRPr="00C5350A">
        <w:rPr>
          <w:rFonts w:ascii="Courier New" w:hAnsi="Courier New"/>
          <w:sz w:val="20"/>
          <w:lang w:val="ru-RU"/>
        </w:rPr>
        <w:t xml:space="preserve"> и торт» (оригинальная пленка утеряна, как и подлинное название, но на </w:t>
      </w:r>
      <w:r w:rsidRPr="00C5350A">
        <w:rPr>
          <w:rFonts w:ascii="Courier New" w:hAnsi="Courier New"/>
          <w:sz w:val="20"/>
        </w:rPr>
        <w:t>YouTube</w:t>
      </w:r>
    </w:p>
    <w:p w14:paraId="1A8851A6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        есть множество копий).</w:t>
      </w:r>
    </w:p>
    <w:p w14:paraId="7AB11EE6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    &lt;/</w:t>
      </w:r>
      <w:r w:rsidRPr="00C5350A">
        <w:rPr>
          <w:rFonts w:ascii="Courier New" w:hAnsi="Courier New"/>
          <w:sz w:val="20"/>
        </w:rPr>
        <w:t>p</w:t>
      </w:r>
      <w:r w:rsidRPr="00C5350A">
        <w:rPr>
          <w:rFonts w:ascii="Courier New" w:hAnsi="Courier New"/>
          <w:sz w:val="20"/>
          <w:lang w:val="ru-RU"/>
        </w:rPr>
        <w:t>&gt;</w:t>
      </w:r>
    </w:p>
    <w:p w14:paraId="77FB5656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    &lt;</w:t>
      </w:r>
      <w:r w:rsidRPr="00C5350A">
        <w:rPr>
          <w:rFonts w:ascii="Courier New" w:hAnsi="Courier New"/>
          <w:sz w:val="20"/>
        </w:rPr>
        <w:t>h</w:t>
      </w:r>
      <w:r w:rsidRPr="00C5350A">
        <w:rPr>
          <w:rFonts w:ascii="Courier New" w:hAnsi="Courier New"/>
          <w:sz w:val="20"/>
          <w:lang w:val="ru-RU"/>
        </w:rPr>
        <w:t>3&gt;</w:t>
      </w:r>
    </w:p>
    <w:p w14:paraId="002C19F5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  <w:lang w:val="ru-RU"/>
        </w:rPr>
        <w:t xml:space="preserve">            </w:t>
      </w:r>
      <w:proofErr w:type="spellStart"/>
      <w:r w:rsidRPr="00C5350A">
        <w:rPr>
          <w:rFonts w:ascii="Courier New" w:hAnsi="Courier New"/>
          <w:sz w:val="20"/>
        </w:rPr>
        <w:t>Это</w:t>
      </w:r>
      <w:proofErr w:type="spellEnd"/>
      <w:r w:rsidRPr="00C5350A">
        <w:rPr>
          <w:rFonts w:ascii="Courier New" w:hAnsi="Courier New"/>
          <w:sz w:val="20"/>
        </w:rPr>
        <w:t xml:space="preserve"> </w:t>
      </w:r>
      <w:proofErr w:type="spellStart"/>
      <w:r w:rsidRPr="00C5350A">
        <w:rPr>
          <w:rFonts w:ascii="Courier New" w:hAnsi="Courier New"/>
          <w:sz w:val="20"/>
        </w:rPr>
        <w:t>твой</w:t>
      </w:r>
      <w:proofErr w:type="spellEnd"/>
      <w:r w:rsidRPr="00C5350A">
        <w:rPr>
          <w:rFonts w:ascii="Courier New" w:hAnsi="Courier New"/>
          <w:sz w:val="20"/>
        </w:rPr>
        <w:t xml:space="preserve"> </w:t>
      </w:r>
      <w:proofErr w:type="spellStart"/>
      <w:r w:rsidRPr="00C5350A">
        <w:rPr>
          <w:rFonts w:ascii="Courier New" w:hAnsi="Courier New"/>
          <w:sz w:val="20"/>
        </w:rPr>
        <w:t>стрим</w:t>
      </w:r>
      <w:proofErr w:type="spellEnd"/>
      <w:r w:rsidRPr="00C5350A">
        <w:rPr>
          <w:rFonts w:ascii="Courier New" w:hAnsi="Courier New"/>
          <w:sz w:val="20"/>
        </w:rPr>
        <w:t xml:space="preserve">, </w:t>
      </w:r>
      <w:proofErr w:type="spellStart"/>
      <w:r w:rsidRPr="00C5350A">
        <w:rPr>
          <w:rFonts w:ascii="Courier New" w:hAnsi="Courier New"/>
          <w:sz w:val="20"/>
        </w:rPr>
        <w:t>Илья</w:t>
      </w:r>
      <w:proofErr w:type="spellEnd"/>
      <w:r w:rsidRPr="00C5350A">
        <w:rPr>
          <w:rFonts w:ascii="Courier New" w:hAnsi="Courier New"/>
          <w:sz w:val="20"/>
        </w:rPr>
        <w:t xml:space="preserve"> &lt;</w:t>
      </w:r>
      <w:proofErr w:type="gramStart"/>
      <w:r w:rsidRPr="00C5350A">
        <w:rPr>
          <w:rFonts w:ascii="Courier New" w:hAnsi="Courier New"/>
          <w:sz w:val="20"/>
        </w:rPr>
        <w:t>a</w:t>
      </w:r>
      <w:proofErr w:type="gramEnd"/>
      <w:r w:rsidRPr="00C5350A">
        <w:rPr>
          <w:rFonts w:ascii="Courier New" w:hAnsi="Courier New"/>
          <w:sz w:val="20"/>
        </w:rPr>
        <w:t xml:space="preserve"> id="</w:t>
      </w:r>
      <w:proofErr w:type="spellStart"/>
      <w:r w:rsidRPr="00C5350A">
        <w:rPr>
          <w:rFonts w:ascii="Courier New" w:hAnsi="Courier New"/>
          <w:sz w:val="20"/>
        </w:rPr>
        <w:t>yourstream</w:t>
      </w:r>
      <w:proofErr w:type="spellEnd"/>
      <w:r w:rsidRPr="00C5350A">
        <w:rPr>
          <w:rFonts w:ascii="Courier New" w:hAnsi="Courier New"/>
          <w:sz w:val="20"/>
        </w:rPr>
        <w:t>"&gt;&lt;/a&gt;</w:t>
      </w:r>
    </w:p>
    <w:p w14:paraId="36EC7118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    &lt;/h3&gt;</w:t>
      </w:r>
    </w:p>
    <w:p w14:paraId="27BB7C30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</w:rPr>
        <w:t xml:space="preserve">        </w:t>
      </w:r>
      <w:r w:rsidRPr="00C5350A">
        <w:rPr>
          <w:rFonts w:ascii="Courier New" w:hAnsi="Courier New"/>
          <w:sz w:val="20"/>
          <w:lang w:val="ru-RU"/>
        </w:rPr>
        <w:t>&lt;</w:t>
      </w:r>
      <w:r w:rsidRPr="00C5350A">
        <w:rPr>
          <w:rFonts w:ascii="Courier New" w:hAnsi="Courier New"/>
          <w:sz w:val="20"/>
        </w:rPr>
        <w:t>p</w:t>
      </w:r>
      <w:r w:rsidRPr="00C5350A">
        <w:rPr>
          <w:rFonts w:ascii="Courier New" w:hAnsi="Courier New"/>
          <w:sz w:val="20"/>
          <w:lang w:val="ru-RU"/>
        </w:rPr>
        <w:t>&gt;</w:t>
      </w:r>
    </w:p>
    <w:p w14:paraId="5E9816D3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        Во время стрима по игре Сталкер: Чистое небо Илья не справлялся с настройкой игры и следовал</w:t>
      </w:r>
    </w:p>
    <w:p w14:paraId="0BB0913F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        многочисленным и противоречивым советам зрителей, подбирая разные варианты. В этот момент пришел </w:t>
      </w:r>
      <w:proofErr w:type="spellStart"/>
      <w:r w:rsidRPr="00C5350A">
        <w:rPr>
          <w:rFonts w:ascii="Courier New" w:hAnsi="Courier New"/>
          <w:sz w:val="20"/>
          <w:lang w:val="ru-RU"/>
        </w:rPr>
        <w:t>донат</w:t>
      </w:r>
      <w:proofErr w:type="spellEnd"/>
    </w:p>
    <w:p w14:paraId="0FC0C347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        с наивным сообщением "Это твой стрим, Илья, делай с ним, что хочешь". С тех пор фраза формата "Это твой</w:t>
      </w:r>
    </w:p>
    <w:p w14:paraId="711046C5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        ..., Илья, делай с ним что хочешь" стала обозначением согласия с Ильей в его действиях, пусть и</w:t>
      </w:r>
    </w:p>
    <w:p w14:paraId="717E5201" w14:textId="77777777" w:rsidR="00C5350A" w:rsidRPr="00C5350A" w:rsidRDefault="00C5350A" w:rsidP="00C5350A">
      <w:pPr>
        <w:pStyle w:val="TableDescription"/>
        <w:rPr>
          <w:lang w:val="ru-RU"/>
        </w:rPr>
      </w:pPr>
      <w:r>
        <w:rPr>
          <w:lang w:val="ru-RU"/>
        </w:rPr>
        <w:lastRenderedPageBreak/>
        <w:t>Продолжение листинга 1</w:t>
      </w:r>
    </w:p>
    <w:p w14:paraId="1877D474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        спорных и не всегда понятных.</w:t>
      </w:r>
    </w:p>
    <w:p w14:paraId="481E145F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    &lt;/</w:t>
      </w:r>
      <w:r w:rsidRPr="00C5350A">
        <w:rPr>
          <w:rFonts w:ascii="Courier New" w:hAnsi="Courier New"/>
          <w:sz w:val="20"/>
        </w:rPr>
        <w:t>p</w:t>
      </w:r>
      <w:r w:rsidRPr="00C5350A">
        <w:rPr>
          <w:rFonts w:ascii="Courier New" w:hAnsi="Courier New"/>
          <w:sz w:val="20"/>
          <w:lang w:val="ru-RU"/>
        </w:rPr>
        <w:t>&gt;</w:t>
      </w:r>
    </w:p>
    <w:p w14:paraId="45005D20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    &lt;</w:t>
      </w:r>
      <w:r w:rsidRPr="00C5350A">
        <w:rPr>
          <w:rFonts w:ascii="Courier New" w:hAnsi="Courier New"/>
          <w:sz w:val="20"/>
        </w:rPr>
        <w:t>h</w:t>
      </w:r>
      <w:r w:rsidRPr="00C5350A">
        <w:rPr>
          <w:rFonts w:ascii="Courier New" w:hAnsi="Courier New"/>
          <w:sz w:val="20"/>
          <w:lang w:val="ru-RU"/>
        </w:rPr>
        <w:t>3&gt;</w:t>
      </w:r>
    </w:p>
    <w:p w14:paraId="3A015B95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        Зря ты так, зря, зря, зря &lt;</w:t>
      </w:r>
      <w:proofErr w:type="spellStart"/>
      <w:r w:rsidRPr="00C5350A">
        <w:rPr>
          <w:rFonts w:ascii="Courier New" w:hAnsi="Courier New"/>
          <w:sz w:val="20"/>
        </w:rPr>
        <w:t>a</w:t>
      </w:r>
      <w:proofErr w:type="spellEnd"/>
      <w:r w:rsidRPr="00C5350A">
        <w:rPr>
          <w:rFonts w:ascii="Courier New" w:hAnsi="Courier New"/>
          <w:sz w:val="20"/>
          <w:lang w:val="ru-RU"/>
        </w:rPr>
        <w:t xml:space="preserve"> </w:t>
      </w:r>
      <w:r w:rsidRPr="00C5350A">
        <w:rPr>
          <w:rFonts w:ascii="Courier New" w:hAnsi="Courier New"/>
          <w:sz w:val="20"/>
        </w:rPr>
        <w:t>id</w:t>
      </w:r>
      <w:r w:rsidRPr="00C5350A">
        <w:rPr>
          <w:rFonts w:ascii="Courier New" w:hAnsi="Courier New"/>
          <w:sz w:val="20"/>
          <w:lang w:val="ru-RU"/>
        </w:rPr>
        <w:t>="</w:t>
      </w:r>
      <w:proofErr w:type="spellStart"/>
      <w:r w:rsidRPr="00C5350A">
        <w:rPr>
          <w:rFonts w:ascii="Courier New" w:hAnsi="Courier New"/>
          <w:sz w:val="20"/>
        </w:rPr>
        <w:t>prodedov</w:t>
      </w:r>
      <w:proofErr w:type="spellEnd"/>
      <w:proofErr w:type="gramStart"/>
      <w:r w:rsidRPr="00C5350A">
        <w:rPr>
          <w:rFonts w:ascii="Courier New" w:hAnsi="Courier New"/>
          <w:sz w:val="20"/>
          <w:lang w:val="ru-RU"/>
        </w:rPr>
        <w:t>"&gt;&lt;</w:t>
      </w:r>
      <w:proofErr w:type="gramEnd"/>
      <w:r w:rsidRPr="00C5350A">
        <w:rPr>
          <w:rFonts w:ascii="Courier New" w:hAnsi="Courier New"/>
          <w:sz w:val="20"/>
          <w:lang w:val="ru-RU"/>
        </w:rPr>
        <w:t>/</w:t>
      </w:r>
      <w:r w:rsidRPr="00C5350A">
        <w:rPr>
          <w:rFonts w:ascii="Courier New" w:hAnsi="Courier New"/>
          <w:sz w:val="20"/>
        </w:rPr>
        <w:t>a</w:t>
      </w:r>
      <w:r w:rsidRPr="00C5350A">
        <w:rPr>
          <w:rFonts w:ascii="Courier New" w:hAnsi="Courier New"/>
          <w:sz w:val="20"/>
          <w:lang w:val="ru-RU"/>
        </w:rPr>
        <w:t>&gt;</w:t>
      </w:r>
    </w:p>
    <w:p w14:paraId="61233D7E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    &lt;/</w:t>
      </w:r>
      <w:r w:rsidRPr="00C5350A">
        <w:rPr>
          <w:rFonts w:ascii="Courier New" w:hAnsi="Courier New"/>
          <w:sz w:val="20"/>
        </w:rPr>
        <w:t>h</w:t>
      </w:r>
      <w:r w:rsidRPr="00C5350A">
        <w:rPr>
          <w:rFonts w:ascii="Courier New" w:hAnsi="Courier New"/>
          <w:sz w:val="20"/>
          <w:lang w:val="ru-RU"/>
        </w:rPr>
        <w:t>3&gt;</w:t>
      </w:r>
    </w:p>
    <w:p w14:paraId="1FFAE6DD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    &lt;</w:t>
      </w:r>
      <w:r w:rsidRPr="00C5350A">
        <w:rPr>
          <w:rFonts w:ascii="Courier New" w:hAnsi="Courier New"/>
          <w:sz w:val="20"/>
        </w:rPr>
        <w:t>p</w:t>
      </w:r>
      <w:r w:rsidRPr="00C5350A">
        <w:rPr>
          <w:rFonts w:ascii="Courier New" w:hAnsi="Courier New"/>
          <w:sz w:val="20"/>
          <w:lang w:val="ru-RU"/>
        </w:rPr>
        <w:t>&gt;</w:t>
      </w:r>
    </w:p>
    <w:p w14:paraId="777768D3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        В видеообзоре на игру </w:t>
      </w:r>
      <w:r w:rsidRPr="00C5350A">
        <w:rPr>
          <w:rFonts w:ascii="Courier New" w:hAnsi="Courier New"/>
          <w:sz w:val="20"/>
        </w:rPr>
        <w:t>Alan</w:t>
      </w:r>
      <w:r w:rsidRPr="00C5350A">
        <w:rPr>
          <w:rFonts w:ascii="Courier New" w:hAnsi="Courier New"/>
          <w:sz w:val="20"/>
          <w:lang w:val="ru-RU"/>
        </w:rPr>
        <w:t xml:space="preserve"> </w:t>
      </w:r>
      <w:r w:rsidRPr="00C5350A">
        <w:rPr>
          <w:rFonts w:ascii="Courier New" w:hAnsi="Courier New"/>
          <w:sz w:val="20"/>
        </w:rPr>
        <w:t>Wake</w:t>
      </w:r>
      <w:r w:rsidRPr="00C5350A">
        <w:rPr>
          <w:rFonts w:ascii="Courier New" w:hAnsi="Courier New"/>
          <w:sz w:val="20"/>
          <w:lang w:val="ru-RU"/>
        </w:rPr>
        <w:t xml:space="preserve"> </w:t>
      </w:r>
      <w:proofErr w:type="spellStart"/>
      <w:r w:rsidRPr="00C5350A">
        <w:rPr>
          <w:rFonts w:ascii="Courier New" w:hAnsi="Courier New"/>
          <w:sz w:val="20"/>
          <w:lang w:val="ru-RU"/>
        </w:rPr>
        <w:t>Мэддисон</w:t>
      </w:r>
      <w:proofErr w:type="spellEnd"/>
      <w:r w:rsidRPr="00C5350A">
        <w:rPr>
          <w:rFonts w:ascii="Courier New" w:hAnsi="Courier New"/>
          <w:sz w:val="20"/>
          <w:lang w:val="ru-RU"/>
        </w:rPr>
        <w:t xml:space="preserve"> пожаловался, что кто-то пишет ему под всеми видео комментарии</w:t>
      </w:r>
    </w:p>
    <w:p w14:paraId="3AFD5DDD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        "зря </w:t>
      </w:r>
      <w:proofErr w:type="spellStart"/>
      <w:r w:rsidRPr="00C5350A">
        <w:rPr>
          <w:rFonts w:ascii="Courier New" w:hAnsi="Courier New"/>
          <w:sz w:val="20"/>
          <w:lang w:val="ru-RU"/>
        </w:rPr>
        <w:t>зря</w:t>
      </w:r>
      <w:proofErr w:type="spellEnd"/>
      <w:r w:rsidRPr="00C5350A">
        <w:rPr>
          <w:rFonts w:ascii="Courier New" w:hAnsi="Courier New"/>
          <w:sz w:val="20"/>
          <w:lang w:val="ru-RU"/>
        </w:rPr>
        <w:t xml:space="preserve"> </w:t>
      </w:r>
      <w:proofErr w:type="spellStart"/>
      <w:r w:rsidRPr="00C5350A">
        <w:rPr>
          <w:rFonts w:ascii="Courier New" w:hAnsi="Courier New"/>
          <w:sz w:val="20"/>
          <w:lang w:val="ru-RU"/>
        </w:rPr>
        <w:t>зря</w:t>
      </w:r>
      <w:proofErr w:type="spellEnd"/>
      <w:r w:rsidRPr="00C5350A">
        <w:rPr>
          <w:rFonts w:ascii="Courier New" w:hAnsi="Courier New"/>
          <w:sz w:val="20"/>
          <w:lang w:val="ru-RU"/>
        </w:rPr>
        <w:t>", и Илью это начинает раздражать. Такие комментарии теперь повсеместно и до сих пор</w:t>
      </w:r>
    </w:p>
    <w:p w14:paraId="2506C0D4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        появляются в комментариях под любым упоминанием </w:t>
      </w:r>
      <w:proofErr w:type="spellStart"/>
      <w:r w:rsidRPr="00C5350A">
        <w:rPr>
          <w:rFonts w:ascii="Courier New" w:hAnsi="Courier New"/>
          <w:sz w:val="20"/>
          <w:lang w:val="ru-RU"/>
        </w:rPr>
        <w:t>Мэддисона</w:t>
      </w:r>
      <w:proofErr w:type="spellEnd"/>
      <w:r w:rsidRPr="00C5350A">
        <w:rPr>
          <w:rFonts w:ascii="Courier New" w:hAnsi="Courier New"/>
          <w:sz w:val="20"/>
          <w:lang w:val="ru-RU"/>
        </w:rPr>
        <w:t>.</w:t>
      </w:r>
    </w:p>
    <w:p w14:paraId="0F203AD1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  <w:lang w:val="ru-RU"/>
        </w:rPr>
        <w:t xml:space="preserve">        </w:t>
      </w:r>
      <w:r w:rsidRPr="00C5350A">
        <w:rPr>
          <w:rFonts w:ascii="Courier New" w:hAnsi="Courier New"/>
          <w:sz w:val="20"/>
        </w:rPr>
        <w:t>&lt;/p&gt;</w:t>
      </w:r>
    </w:p>
    <w:p w14:paraId="627D276F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&lt;/div&gt;</w:t>
      </w:r>
    </w:p>
    <w:p w14:paraId="765EC069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&lt;</w:t>
      </w:r>
      <w:proofErr w:type="spellStart"/>
      <w:r w:rsidRPr="00C5350A">
        <w:rPr>
          <w:rFonts w:ascii="Courier New" w:hAnsi="Courier New"/>
          <w:sz w:val="20"/>
        </w:rPr>
        <w:t>hr</w:t>
      </w:r>
      <w:proofErr w:type="spellEnd"/>
      <w:r w:rsidRPr="00C5350A">
        <w:rPr>
          <w:rFonts w:ascii="Courier New" w:hAnsi="Courier New"/>
          <w:sz w:val="20"/>
        </w:rPr>
        <w:t xml:space="preserve"> class="list_of_h3"/&gt;</w:t>
      </w:r>
    </w:p>
    <w:p w14:paraId="2C087C59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</w:p>
    <w:p w14:paraId="5C973414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&lt;script </w:t>
      </w:r>
      <w:proofErr w:type="spellStart"/>
      <w:r w:rsidRPr="00C5350A">
        <w:rPr>
          <w:rFonts w:ascii="Courier New" w:hAnsi="Courier New"/>
          <w:sz w:val="20"/>
        </w:rPr>
        <w:t>src</w:t>
      </w:r>
      <w:proofErr w:type="spellEnd"/>
      <w:r w:rsidRPr="00C5350A">
        <w:rPr>
          <w:rFonts w:ascii="Courier New" w:hAnsi="Courier New"/>
          <w:sz w:val="20"/>
        </w:rPr>
        <w:t>="addMeme.js"&gt;&lt;/script&gt;</w:t>
      </w:r>
    </w:p>
    <w:p w14:paraId="2FB5C3A0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&lt;form name="</w:t>
      </w:r>
      <w:proofErr w:type="spellStart"/>
      <w:r w:rsidRPr="00C5350A">
        <w:rPr>
          <w:rFonts w:ascii="Courier New" w:hAnsi="Courier New"/>
          <w:sz w:val="20"/>
        </w:rPr>
        <w:t>addMeme</w:t>
      </w:r>
      <w:proofErr w:type="spellEnd"/>
      <w:r w:rsidRPr="00C5350A">
        <w:rPr>
          <w:rFonts w:ascii="Courier New" w:hAnsi="Courier New"/>
          <w:sz w:val="20"/>
        </w:rPr>
        <w:t xml:space="preserve">" </w:t>
      </w:r>
      <w:proofErr w:type="spellStart"/>
      <w:r w:rsidRPr="00C5350A">
        <w:rPr>
          <w:rFonts w:ascii="Courier New" w:hAnsi="Courier New"/>
          <w:sz w:val="20"/>
        </w:rPr>
        <w:t>onsubmit</w:t>
      </w:r>
      <w:proofErr w:type="spellEnd"/>
      <w:r w:rsidRPr="00C5350A">
        <w:rPr>
          <w:rFonts w:ascii="Courier New" w:hAnsi="Courier New"/>
          <w:sz w:val="20"/>
        </w:rPr>
        <w:t>="</w:t>
      </w:r>
      <w:proofErr w:type="spellStart"/>
      <w:r w:rsidRPr="00C5350A">
        <w:rPr>
          <w:rFonts w:ascii="Courier New" w:hAnsi="Courier New"/>
          <w:sz w:val="20"/>
        </w:rPr>
        <w:t>addMemeAction</w:t>
      </w:r>
      <w:proofErr w:type="spellEnd"/>
      <w:r w:rsidRPr="00C5350A">
        <w:rPr>
          <w:rFonts w:ascii="Courier New" w:hAnsi="Courier New"/>
          <w:sz w:val="20"/>
        </w:rPr>
        <w:t>(event)"&gt;</w:t>
      </w:r>
    </w:p>
    <w:p w14:paraId="6B1E9B3A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    &lt;label for=meme&gt;</w:t>
      </w:r>
      <w:proofErr w:type="spellStart"/>
      <w:r w:rsidRPr="00C5350A">
        <w:rPr>
          <w:rFonts w:ascii="Courier New" w:hAnsi="Courier New"/>
          <w:sz w:val="20"/>
        </w:rPr>
        <w:t>Мем</w:t>
      </w:r>
      <w:proofErr w:type="spellEnd"/>
      <w:r w:rsidRPr="00C5350A">
        <w:rPr>
          <w:rFonts w:ascii="Courier New" w:hAnsi="Courier New"/>
          <w:sz w:val="20"/>
        </w:rPr>
        <w:t>&lt;/label&gt;</w:t>
      </w:r>
    </w:p>
    <w:p w14:paraId="1035F290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    &lt;</w:t>
      </w:r>
      <w:proofErr w:type="spellStart"/>
      <w:r w:rsidRPr="00C5350A">
        <w:rPr>
          <w:rFonts w:ascii="Courier New" w:hAnsi="Courier New"/>
          <w:sz w:val="20"/>
        </w:rPr>
        <w:t>textarea</w:t>
      </w:r>
      <w:proofErr w:type="spellEnd"/>
      <w:r w:rsidRPr="00C5350A">
        <w:rPr>
          <w:rFonts w:ascii="Courier New" w:hAnsi="Courier New"/>
          <w:sz w:val="20"/>
        </w:rPr>
        <w:t xml:space="preserve"> id="meme" name="comment" cols="30" rows="3"&gt;&lt;/</w:t>
      </w:r>
      <w:proofErr w:type="spellStart"/>
      <w:r w:rsidRPr="00C5350A">
        <w:rPr>
          <w:rFonts w:ascii="Courier New" w:hAnsi="Courier New"/>
          <w:sz w:val="20"/>
        </w:rPr>
        <w:t>textarea</w:t>
      </w:r>
      <w:proofErr w:type="spellEnd"/>
      <w:r w:rsidRPr="00C5350A">
        <w:rPr>
          <w:rFonts w:ascii="Courier New" w:hAnsi="Courier New"/>
          <w:sz w:val="20"/>
        </w:rPr>
        <w:t>&gt;&lt;</w:t>
      </w:r>
      <w:proofErr w:type="spellStart"/>
      <w:r w:rsidRPr="00C5350A">
        <w:rPr>
          <w:rFonts w:ascii="Courier New" w:hAnsi="Courier New"/>
          <w:sz w:val="20"/>
        </w:rPr>
        <w:t>br</w:t>
      </w:r>
      <w:proofErr w:type="spellEnd"/>
      <w:r w:rsidRPr="00C5350A">
        <w:rPr>
          <w:rFonts w:ascii="Courier New" w:hAnsi="Courier New"/>
          <w:sz w:val="20"/>
        </w:rPr>
        <w:t>&gt;</w:t>
      </w:r>
    </w:p>
    <w:p w14:paraId="00A746C6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    &lt;label for=description&gt;</w:t>
      </w:r>
      <w:proofErr w:type="spellStart"/>
      <w:r w:rsidRPr="00C5350A">
        <w:rPr>
          <w:rFonts w:ascii="Courier New" w:hAnsi="Courier New"/>
          <w:sz w:val="20"/>
        </w:rPr>
        <w:t>Описание</w:t>
      </w:r>
      <w:proofErr w:type="spellEnd"/>
      <w:r w:rsidRPr="00C5350A">
        <w:rPr>
          <w:rFonts w:ascii="Courier New" w:hAnsi="Courier New"/>
          <w:sz w:val="20"/>
        </w:rPr>
        <w:t>&lt;/label&gt;</w:t>
      </w:r>
    </w:p>
    <w:p w14:paraId="2C52BFD8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    &lt;</w:t>
      </w:r>
      <w:proofErr w:type="spellStart"/>
      <w:r w:rsidRPr="00C5350A">
        <w:rPr>
          <w:rFonts w:ascii="Courier New" w:hAnsi="Courier New"/>
          <w:sz w:val="20"/>
        </w:rPr>
        <w:t>textarea</w:t>
      </w:r>
      <w:proofErr w:type="spellEnd"/>
      <w:r w:rsidRPr="00C5350A">
        <w:rPr>
          <w:rFonts w:ascii="Courier New" w:hAnsi="Courier New"/>
          <w:sz w:val="20"/>
        </w:rPr>
        <w:t xml:space="preserve"> id="description" name="comment" cols="30" rows="3"&gt;&lt;/</w:t>
      </w:r>
      <w:proofErr w:type="spellStart"/>
      <w:r w:rsidRPr="00C5350A">
        <w:rPr>
          <w:rFonts w:ascii="Courier New" w:hAnsi="Courier New"/>
          <w:sz w:val="20"/>
        </w:rPr>
        <w:t>textarea</w:t>
      </w:r>
      <w:proofErr w:type="spellEnd"/>
      <w:r w:rsidRPr="00C5350A">
        <w:rPr>
          <w:rFonts w:ascii="Courier New" w:hAnsi="Courier New"/>
          <w:sz w:val="20"/>
        </w:rPr>
        <w:t>&gt;&lt;</w:t>
      </w:r>
      <w:proofErr w:type="spellStart"/>
      <w:r w:rsidRPr="00C5350A">
        <w:rPr>
          <w:rFonts w:ascii="Courier New" w:hAnsi="Courier New"/>
          <w:sz w:val="20"/>
        </w:rPr>
        <w:t>br</w:t>
      </w:r>
      <w:proofErr w:type="spellEnd"/>
      <w:r w:rsidRPr="00C5350A">
        <w:rPr>
          <w:rFonts w:ascii="Courier New" w:hAnsi="Courier New"/>
          <w:sz w:val="20"/>
        </w:rPr>
        <w:t>&gt;</w:t>
      </w:r>
    </w:p>
    <w:p w14:paraId="7D9697DC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    &lt;input type="submit" value="</w:t>
      </w:r>
      <w:proofErr w:type="spellStart"/>
      <w:r w:rsidRPr="00C5350A">
        <w:rPr>
          <w:rFonts w:ascii="Courier New" w:hAnsi="Courier New"/>
          <w:sz w:val="20"/>
        </w:rPr>
        <w:t>Отправить</w:t>
      </w:r>
      <w:proofErr w:type="spellEnd"/>
      <w:r w:rsidRPr="00C5350A">
        <w:rPr>
          <w:rFonts w:ascii="Courier New" w:hAnsi="Courier New"/>
          <w:sz w:val="20"/>
        </w:rPr>
        <w:t>"&gt;</w:t>
      </w:r>
    </w:p>
    <w:p w14:paraId="154CC8D3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</w:rPr>
        <w:t xml:space="preserve">    </w:t>
      </w:r>
      <w:r w:rsidRPr="00C5350A">
        <w:rPr>
          <w:rFonts w:ascii="Courier New" w:hAnsi="Courier New"/>
          <w:sz w:val="20"/>
          <w:lang w:val="ru-RU"/>
        </w:rPr>
        <w:t>&lt;/</w:t>
      </w:r>
      <w:r w:rsidRPr="00C5350A">
        <w:rPr>
          <w:rFonts w:ascii="Courier New" w:hAnsi="Courier New"/>
          <w:sz w:val="20"/>
        </w:rPr>
        <w:t>form</w:t>
      </w:r>
      <w:r w:rsidRPr="00C5350A">
        <w:rPr>
          <w:rFonts w:ascii="Courier New" w:hAnsi="Courier New"/>
          <w:sz w:val="20"/>
          <w:lang w:val="ru-RU"/>
        </w:rPr>
        <w:t>&gt;</w:t>
      </w:r>
    </w:p>
    <w:p w14:paraId="3DC1061E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</w:p>
    <w:p w14:paraId="311480F8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&lt;</w:t>
      </w:r>
      <w:proofErr w:type="spellStart"/>
      <w:r w:rsidRPr="00C5350A">
        <w:rPr>
          <w:rFonts w:ascii="Courier New" w:hAnsi="Courier New"/>
          <w:sz w:val="20"/>
        </w:rPr>
        <w:t>hr</w:t>
      </w:r>
      <w:proofErr w:type="spellEnd"/>
      <w:r w:rsidRPr="00C5350A">
        <w:rPr>
          <w:rFonts w:ascii="Courier New" w:hAnsi="Courier New"/>
          <w:sz w:val="20"/>
          <w:lang w:val="ru-RU"/>
        </w:rPr>
        <w:t>/&gt;</w:t>
      </w:r>
    </w:p>
    <w:p w14:paraId="7AA47C49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&lt;</w:t>
      </w:r>
      <w:r w:rsidRPr="00C5350A">
        <w:rPr>
          <w:rFonts w:ascii="Courier New" w:hAnsi="Courier New"/>
          <w:sz w:val="20"/>
        </w:rPr>
        <w:t>h</w:t>
      </w:r>
      <w:r w:rsidRPr="00C5350A">
        <w:rPr>
          <w:rFonts w:ascii="Courier New" w:hAnsi="Courier New"/>
          <w:sz w:val="20"/>
          <w:lang w:val="ru-RU"/>
        </w:rPr>
        <w:t>2&gt;</w:t>
      </w:r>
    </w:p>
    <w:p w14:paraId="134106B1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 xml:space="preserve">        Подобные сайты и страницы</w:t>
      </w:r>
    </w:p>
    <w:p w14:paraId="40AA65AE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</w:p>
    <w:p w14:paraId="640B9296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  <w:lang w:val="ru-RU"/>
        </w:rPr>
        <w:t xml:space="preserve">    </w:t>
      </w:r>
      <w:r w:rsidRPr="00C5350A">
        <w:rPr>
          <w:rFonts w:ascii="Courier New" w:hAnsi="Courier New"/>
          <w:sz w:val="20"/>
        </w:rPr>
        <w:t>&lt;/h2&gt;</w:t>
      </w:r>
    </w:p>
    <w:p w14:paraId="2B035E2F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&lt;ul&gt;</w:t>
      </w:r>
    </w:p>
    <w:p w14:paraId="3B40F4CF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    &lt;li&gt;&lt;</w:t>
      </w:r>
      <w:proofErr w:type="gramStart"/>
      <w:r w:rsidRPr="00C5350A">
        <w:rPr>
          <w:rFonts w:ascii="Courier New" w:hAnsi="Courier New"/>
          <w:sz w:val="20"/>
        </w:rPr>
        <w:t>a</w:t>
      </w:r>
      <w:proofErr w:type="gramEnd"/>
      <w:r w:rsidRPr="00C5350A">
        <w:rPr>
          <w:rFonts w:ascii="Courier New" w:hAnsi="Courier New"/>
          <w:sz w:val="20"/>
        </w:rPr>
        <w:t xml:space="preserve"> id=</w:t>
      </w:r>
      <w:proofErr w:type="spellStart"/>
      <w:r w:rsidRPr="00C5350A">
        <w:rPr>
          <w:rFonts w:ascii="Courier New" w:hAnsi="Courier New"/>
          <w:sz w:val="20"/>
        </w:rPr>
        <w:t>lurkmore_link</w:t>
      </w:r>
      <w:proofErr w:type="spellEnd"/>
      <w:r w:rsidRPr="00C5350A">
        <w:rPr>
          <w:rFonts w:ascii="Courier New" w:hAnsi="Courier New"/>
          <w:sz w:val="20"/>
        </w:rPr>
        <w:t xml:space="preserve"> </w:t>
      </w:r>
      <w:proofErr w:type="spellStart"/>
      <w:r w:rsidRPr="00C5350A">
        <w:rPr>
          <w:rFonts w:ascii="Courier New" w:hAnsi="Courier New"/>
          <w:sz w:val="20"/>
        </w:rPr>
        <w:t>href</w:t>
      </w:r>
      <w:proofErr w:type="spellEnd"/>
      <w:r w:rsidRPr="00C5350A">
        <w:rPr>
          <w:rFonts w:ascii="Courier New" w:hAnsi="Courier New"/>
          <w:sz w:val="20"/>
        </w:rPr>
        <w:t>="https://lurkmore.to/</w:t>
      </w:r>
      <w:proofErr w:type="spellStart"/>
      <w:r w:rsidRPr="00C5350A">
        <w:rPr>
          <w:rFonts w:ascii="Courier New" w:hAnsi="Courier New"/>
          <w:sz w:val="20"/>
        </w:rPr>
        <w:t>Maddyson</w:t>
      </w:r>
      <w:proofErr w:type="spellEnd"/>
      <w:r w:rsidRPr="00C5350A">
        <w:rPr>
          <w:rFonts w:ascii="Courier New" w:hAnsi="Courier New"/>
          <w:sz w:val="20"/>
        </w:rPr>
        <w:t>" target="_blank"&gt;</w:t>
      </w:r>
      <w:proofErr w:type="spellStart"/>
      <w:r w:rsidRPr="00C5350A">
        <w:rPr>
          <w:rFonts w:ascii="Courier New" w:hAnsi="Courier New"/>
          <w:sz w:val="20"/>
        </w:rPr>
        <w:t>Maddyson</w:t>
      </w:r>
      <w:proofErr w:type="spellEnd"/>
      <w:r w:rsidRPr="00C5350A">
        <w:rPr>
          <w:rFonts w:ascii="Courier New" w:hAnsi="Courier New"/>
          <w:sz w:val="20"/>
        </w:rPr>
        <w:t xml:space="preserve"> — </w:t>
      </w:r>
      <w:proofErr w:type="spellStart"/>
      <w:r w:rsidRPr="00C5350A">
        <w:rPr>
          <w:rFonts w:ascii="Courier New" w:hAnsi="Courier New"/>
          <w:sz w:val="20"/>
        </w:rPr>
        <w:t>Lurkmore</w:t>
      </w:r>
      <w:proofErr w:type="spellEnd"/>
      <w:r w:rsidRPr="00C5350A">
        <w:rPr>
          <w:rFonts w:ascii="Courier New" w:hAnsi="Courier New"/>
          <w:sz w:val="20"/>
        </w:rPr>
        <w:t>&lt;/a&gt;&lt;/li&gt;</w:t>
      </w:r>
    </w:p>
    <w:p w14:paraId="45FC8AD5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    &lt;li&gt;&lt;a </w:t>
      </w:r>
      <w:proofErr w:type="spellStart"/>
      <w:r w:rsidRPr="00C5350A">
        <w:rPr>
          <w:rFonts w:ascii="Courier New" w:hAnsi="Courier New"/>
          <w:sz w:val="20"/>
        </w:rPr>
        <w:t>href</w:t>
      </w:r>
      <w:proofErr w:type="spellEnd"/>
      <w:r w:rsidRPr="00C5350A">
        <w:rPr>
          <w:rFonts w:ascii="Courier New" w:hAnsi="Courier New"/>
          <w:sz w:val="20"/>
        </w:rPr>
        <w:t>="https://maddyson.ucoz.ru" target="_blank"&gt;</w:t>
      </w:r>
      <w:proofErr w:type="spellStart"/>
      <w:r w:rsidRPr="00C5350A">
        <w:rPr>
          <w:rFonts w:ascii="Courier New" w:hAnsi="Courier New"/>
          <w:sz w:val="20"/>
        </w:rPr>
        <w:t>Илья</w:t>
      </w:r>
      <w:proofErr w:type="spellEnd"/>
      <w:r w:rsidRPr="00C5350A">
        <w:rPr>
          <w:rFonts w:ascii="Courier New" w:hAnsi="Courier New"/>
          <w:sz w:val="20"/>
        </w:rPr>
        <w:t xml:space="preserve"> </w:t>
      </w:r>
      <w:proofErr w:type="spellStart"/>
      <w:r w:rsidRPr="00C5350A">
        <w:rPr>
          <w:rFonts w:ascii="Courier New" w:hAnsi="Courier New"/>
          <w:sz w:val="20"/>
        </w:rPr>
        <w:t>Мэддисон</w:t>
      </w:r>
      <w:proofErr w:type="spellEnd"/>
      <w:r w:rsidRPr="00C5350A">
        <w:rPr>
          <w:rFonts w:ascii="Courier New" w:hAnsi="Courier New"/>
          <w:sz w:val="20"/>
        </w:rPr>
        <w:t xml:space="preserve"> - </w:t>
      </w:r>
      <w:proofErr w:type="spellStart"/>
      <w:r w:rsidRPr="00C5350A">
        <w:rPr>
          <w:rFonts w:ascii="Courier New" w:hAnsi="Courier New"/>
          <w:sz w:val="20"/>
        </w:rPr>
        <w:t>фан</w:t>
      </w:r>
      <w:proofErr w:type="spellEnd"/>
      <w:r w:rsidRPr="00C5350A">
        <w:rPr>
          <w:rFonts w:ascii="Courier New" w:hAnsi="Courier New"/>
          <w:sz w:val="20"/>
        </w:rPr>
        <w:t xml:space="preserve"> </w:t>
      </w:r>
      <w:proofErr w:type="spellStart"/>
      <w:r w:rsidRPr="00C5350A">
        <w:rPr>
          <w:rFonts w:ascii="Courier New" w:hAnsi="Courier New"/>
          <w:sz w:val="20"/>
        </w:rPr>
        <w:t>сайт</w:t>
      </w:r>
      <w:proofErr w:type="spellEnd"/>
      <w:r w:rsidRPr="00C5350A">
        <w:rPr>
          <w:rFonts w:ascii="Courier New" w:hAnsi="Courier New"/>
          <w:sz w:val="20"/>
        </w:rPr>
        <w:t>&lt;/a&gt;&lt;/li&gt;</w:t>
      </w:r>
    </w:p>
    <w:p w14:paraId="0466DADC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</w:rPr>
        <w:t xml:space="preserve">    </w:t>
      </w:r>
      <w:r w:rsidRPr="00C5350A">
        <w:rPr>
          <w:rFonts w:ascii="Courier New" w:hAnsi="Courier New"/>
          <w:sz w:val="20"/>
          <w:lang w:val="ru-RU"/>
        </w:rPr>
        <w:t>&lt;/</w:t>
      </w:r>
      <w:r w:rsidRPr="00C5350A">
        <w:rPr>
          <w:rFonts w:ascii="Courier New" w:hAnsi="Courier New"/>
          <w:sz w:val="20"/>
        </w:rPr>
        <w:t>ul</w:t>
      </w:r>
      <w:r w:rsidRPr="00C5350A">
        <w:rPr>
          <w:rFonts w:ascii="Courier New" w:hAnsi="Courier New"/>
          <w:sz w:val="20"/>
          <w:lang w:val="ru-RU"/>
        </w:rPr>
        <w:t>&gt;</w:t>
      </w:r>
    </w:p>
    <w:p w14:paraId="78E6D65A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</w:p>
    <w:p w14:paraId="4ABA2FE2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</w:p>
    <w:p w14:paraId="63CBCE3C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</w:p>
    <w:p w14:paraId="1CB3CB89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</w:p>
    <w:p w14:paraId="38940449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>&lt;/</w:t>
      </w:r>
      <w:r w:rsidRPr="00C5350A">
        <w:rPr>
          <w:rFonts w:ascii="Courier New" w:hAnsi="Courier New"/>
          <w:sz w:val="20"/>
        </w:rPr>
        <w:t>div</w:t>
      </w:r>
      <w:r w:rsidRPr="00C5350A">
        <w:rPr>
          <w:rFonts w:ascii="Courier New" w:hAnsi="Courier New"/>
          <w:sz w:val="20"/>
          <w:lang w:val="ru-RU"/>
        </w:rPr>
        <w:t>&gt;</w:t>
      </w:r>
    </w:p>
    <w:p w14:paraId="161CEE65" w14:textId="037DD307" w:rsidR="00C5350A" w:rsidRPr="00C5350A" w:rsidRDefault="00C5350A" w:rsidP="00C5350A">
      <w:pPr>
        <w:pStyle w:val="TableDescription"/>
        <w:rPr>
          <w:lang w:val="ru-RU"/>
        </w:rPr>
      </w:pPr>
      <w:r>
        <w:rPr>
          <w:lang w:val="ru-RU"/>
        </w:rPr>
        <w:lastRenderedPageBreak/>
        <w:t xml:space="preserve">Окончание </w:t>
      </w:r>
      <w:r>
        <w:rPr>
          <w:lang w:val="ru-RU"/>
        </w:rPr>
        <w:t>листинга 1</w:t>
      </w:r>
    </w:p>
    <w:p w14:paraId="2175433B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>&lt;/</w:t>
      </w:r>
      <w:r w:rsidRPr="00C5350A">
        <w:rPr>
          <w:rFonts w:ascii="Courier New" w:hAnsi="Courier New"/>
          <w:sz w:val="20"/>
        </w:rPr>
        <w:t>body</w:t>
      </w:r>
      <w:r w:rsidRPr="00C5350A">
        <w:rPr>
          <w:rFonts w:ascii="Courier New" w:hAnsi="Courier New"/>
          <w:sz w:val="20"/>
          <w:lang w:val="ru-RU"/>
        </w:rPr>
        <w:t>&gt;</w:t>
      </w:r>
    </w:p>
    <w:p w14:paraId="5AA68D23" w14:textId="2AA0F8B0" w:rsidR="00C5350A" w:rsidRPr="00C5350A" w:rsidRDefault="00C5350A" w:rsidP="00C5350A">
      <w:pPr>
        <w:pStyle w:val="TableDescription"/>
        <w:rPr>
          <w:rFonts w:ascii="Courier New" w:hAnsi="Courier New"/>
          <w:sz w:val="20"/>
          <w:lang w:val="ru-RU"/>
        </w:rPr>
      </w:pPr>
      <w:r w:rsidRPr="00C5350A">
        <w:rPr>
          <w:rFonts w:ascii="Courier New" w:hAnsi="Courier New"/>
          <w:sz w:val="20"/>
          <w:lang w:val="ru-RU"/>
        </w:rPr>
        <w:t>&lt;/</w:t>
      </w:r>
      <w:r w:rsidRPr="00C5350A">
        <w:rPr>
          <w:rFonts w:ascii="Courier New" w:hAnsi="Courier New"/>
          <w:sz w:val="20"/>
        </w:rPr>
        <w:t>html</w:t>
      </w:r>
      <w:r w:rsidRPr="00C5350A">
        <w:rPr>
          <w:rFonts w:ascii="Courier New" w:hAnsi="Courier New"/>
          <w:sz w:val="20"/>
          <w:lang w:val="ru-RU"/>
        </w:rPr>
        <w:t>&gt;</w:t>
      </w:r>
    </w:p>
    <w:p w14:paraId="451BF976" w14:textId="77777777" w:rsidR="0002497D" w:rsidRPr="00C5350A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</w:p>
    <w:p w14:paraId="1510D817" w14:textId="08C0713B" w:rsidR="0002497D" w:rsidRDefault="0002497D" w:rsidP="0002497D">
      <w:pPr>
        <w:pStyle w:val="TableDescription"/>
      </w:pPr>
      <w:r w:rsidRPr="006531BB">
        <w:rPr>
          <w:lang w:val="ru-RU"/>
        </w:rPr>
        <w:t>Листинг</w:t>
      </w:r>
      <w:r w:rsidRPr="00C5350A">
        <w:t xml:space="preserve"> 2 – </w:t>
      </w:r>
      <w:r w:rsidR="00C5350A">
        <w:t>addMeme</w:t>
      </w:r>
      <w:r w:rsidRPr="00C5350A">
        <w:t>.</w:t>
      </w:r>
      <w:r>
        <w:t>js</w:t>
      </w:r>
    </w:p>
    <w:p w14:paraId="690D087D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function </w:t>
      </w:r>
      <w:proofErr w:type="spellStart"/>
      <w:r w:rsidRPr="00C5350A">
        <w:rPr>
          <w:rFonts w:ascii="Courier New" w:hAnsi="Courier New"/>
          <w:sz w:val="20"/>
        </w:rPr>
        <w:t>addMemeAction</w:t>
      </w:r>
      <w:proofErr w:type="spellEnd"/>
      <w:r w:rsidRPr="00C5350A">
        <w:rPr>
          <w:rFonts w:ascii="Courier New" w:hAnsi="Courier New"/>
          <w:sz w:val="20"/>
        </w:rPr>
        <w:t>(event) {</w:t>
      </w:r>
    </w:p>
    <w:p w14:paraId="340B9F31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</w:t>
      </w:r>
      <w:proofErr w:type="spellStart"/>
      <w:proofErr w:type="gramStart"/>
      <w:r w:rsidRPr="00C5350A">
        <w:rPr>
          <w:rFonts w:ascii="Courier New" w:hAnsi="Courier New"/>
          <w:sz w:val="20"/>
        </w:rPr>
        <w:t>event.preventDefault</w:t>
      </w:r>
      <w:proofErr w:type="spellEnd"/>
      <w:proofErr w:type="gramEnd"/>
      <w:r w:rsidRPr="00C5350A">
        <w:rPr>
          <w:rFonts w:ascii="Courier New" w:hAnsi="Courier New"/>
          <w:sz w:val="20"/>
        </w:rPr>
        <w:t>();</w:t>
      </w:r>
    </w:p>
    <w:p w14:paraId="3CE6F756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if (</w:t>
      </w:r>
      <w:proofErr w:type="spellStart"/>
      <w:proofErr w:type="gramStart"/>
      <w:r w:rsidRPr="00C5350A">
        <w:rPr>
          <w:rFonts w:ascii="Courier New" w:hAnsi="Courier New"/>
          <w:sz w:val="20"/>
        </w:rPr>
        <w:t>document.getElementById</w:t>
      </w:r>
      <w:proofErr w:type="spellEnd"/>
      <w:proofErr w:type="gramEnd"/>
      <w:r w:rsidRPr="00C5350A">
        <w:rPr>
          <w:rFonts w:ascii="Courier New" w:hAnsi="Courier New"/>
          <w:sz w:val="20"/>
        </w:rPr>
        <w:t>("meme").value === "" ||</w:t>
      </w:r>
    </w:p>
    <w:p w14:paraId="03AB8499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</w:t>
      </w:r>
      <w:proofErr w:type="spellStart"/>
      <w:proofErr w:type="gramStart"/>
      <w:r w:rsidRPr="00C5350A">
        <w:rPr>
          <w:rFonts w:ascii="Courier New" w:hAnsi="Courier New"/>
          <w:sz w:val="20"/>
        </w:rPr>
        <w:t>document.getElementById</w:t>
      </w:r>
      <w:proofErr w:type="spellEnd"/>
      <w:proofErr w:type="gramEnd"/>
      <w:r w:rsidRPr="00C5350A">
        <w:rPr>
          <w:rFonts w:ascii="Courier New" w:hAnsi="Courier New"/>
          <w:sz w:val="20"/>
        </w:rPr>
        <w:t>("description").value === "") {</w:t>
      </w:r>
    </w:p>
    <w:p w14:paraId="660A99B4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    </w:t>
      </w:r>
      <w:proofErr w:type="gramStart"/>
      <w:r w:rsidRPr="00C5350A">
        <w:rPr>
          <w:rFonts w:ascii="Courier New" w:hAnsi="Courier New"/>
          <w:sz w:val="20"/>
        </w:rPr>
        <w:t>console.log(</w:t>
      </w:r>
      <w:proofErr w:type="gramEnd"/>
      <w:r w:rsidRPr="00C5350A">
        <w:rPr>
          <w:rFonts w:ascii="Courier New" w:hAnsi="Courier New"/>
          <w:sz w:val="20"/>
        </w:rPr>
        <w:t>"Nothing to add");</w:t>
      </w:r>
    </w:p>
    <w:p w14:paraId="3FB76A1A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    return;</w:t>
      </w:r>
    </w:p>
    <w:p w14:paraId="7A6E4DDE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}</w:t>
      </w:r>
    </w:p>
    <w:p w14:paraId="74AE4976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</w:p>
    <w:p w14:paraId="5D4531F8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console.log("</w:t>
      </w:r>
      <w:proofErr w:type="spellStart"/>
      <w:proofErr w:type="gramStart"/>
      <w:r w:rsidRPr="00C5350A">
        <w:rPr>
          <w:rFonts w:ascii="Courier New" w:hAnsi="Courier New"/>
          <w:sz w:val="20"/>
        </w:rPr>
        <w:t>addMeme</w:t>
      </w:r>
      <w:proofErr w:type="spellEnd"/>
      <w:r w:rsidRPr="00C5350A">
        <w:rPr>
          <w:rFonts w:ascii="Courier New" w:hAnsi="Courier New"/>
          <w:sz w:val="20"/>
        </w:rPr>
        <w:t>(</w:t>
      </w:r>
      <w:proofErr w:type="gramEnd"/>
      <w:r w:rsidRPr="00C5350A">
        <w:rPr>
          <w:rFonts w:ascii="Courier New" w:hAnsi="Courier New"/>
          <w:sz w:val="20"/>
        </w:rPr>
        <w:t>) called")</w:t>
      </w:r>
    </w:p>
    <w:p w14:paraId="429AEBE8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console.log(</w:t>
      </w:r>
      <w:proofErr w:type="spellStart"/>
      <w:r w:rsidRPr="00C5350A">
        <w:rPr>
          <w:rFonts w:ascii="Courier New" w:hAnsi="Courier New"/>
          <w:sz w:val="20"/>
        </w:rPr>
        <w:t>list_of_memes</w:t>
      </w:r>
      <w:proofErr w:type="spellEnd"/>
      <w:r w:rsidRPr="00C5350A">
        <w:rPr>
          <w:rFonts w:ascii="Courier New" w:hAnsi="Courier New"/>
          <w:sz w:val="20"/>
        </w:rPr>
        <w:t>)</w:t>
      </w:r>
    </w:p>
    <w:p w14:paraId="4C5903F0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let </w:t>
      </w:r>
      <w:proofErr w:type="spellStart"/>
      <w:r w:rsidRPr="00C5350A">
        <w:rPr>
          <w:rFonts w:ascii="Courier New" w:hAnsi="Courier New"/>
          <w:sz w:val="20"/>
        </w:rPr>
        <w:t>new_entry</w:t>
      </w:r>
      <w:proofErr w:type="spellEnd"/>
      <w:r w:rsidRPr="00C5350A">
        <w:rPr>
          <w:rFonts w:ascii="Courier New" w:hAnsi="Courier New"/>
          <w:sz w:val="20"/>
        </w:rPr>
        <w:t xml:space="preserve"> = {</w:t>
      </w:r>
    </w:p>
    <w:p w14:paraId="0DF8F42B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    </w:t>
      </w:r>
      <w:proofErr w:type="gramStart"/>
      <w:r w:rsidRPr="00C5350A">
        <w:rPr>
          <w:rFonts w:ascii="Courier New" w:hAnsi="Courier New"/>
          <w:sz w:val="20"/>
        </w:rPr>
        <w:t>header :</w:t>
      </w:r>
      <w:proofErr w:type="gramEnd"/>
      <w:r w:rsidRPr="00C5350A">
        <w:rPr>
          <w:rFonts w:ascii="Courier New" w:hAnsi="Courier New"/>
          <w:sz w:val="20"/>
        </w:rPr>
        <w:t xml:space="preserve"> </w:t>
      </w:r>
      <w:proofErr w:type="spellStart"/>
      <w:r w:rsidRPr="00C5350A">
        <w:rPr>
          <w:rFonts w:ascii="Courier New" w:hAnsi="Courier New"/>
          <w:sz w:val="20"/>
        </w:rPr>
        <w:t>document.createElement</w:t>
      </w:r>
      <w:proofErr w:type="spellEnd"/>
      <w:r w:rsidRPr="00C5350A">
        <w:rPr>
          <w:rFonts w:ascii="Courier New" w:hAnsi="Courier New"/>
          <w:sz w:val="20"/>
        </w:rPr>
        <w:t>("h3"),</w:t>
      </w:r>
    </w:p>
    <w:p w14:paraId="22BBD144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    </w:t>
      </w:r>
      <w:proofErr w:type="gramStart"/>
      <w:r w:rsidRPr="00C5350A">
        <w:rPr>
          <w:rFonts w:ascii="Courier New" w:hAnsi="Courier New"/>
          <w:sz w:val="20"/>
        </w:rPr>
        <w:t>paragraph :</w:t>
      </w:r>
      <w:proofErr w:type="gramEnd"/>
      <w:r w:rsidRPr="00C5350A">
        <w:rPr>
          <w:rFonts w:ascii="Courier New" w:hAnsi="Courier New"/>
          <w:sz w:val="20"/>
        </w:rPr>
        <w:t xml:space="preserve"> </w:t>
      </w:r>
      <w:proofErr w:type="spellStart"/>
      <w:r w:rsidRPr="00C5350A">
        <w:rPr>
          <w:rFonts w:ascii="Courier New" w:hAnsi="Courier New"/>
          <w:sz w:val="20"/>
        </w:rPr>
        <w:t>document.createElement</w:t>
      </w:r>
      <w:proofErr w:type="spellEnd"/>
      <w:r w:rsidRPr="00C5350A">
        <w:rPr>
          <w:rFonts w:ascii="Courier New" w:hAnsi="Courier New"/>
          <w:sz w:val="20"/>
        </w:rPr>
        <w:t>("p")</w:t>
      </w:r>
    </w:p>
    <w:p w14:paraId="1A57E7A9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};</w:t>
      </w:r>
    </w:p>
    <w:p w14:paraId="395EFC96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</w:t>
      </w:r>
      <w:proofErr w:type="spellStart"/>
      <w:r w:rsidRPr="00C5350A">
        <w:rPr>
          <w:rFonts w:ascii="Courier New" w:hAnsi="Courier New"/>
          <w:sz w:val="20"/>
        </w:rPr>
        <w:t>new_</w:t>
      </w:r>
      <w:proofErr w:type="gramStart"/>
      <w:r w:rsidRPr="00C5350A">
        <w:rPr>
          <w:rFonts w:ascii="Courier New" w:hAnsi="Courier New"/>
          <w:sz w:val="20"/>
        </w:rPr>
        <w:t>entry.header</w:t>
      </w:r>
      <w:proofErr w:type="gramEnd"/>
      <w:r w:rsidRPr="00C5350A">
        <w:rPr>
          <w:rFonts w:ascii="Courier New" w:hAnsi="Courier New"/>
          <w:sz w:val="20"/>
        </w:rPr>
        <w:t>.innerHTML</w:t>
      </w:r>
      <w:proofErr w:type="spellEnd"/>
      <w:r w:rsidRPr="00C5350A">
        <w:rPr>
          <w:rFonts w:ascii="Courier New" w:hAnsi="Courier New"/>
          <w:sz w:val="20"/>
        </w:rPr>
        <w:t xml:space="preserve"> = </w:t>
      </w:r>
      <w:proofErr w:type="spellStart"/>
      <w:r w:rsidRPr="00C5350A">
        <w:rPr>
          <w:rFonts w:ascii="Courier New" w:hAnsi="Courier New"/>
          <w:sz w:val="20"/>
        </w:rPr>
        <w:t>document.getElementById</w:t>
      </w:r>
      <w:proofErr w:type="spellEnd"/>
      <w:r w:rsidRPr="00C5350A">
        <w:rPr>
          <w:rFonts w:ascii="Courier New" w:hAnsi="Courier New"/>
          <w:sz w:val="20"/>
        </w:rPr>
        <w:t>("meme").value + "&lt;a id="+</w:t>
      </w:r>
      <w:proofErr w:type="spellStart"/>
      <w:r w:rsidRPr="00C5350A">
        <w:rPr>
          <w:rFonts w:ascii="Courier New" w:hAnsi="Courier New"/>
          <w:sz w:val="20"/>
        </w:rPr>
        <w:t>document.getElementById</w:t>
      </w:r>
      <w:proofErr w:type="spellEnd"/>
      <w:r w:rsidRPr="00C5350A">
        <w:rPr>
          <w:rFonts w:ascii="Courier New" w:hAnsi="Courier New"/>
          <w:sz w:val="20"/>
        </w:rPr>
        <w:t>("meme").value+"&gt;&lt;/a&gt;";</w:t>
      </w:r>
    </w:p>
    <w:p w14:paraId="0C0CD732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</w:t>
      </w:r>
      <w:proofErr w:type="spellStart"/>
      <w:r w:rsidRPr="00C5350A">
        <w:rPr>
          <w:rFonts w:ascii="Courier New" w:hAnsi="Courier New"/>
          <w:sz w:val="20"/>
        </w:rPr>
        <w:t>new_</w:t>
      </w:r>
      <w:proofErr w:type="gramStart"/>
      <w:r w:rsidRPr="00C5350A">
        <w:rPr>
          <w:rFonts w:ascii="Courier New" w:hAnsi="Courier New"/>
          <w:sz w:val="20"/>
        </w:rPr>
        <w:t>entry.paragraph</w:t>
      </w:r>
      <w:proofErr w:type="gramEnd"/>
      <w:r w:rsidRPr="00C5350A">
        <w:rPr>
          <w:rFonts w:ascii="Courier New" w:hAnsi="Courier New"/>
          <w:sz w:val="20"/>
        </w:rPr>
        <w:t>.innerText</w:t>
      </w:r>
      <w:proofErr w:type="spellEnd"/>
      <w:r w:rsidRPr="00C5350A">
        <w:rPr>
          <w:rFonts w:ascii="Courier New" w:hAnsi="Courier New"/>
          <w:sz w:val="20"/>
        </w:rPr>
        <w:t xml:space="preserve"> = </w:t>
      </w:r>
      <w:proofErr w:type="spellStart"/>
      <w:r w:rsidRPr="00C5350A">
        <w:rPr>
          <w:rFonts w:ascii="Courier New" w:hAnsi="Courier New"/>
          <w:sz w:val="20"/>
        </w:rPr>
        <w:t>document.getElementById</w:t>
      </w:r>
      <w:proofErr w:type="spellEnd"/>
      <w:r w:rsidRPr="00C5350A">
        <w:rPr>
          <w:rFonts w:ascii="Courier New" w:hAnsi="Courier New"/>
          <w:sz w:val="20"/>
        </w:rPr>
        <w:t>("description").value;</w:t>
      </w:r>
    </w:p>
    <w:p w14:paraId="63A83E54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</w:t>
      </w:r>
      <w:proofErr w:type="spellStart"/>
      <w:r w:rsidRPr="00C5350A">
        <w:rPr>
          <w:rFonts w:ascii="Courier New" w:hAnsi="Courier New"/>
          <w:sz w:val="20"/>
        </w:rPr>
        <w:t>list_of_</w:t>
      </w:r>
      <w:proofErr w:type="gramStart"/>
      <w:r w:rsidRPr="00C5350A">
        <w:rPr>
          <w:rFonts w:ascii="Courier New" w:hAnsi="Courier New"/>
          <w:sz w:val="20"/>
        </w:rPr>
        <w:t>memes.appendChild</w:t>
      </w:r>
      <w:proofErr w:type="spellEnd"/>
      <w:proofErr w:type="gramEnd"/>
      <w:r w:rsidRPr="00C5350A">
        <w:rPr>
          <w:rFonts w:ascii="Courier New" w:hAnsi="Courier New"/>
          <w:sz w:val="20"/>
        </w:rPr>
        <w:t>(</w:t>
      </w:r>
      <w:proofErr w:type="spellStart"/>
      <w:r w:rsidRPr="00C5350A">
        <w:rPr>
          <w:rFonts w:ascii="Courier New" w:hAnsi="Courier New"/>
          <w:sz w:val="20"/>
        </w:rPr>
        <w:t>new_entry.header</w:t>
      </w:r>
      <w:proofErr w:type="spellEnd"/>
      <w:r w:rsidRPr="00C5350A">
        <w:rPr>
          <w:rFonts w:ascii="Courier New" w:hAnsi="Courier New"/>
          <w:sz w:val="20"/>
        </w:rPr>
        <w:t>);</w:t>
      </w:r>
    </w:p>
    <w:p w14:paraId="486BF9F3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</w:t>
      </w:r>
      <w:proofErr w:type="spellStart"/>
      <w:r w:rsidRPr="00C5350A">
        <w:rPr>
          <w:rFonts w:ascii="Courier New" w:hAnsi="Courier New"/>
          <w:sz w:val="20"/>
        </w:rPr>
        <w:t>list_of_</w:t>
      </w:r>
      <w:proofErr w:type="gramStart"/>
      <w:r w:rsidRPr="00C5350A">
        <w:rPr>
          <w:rFonts w:ascii="Courier New" w:hAnsi="Courier New"/>
          <w:sz w:val="20"/>
        </w:rPr>
        <w:t>memes.appendChild</w:t>
      </w:r>
      <w:proofErr w:type="spellEnd"/>
      <w:proofErr w:type="gramEnd"/>
      <w:r w:rsidRPr="00C5350A">
        <w:rPr>
          <w:rFonts w:ascii="Courier New" w:hAnsi="Courier New"/>
          <w:sz w:val="20"/>
        </w:rPr>
        <w:t>(</w:t>
      </w:r>
      <w:proofErr w:type="spellStart"/>
      <w:r w:rsidRPr="00C5350A">
        <w:rPr>
          <w:rFonts w:ascii="Courier New" w:hAnsi="Courier New"/>
          <w:sz w:val="20"/>
        </w:rPr>
        <w:t>new_entry.paragraph</w:t>
      </w:r>
      <w:proofErr w:type="spellEnd"/>
      <w:r w:rsidRPr="00C5350A">
        <w:rPr>
          <w:rFonts w:ascii="Courier New" w:hAnsi="Courier New"/>
          <w:sz w:val="20"/>
        </w:rPr>
        <w:t>);</w:t>
      </w:r>
    </w:p>
    <w:p w14:paraId="7160CC85" w14:textId="77777777" w:rsidR="00C5350A" w:rsidRP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 xml:space="preserve">    console.log("</w:t>
      </w:r>
      <w:proofErr w:type="spellStart"/>
      <w:proofErr w:type="gramStart"/>
      <w:r w:rsidRPr="00C5350A">
        <w:rPr>
          <w:rFonts w:ascii="Courier New" w:hAnsi="Courier New"/>
          <w:sz w:val="20"/>
        </w:rPr>
        <w:t>addMeme</w:t>
      </w:r>
      <w:proofErr w:type="spellEnd"/>
      <w:r w:rsidRPr="00C5350A">
        <w:rPr>
          <w:rFonts w:ascii="Courier New" w:hAnsi="Courier New"/>
          <w:sz w:val="20"/>
        </w:rPr>
        <w:t>(</w:t>
      </w:r>
      <w:proofErr w:type="gramEnd"/>
      <w:r w:rsidRPr="00C5350A">
        <w:rPr>
          <w:rFonts w:ascii="Courier New" w:hAnsi="Courier New"/>
          <w:sz w:val="20"/>
        </w:rPr>
        <w:t>) finished")</w:t>
      </w:r>
    </w:p>
    <w:p w14:paraId="5D24EDB7" w14:textId="23C28DB9" w:rsidR="00C5350A" w:rsidRDefault="00C5350A" w:rsidP="00C5350A">
      <w:pPr>
        <w:pStyle w:val="TableDescription"/>
        <w:rPr>
          <w:rFonts w:ascii="Courier New" w:hAnsi="Courier New"/>
          <w:sz w:val="20"/>
        </w:rPr>
      </w:pPr>
      <w:r w:rsidRPr="00C5350A">
        <w:rPr>
          <w:rFonts w:ascii="Courier New" w:hAnsi="Courier New"/>
          <w:sz w:val="20"/>
        </w:rPr>
        <w:t>}</w:t>
      </w:r>
    </w:p>
    <w:p w14:paraId="79C3B830" w14:textId="77777777" w:rsidR="00C5350A" w:rsidRDefault="00C5350A">
      <w:pPr>
        <w:spacing w:after="200" w:line="276" w:lineRule="auto"/>
        <w:ind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br w:type="page"/>
      </w:r>
    </w:p>
    <w:p w14:paraId="3B17EE1D" w14:textId="77777777" w:rsidR="00BF3623" w:rsidRDefault="00BF3623" w:rsidP="00BF3623">
      <w:pPr>
        <w:pStyle w:val="Picture"/>
      </w:pPr>
      <w:r>
        <w:rPr>
          <w:noProof/>
        </w:rPr>
        <w:lastRenderedPageBreak/>
        <w:drawing>
          <wp:inline distT="0" distB="0" distL="0" distR="0" wp14:anchorId="1D917BB8" wp14:editId="66262F14">
            <wp:extent cx="4246018" cy="232347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2896" cy="232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732C8" w14:textId="6159AB40" w:rsidR="00F36C1A" w:rsidRDefault="00BF3623" w:rsidP="00BF3623">
      <w:pPr>
        <w:pStyle w:val="PictureDescription"/>
        <w:rPr>
          <w:lang w:val="ru-RU"/>
        </w:rPr>
      </w:pPr>
      <w:r w:rsidRPr="001D4877">
        <w:rPr>
          <w:lang w:val="ru-RU"/>
        </w:rPr>
        <w:t xml:space="preserve">Рисунок 1 – </w:t>
      </w:r>
      <w:r w:rsidR="00C5350A">
        <w:rPr>
          <w:lang w:val="ru-RU"/>
        </w:rPr>
        <w:t>Добавление элемента</w:t>
      </w:r>
    </w:p>
    <w:p w14:paraId="7EDD1170" w14:textId="77777777" w:rsidR="00C5350A" w:rsidRDefault="00C5350A" w:rsidP="00C5350A">
      <w:pPr>
        <w:pStyle w:val="Picture"/>
      </w:pPr>
      <w:r>
        <w:rPr>
          <w:noProof/>
        </w:rPr>
        <w:drawing>
          <wp:inline distT="0" distB="0" distL="0" distR="0" wp14:anchorId="5FE4482E" wp14:editId="31256EA2">
            <wp:extent cx="4252896" cy="2023222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2896" cy="202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B9196" w14:textId="3189E683" w:rsidR="00C5350A" w:rsidRPr="00C5350A" w:rsidRDefault="00C5350A" w:rsidP="00C5350A">
      <w:pPr>
        <w:pStyle w:val="PictureDescription"/>
        <w:rPr>
          <w:lang w:val="ru-RU"/>
        </w:rPr>
      </w:pPr>
      <w:r w:rsidRPr="001D4877">
        <w:rPr>
          <w:lang w:val="ru-RU"/>
        </w:rPr>
        <w:t xml:space="preserve">Рисунок </w:t>
      </w:r>
      <w:r>
        <w:rPr>
          <w:lang w:val="ru-RU"/>
        </w:rPr>
        <w:t>2</w:t>
      </w:r>
      <w:r w:rsidRPr="001D4877">
        <w:rPr>
          <w:lang w:val="ru-RU"/>
        </w:rPr>
        <w:t xml:space="preserve"> – </w:t>
      </w:r>
      <w:r>
        <w:rPr>
          <w:lang w:val="ru-RU"/>
        </w:rPr>
        <w:t>Результат добавления</w:t>
      </w:r>
    </w:p>
    <w:p w14:paraId="2E58E87E" w14:textId="77777777" w:rsidR="00F36C1A" w:rsidRPr="006531BB" w:rsidRDefault="00447747">
      <w:pPr>
        <w:pStyle w:val="1"/>
        <w:rPr>
          <w:lang w:val="ru-RU"/>
        </w:rPr>
      </w:pPr>
      <w:r w:rsidRPr="006531BB">
        <w:rPr>
          <w:lang w:val="ru-RU"/>
        </w:rPr>
        <w:t>4 Вывод</w:t>
      </w:r>
    </w:p>
    <w:p w14:paraId="23DC05F0" w14:textId="76FEB664" w:rsidR="00F36C1A" w:rsidRPr="00C5350A" w:rsidRDefault="00972347">
      <w:pPr>
        <w:rPr>
          <w:lang w:val="ru-RU"/>
        </w:rPr>
      </w:pPr>
      <w:r>
        <w:rPr>
          <w:lang w:val="ru-RU"/>
        </w:rPr>
        <w:t xml:space="preserve">Были на практике </w:t>
      </w:r>
      <w:r w:rsidR="00C5350A">
        <w:rPr>
          <w:lang w:val="ru-RU"/>
        </w:rPr>
        <w:t xml:space="preserve">освоены принципы манипуляции </w:t>
      </w:r>
      <w:r w:rsidR="00C5350A">
        <w:t>DOM</w:t>
      </w:r>
      <w:r w:rsidR="00C5350A" w:rsidRPr="00C5350A">
        <w:rPr>
          <w:lang w:val="ru-RU"/>
        </w:rPr>
        <w:t>-</w:t>
      </w:r>
      <w:r w:rsidR="00C5350A">
        <w:rPr>
          <w:lang w:val="ru-RU"/>
        </w:rPr>
        <w:t>деревом.</w:t>
      </w:r>
    </w:p>
    <w:sectPr w:rsidR="00F36C1A" w:rsidRPr="00C5350A" w:rsidSect="006C28F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567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261B0" w14:textId="77777777" w:rsidR="00ED4027" w:rsidRDefault="00ED4027" w:rsidP="006C28FD">
      <w:pPr>
        <w:spacing w:line="240" w:lineRule="auto"/>
      </w:pPr>
      <w:r>
        <w:separator/>
      </w:r>
    </w:p>
  </w:endnote>
  <w:endnote w:type="continuationSeparator" w:id="0">
    <w:p w14:paraId="3175CCA1" w14:textId="77777777" w:rsidR="00ED4027" w:rsidRDefault="00ED4027" w:rsidP="006C28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C9FAF" w14:textId="77777777" w:rsidR="00C5350A" w:rsidRDefault="00C5350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0C8E1" w14:textId="77777777" w:rsidR="006C28FD" w:rsidRDefault="00ED4027" w:rsidP="00C5350A">
    <w:pPr>
      <w:pStyle w:val="a7"/>
      <w:ind w:firstLine="0"/>
      <w:jc w:val="center"/>
    </w:pPr>
    <w:sdt>
      <w:sdtPr>
        <w:id w:val="-736159212"/>
        <w:docPartObj>
          <w:docPartGallery w:val="Page Numbers (Bottom of Page)"/>
          <w:docPartUnique/>
        </w:docPartObj>
      </w:sdtPr>
      <w:sdtEndPr/>
      <w:sdtContent>
        <w:r w:rsidR="006C28FD">
          <w:fldChar w:fldCharType="begin"/>
        </w:r>
        <w:r w:rsidR="006C28FD">
          <w:instrText>PAGE   \* MERGEFORMAT</w:instrText>
        </w:r>
        <w:r w:rsidR="006C28FD">
          <w:fldChar w:fldCharType="separate"/>
        </w:r>
        <w:r w:rsidR="006C28FD" w:rsidRPr="006C28FD">
          <w:rPr>
            <w:noProof/>
            <w:lang w:val="ru-RU"/>
          </w:rPr>
          <w:t>1</w:t>
        </w:r>
        <w:r w:rsidR="006C28FD">
          <w:fldChar w:fldCharType="end"/>
        </w:r>
      </w:sdtContent>
    </w:sdt>
  </w:p>
  <w:p w14:paraId="40372AD1" w14:textId="77777777" w:rsidR="006C28FD" w:rsidRDefault="006C28FD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B6F05" w14:textId="77777777" w:rsidR="00C5350A" w:rsidRDefault="00C5350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1202FE" w14:textId="77777777" w:rsidR="00ED4027" w:rsidRDefault="00ED4027" w:rsidP="006C28FD">
      <w:pPr>
        <w:spacing w:line="240" w:lineRule="auto"/>
      </w:pPr>
      <w:r>
        <w:separator/>
      </w:r>
    </w:p>
  </w:footnote>
  <w:footnote w:type="continuationSeparator" w:id="0">
    <w:p w14:paraId="67AA2A1B" w14:textId="77777777" w:rsidR="00ED4027" w:rsidRDefault="00ED4027" w:rsidP="006C28F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7FD35" w14:textId="77777777" w:rsidR="00C5350A" w:rsidRDefault="00C5350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C246F" w14:textId="77777777" w:rsidR="00C5350A" w:rsidRDefault="00C5350A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F899F" w14:textId="77777777" w:rsidR="00FC726B" w:rsidRDefault="00FC726B" w:rsidP="00FC726B">
    <w:pPr>
      <w:pStyle w:val="a5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A001DA"/>
    <w:multiLevelType w:val="hybridMultilevel"/>
    <w:tmpl w:val="CACC6A30"/>
    <w:lvl w:ilvl="0" w:tplc="FEA472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171158D"/>
    <w:multiLevelType w:val="hybridMultilevel"/>
    <w:tmpl w:val="F2E6248E"/>
    <w:lvl w:ilvl="0" w:tplc="FEA4727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c0NrCwtDA3NjIyM7FQ0lEKTi0uzszPAykwrAUAjP/jJiwAAAA="/>
  </w:docVars>
  <w:rsids>
    <w:rsidRoot w:val="00B47730"/>
    <w:rsid w:val="0002497D"/>
    <w:rsid w:val="00034616"/>
    <w:rsid w:val="0006063C"/>
    <w:rsid w:val="000772D3"/>
    <w:rsid w:val="0012225A"/>
    <w:rsid w:val="0015074B"/>
    <w:rsid w:val="0029639D"/>
    <w:rsid w:val="00326F90"/>
    <w:rsid w:val="00447747"/>
    <w:rsid w:val="004C19F5"/>
    <w:rsid w:val="005E5439"/>
    <w:rsid w:val="006531BB"/>
    <w:rsid w:val="006C28FD"/>
    <w:rsid w:val="00750007"/>
    <w:rsid w:val="00972347"/>
    <w:rsid w:val="009D0839"/>
    <w:rsid w:val="00AA1D8D"/>
    <w:rsid w:val="00B033D5"/>
    <w:rsid w:val="00B47730"/>
    <w:rsid w:val="00BF3623"/>
    <w:rsid w:val="00C5350A"/>
    <w:rsid w:val="00CA731E"/>
    <w:rsid w:val="00CB0664"/>
    <w:rsid w:val="00CD07CB"/>
    <w:rsid w:val="00ED4027"/>
    <w:rsid w:val="00F36C1A"/>
    <w:rsid w:val="00FC693F"/>
    <w:rsid w:val="00FC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2EC0945"/>
  <w14:defaultImageDpi w14:val="300"/>
  <w15:docId w15:val="{5AB1C965-7657-4ED5-8B0A-19C00658C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line="480" w:lineRule="auto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line="480" w:lineRule="auto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ypeForHelpTitlePageCenter">
    <w:name w:val="TypeForHelpTitlePageCenter"/>
    <w:pPr>
      <w:spacing w:after="0" w:line="240" w:lineRule="auto"/>
      <w:jc w:val="center"/>
    </w:pPr>
    <w:rPr>
      <w:rFonts w:ascii="Times New Roman" w:hAnsi="Times New Roman"/>
      <w:color w:val="000000"/>
      <w:sz w:val="28"/>
    </w:rPr>
  </w:style>
  <w:style w:type="paragraph" w:customStyle="1" w:styleId="JobTitle">
    <w:name w:val="JobTitle"/>
    <w:pPr>
      <w:spacing w:after="0" w:line="240" w:lineRule="auto"/>
      <w:jc w:val="center"/>
    </w:pPr>
    <w:rPr>
      <w:rFonts w:ascii="Times New Roman" w:hAnsi="Times New Roman"/>
      <w:b/>
      <w:caps/>
      <w:color w:val="000000"/>
      <w:sz w:val="32"/>
    </w:rPr>
  </w:style>
  <w:style w:type="paragraph" w:customStyle="1" w:styleId="DepartmentAndSubject">
    <w:name w:val="DepartmentAndSubject"/>
    <w:pPr>
      <w:spacing w:after="0" w:line="240" w:lineRule="auto"/>
      <w:jc w:val="center"/>
    </w:pPr>
    <w:rPr>
      <w:rFonts w:ascii="Times New Roman" w:hAnsi="Times New Roman"/>
      <w:color w:val="000000"/>
      <w:sz w:val="28"/>
      <w:u w:val="single"/>
    </w:rPr>
  </w:style>
  <w:style w:type="paragraph" w:customStyle="1" w:styleId="Subscript">
    <w:name w:val="Subscript"/>
    <w:pPr>
      <w:spacing w:after="0" w:line="240" w:lineRule="auto"/>
      <w:jc w:val="center"/>
    </w:pPr>
    <w:rPr>
      <w:rFonts w:ascii="Times New Roman" w:hAnsi="Times New Roman"/>
      <w:color w:val="000000"/>
      <w:sz w:val="20"/>
    </w:rPr>
  </w:style>
  <w:style w:type="paragraph" w:customStyle="1" w:styleId="TableTitle">
    <w:name w:val="TableTitle"/>
    <w:pPr>
      <w:spacing w:after="0" w:line="240" w:lineRule="auto"/>
    </w:pPr>
    <w:rPr>
      <w:rFonts w:ascii="Times New Roman" w:hAnsi="Times New Roman"/>
      <w:color w:val="000000"/>
      <w:sz w:val="28"/>
    </w:rPr>
  </w:style>
  <w:style w:type="paragraph" w:customStyle="1" w:styleId="Picture">
    <w:name w:val="Picture"/>
    <w:pPr>
      <w:spacing w:before="120" w:after="120" w:line="360" w:lineRule="auto"/>
      <w:jc w:val="center"/>
    </w:pPr>
  </w:style>
  <w:style w:type="paragraph" w:customStyle="1" w:styleId="PictureDescription">
    <w:name w:val="PictureDescription"/>
    <w:pPr>
      <w:spacing w:before="120" w:after="120" w:line="360" w:lineRule="auto"/>
      <w:jc w:val="center"/>
    </w:pPr>
    <w:rPr>
      <w:rFonts w:ascii="Times New Roman" w:hAnsi="Times New Roman"/>
      <w:color w:val="000000"/>
      <w:sz w:val="28"/>
    </w:rPr>
  </w:style>
  <w:style w:type="paragraph" w:customStyle="1" w:styleId="Listing">
    <w:name w:val="Listing"/>
    <w:pPr>
      <w:spacing w:after="0" w:line="240" w:lineRule="auto"/>
    </w:pPr>
    <w:rPr>
      <w:rFonts w:ascii="Courier New" w:hAnsi="Courier New"/>
      <w:color w:val="000000"/>
      <w:sz w:val="20"/>
    </w:rPr>
  </w:style>
  <w:style w:type="paragraph" w:customStyle="1" w:styleId="Table">
    <w:name w:val="Table"/>
    <w:pPr>
      <w:spacing w:before="120" w:after="120" w:line="240" w:lineRule="auto"/>
      <w:jc w:val="center"/>
    </w:pPr>
    <w:rPr>
      <w:rFonts w:ascii="Times New Roman" w:hAnsi="Times New Roman"/>
      <w:color w:val="000000"/>
      <w:sz w:val="24"/>
    </w:rPr>
  </w:style>
  <w:style w:type="paragraph" w:customStyle="1" w:styleId="TableDescription">
    <w:name w:val="TableDescription"/>
    <w:pPr>
      <w:spacing w:after="0" w:line="360" w:lineRule="auto"/>
      <w:jc w:val="both"/>
    </w:pPr>
    <w:rPr>
      <w:rFonts w:ascii="Times New Roman" w:hAnsi="Times New Roman"/>
      <w:color w:val="000000"/>
      <w:sz w:val="28"/>
    </w:rPr>
  </w:style>
  <w:style w:type="paragraph" w:customStyle="1" w:styleId="ResourcesAndAttachment">
    <w:name w:val="ResourcesAndAttachment"/>
    <w:pPr>
      <w:spacing w:after="0" w:line="480" w:lineRule="auto"/>
      <w:jc w:val="center"/>
    </w:pPr>
    <w:rPr>
      <w:rFonts w:ascii="Times New Roman" w:hAnsi="Times New Roman"/>
      <w:b/>
      <w:caps/>
      <w:color w:val="000000"/>
      <w:sz w:val="28"/>
    </w:rPr>
  </w:style>
  <w:style w:type="paragraph" w:customStyle="1" w:styleId="AttachmentDescription">
    <w:name w:val="AttachmentDescription"/>
    <w:pPr>
      <w:spacing w:after="0" w:line="360" w:lineRule="auto"/>
      <w:jc w:val="center"/>
    </w:pPr>
    <w:rPr>
      <w:rFonts w:ascii="Times New Roman" w:hAnsi="Times New Roman"/>
      <w:b/>
      <w:color w:val="000000"/>
      <w:sz w:val="28"/>
    </w:rPr>
  </w:style>
  <w:style w:type="character" w:styleId="aff8">
    <w:name w:val="Hyperlink"/>
    <w:basedOn w:val="a2"/>
    <w:uiPriority w:val="99"/>
    <w:unhideWhenUsed/>
    <w:rsid w:val="006531BB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6531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5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7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1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2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5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1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0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1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98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0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8670B6-35A7-42CF-84FC-2B04BAE8E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1169</Words>
  <Characters>6666</Characters>
  <Application>Microsoft Office Word</Application>
  <DocSecurity>0</DocSecurity>
  <Lines>55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Альберт Непомнящий</cp:lastModifiedBy>
  <cp:revision>2</cp:revision>
  <cp:lastPrinted>2021-06-02T18:46:00Z</cp:lastPrinted>
  <dcterms:created xsi:type="dcterms:W3CDTF">2021-06-02T19:23:00Z</dcterms:created>
  <dcterms:modified xsi:type="dcterms:W3CDTF">2021-06-02T19:23:00Z</dcterms:modified>
  <cp:category/>
</cp:coreProperties>
</file>