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3215" w14:textId="77777777" w:rsidR="000772D3" w:rsidRPr="006531BB" w:rsidRDefault="000772D3" w:rsidP="000772D3">
      <w:pPr>
        <w:pStyle w:val="TypeForHelpTitlePageCenter"/>
        <w:rPr>
          <w:lang w:val="ru-RU"/>
        </w:rPr>
      </w:pPr>
      <w:r w:rsidRPr="006531BB">
        <w:rPr>
          <w:lang w:val="ru-RU"/>
        </w:rPr>
        <w:t>Федеральное государственное автономное</w:t>
      </w:r>
    </w:p>
    <w:p w14:paraId="5F411024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образовательное учреждение</w:t>
      </w:r>
    </w:p>
    <w:p w14:paraId="5E151DFA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высшего образования</w:t>
      </w:r>
    </w:p>
    <w:p w14:paraId="6B2BE50C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«СИБИРСКИЙ ФЕДЕРАЛЬНЫЙ УНИВЕРСИТЕТ»</w:t>
      </w:r>
    </w:p>
    <w:p w14:paraId="0DFEE66A" w14:textId="77777777" w:rsidR="00F36C1A" w:rsidRPr="006531BB" w:rsidRDefault="00F36C1A">
      <w:pPr>
        <w:pStyle w:val="TypeForHelpTitlePageCenter"/>
        <w:rPr>
          <w:lang w:val="ru-RU"/>
        </w:rPr>
      </w:pPr>
    </w:p>
    <w:p w14:paraId="06DA171A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Институт Космических и информационных технологий</w:t>
      </w:r>
    </w:p>
    <w:p w14:paraId="77B4E276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институт</w:t>
      </w:r>
    </w:p>
    <w:p w14:paraId="7160B489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Кафедра «Информатика»</w:t>
      </w:r>
    </w:p>
    <w:p w14:paraId="25FAECB9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кафедра</w:t>
      </w:r>
    </w:p>
    <w:p w14:paraId="26583FEA" w14:textId="77777777" w:rsidR="00F36C1A" w:rsidRPr="006531BB" w:rsidRDefault="00F36C1A">
      <w:pPr>
        <w:pStyle w:val="TypeForHelpTitlePageCenter"/>
        <w:rPr>
          <w:lang w:val="ru-RU"/>
        </w:rPr>
      </w:pPr>
    </w:p>
    <w:p w14:paraId="2298AB28" w14:textId="77777777" w:rsidR="00F36C1A" w:rsidRPr="006531BB" w:rsidRDefault="00F36C1A">
      <w:pPr>
        <w:pStyle w:val="TypeForHelpTitlePageCenter"/>
        <w:rPr>
          <w:lang w:val="ru-RU"/>
        </w:rPr>
      </w:pPr>
    </w:p>
    <w:p w14:paraId="55EAEB61" w14:textId="77777777" w:rsidR="00F36C1A" w:rsidRPr="006531BB" w:rsidRDefault="00F36C1A">
      <w:pPr>
        <w:pStyle w:val="TypeForHelpTitlePageCenter"/>
        <w:rPr>
          <w:lang w:val="ru-RU"/>
        </w:rPr>
      </w:pPr>
    </w:p>
    <w:p w14:paraId="3054DDE1" w14:textId="77777777" w:rsidR="00F36C1A" w:rsidRPr="006531BB" w:rsidRDefault="00F36C1A">
      <w:pPr>
        <w:pStyle w:val="TypeForHelpTitlePageCenter"/>
        <w:rPr>
          <w:lang w:val="ru-RU"/>
        </w:rPr>
      </w:pPr>
    </w:p>
    <w:p w14:paraId="42D0BAF5" w14:textId="77777777" w:rsidR="00F36C1A" w:rsidRPr="006531BB" w:rsidRDefault="00F36C1A">
      <w:pPr>
        <w:pStyle w:val="TypeForHelpTitlePageCenter"/>
        <w:rPr>
          <w:lang w:val="ru-RU"/>
        </w:rPr>
      </w:pPr>
    </w:p>
    <w:p w14:paraId="5CA12803" w14:textId="77777777" w:rsidR="00F36C1A" w:rsidRPr="006531BB" w:rsidRDefault="00F36C1A">
      <w:pPr>
        <w:pStyle w:val="TypeForHelpTitlePageCenter"/>
        <w:rPr>
          <w:lang w:val="ru-RU"/>
        </w:rPr>
      </w:pPr>
    </w:p>
    <w:p w14:paraId="2D88E138" w14:textId="77777777" w:rsidR="00F36C1A" w:rsidRPr="006531BB" w:rsidRDefault="00F36C1A">
      <w:pPr>
        <w:pStyle w:val="TypeForHelpTitlePageCenter"/>
        <w:rPr>
          <w:lang w:val="ru-RU"/>
        </w:rPr>
      </w:pPr>
    </w:p>
    <w:p w14:paraId="7734EAEC" w14:textId="77777777" w:rsidR="00F36C1A" w:rsidRPr="006531BB" w:rsidRDefault="00F36C1A">
      <w:pPr>
        <w:pStyle w:val="TypeForHelpTitlePageCenter"/>
        <w:rPr>
          <w:lang w:val="ru-RU"/>
        </w:rPr>
      </w:pPr>
    </w:p>
    <w:p w14:paraId="442547CF" w14:textId="77777777" w:rsidR="00F36C1A" w:rsidRPr="006531BB" w:rsidRDefault="00F36C1A">
      <w:pPr>
        <w:pStyle w:val="TypeForHelpTitlePageCenter"/>
        <w:rPr>
          <w:lang w:val="ru-RU"/>
        </w:rPr>
      </w:pPr>
    </w:p>
    <w:p w14:paraId="6540B593" w14:textId="77777777" w:rsidR="00F36C1A" w:rsidRPr="006531BB" w:rsidRDefault="00F36C1A">
      <w:pPr>
        <w:pStyle w:val="TypeForHelpTitlePageCenter"/>
        <w:rPr>
          <w:lang w:val="ru-RU"/>
        </w:rPr>
      </w:pPr>
    </w:p>
    <w:p w14:paraId="7E82BF63" w14:textId="68AA0EDD" w:rsidR="00F36C1A" w:rsidRPr="006531BB" w:rsidRDefault="00447747">
      <w:pPr>
        <w:pStyle w:val="JobTitle"/>
        <w:rPr>
          <w:lang w:val="ru-RU"/>
        </w:rPr>
      </w:pPr>
      <w:r w:rsidRPr="006531BB">
        <w:rPr>
          <w:lang w:val="ru-RU"/>
        </w:rPr>
        <w:t>ОТЧЕТ О ПРАКТИЧЕСКОЙ РАБОТЕ №</w:t>
      </w:r>
      <w:r w:rsidR="0002497D">
        <w:rPr>
          <w:lang w:val="ru-RU"/>
        </w:rPr>
        <w:t>7</w:t>
      </w:r>
    </w:p>
    <w:p w14:paraId="78F523E2" w14:textId="77777777" w:rsidR="00F36C1A" w:rsidRPr="006531BB" w:rsidRDefault="00F36C1A">
      <w:pPr>
        <w:pStyle w:val="TypeForHelpTitlePageCenter"/>
        <w:rPr>
          <w:lang w:val="ru-RU"/>
        </w:rPr>
      </w:pPr>
    </w:p>
    <w:p w14:paraId="6F6E9D18" w14:textId="6DB62AC5" w:rsidR="00F36C1A" w:rsidRPr="0002497D" w:rsidRDefault="0002497D">
      <w:pPr>
        <w:pStyle w:val="DepartmentAndSubject"/>
        <w:rPr>
          <w:lang w:val="ru-RU"/>
        </w:rPr>
      </w:pPr>
      <w:r>
        <w:rPr>
          <w:lang w:val="ru-RU"/>
        </w:rPr>
        <w:t xml:space="preserve">Клиентский </w:t>
      </w:r>
      <w:r>
        <w:t>JavaScript</w:t>
      </w:r>
    </w:p>
    <w:p w14:paraId="018D95A3" w14:textId="77777777" w:rsidR="00F36C1A" w:rsidRDefault="00447747">
      <w:pPr>
        <w:pStyle w:val="Subscript"/>
      </w:pPr>
      <w:proofErr w:type="spellStart"/>
      <w:r>
        <w:t>тема</w:t>
      </w:r>
      <w:proofErr w:type="spellEnd"/>
    </w:p>
    <w:p w14:paraId="2FB241B1" w14:textId="77777777" w:rsidR="00F36C1A" w:rsidRDefault="00F36C1A">
      <w:pPr>
        <w:pStyle w:val="TypeForHelpTitlePageCenter"/>
      </w:pPr>
    </w:p>
    <w:p w14:paraId="648EF4F9" w14:textId="77777777" w:rsidR="00F36C1A" w:rsidRDefault="00F36C1A">
      <w:pPr>
        <w:pStyle w:val="TypeForHelpTitlePageCenter"/>
      </w:pPr>
    </w:p>
    <w:p w14:paraId="5B58D959" w14:textId="77777777" w:rsidR="00F36C1A" w:rsidRDefault="00F36C1A">
      <w:pPr>
        <w:pStyle w:val="TypeForHelpTitlePageCenter"/>
      </w:pPr>
    </w:p>
    <w:p w14:paraId="7A97083D" w14:textId="77777777" w:rsidR="00F36C1A" w:rsidRDefault="00F36C1A">
      <w:pPr>
        <w:pStyle w:val="TypeForHelpTitlePageCenter"/>
      </w:pPr>
    </w:p>
    <w:p w14:paraId="0F24155B" w14:textId="77777777" w:rsidR="00F36C1A" w:rsidRDefault="00F36C1A">
      <w:pPr>
        <w:pStyle w:val="TypeForHelpTitlePageCenter"/>
      </w:pPr>
    </w:p>
    <w:p w14:paraId="76540E03" w14:textId="77777777" w:rsidR="00F36C1A" w:rsidRDefault="00F36C1A">
      <w:pPr>
        <w:pStyle w:val="TypeForHelpTitlePageCenter"/>
      </w:pPr>
    </w:p>
    <w:p w14:paraId="11AA6DA6" w14:textId="77777777" w:rsidR="00F36C1A" w:rsidRDefault="00F36C1A">
      <w:pPr>
        <w:pStyle w:val="TypeForHelpTitlePageCenter"/>
      </w:pPr>
    </w:p>
    <w:p w14:paraId="523D23CA" w14:textId="77777777" w:rsidR="00F36C1A" w:rsidRDefault="00F36C1A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1672"/>
        <w:gridCol w:w="3156"/>
      </w:tblGrid>
      <w:tr w:rsidR="00F36C1A" w14:paraId="02E561B4" w14:textId="77777777">
        <w:tc>
          <w:tcPr>
            <w:tcW w:w="4927" w:type="dxa"/>
          </w:tcPr>
          <w:p w14:paraId="0E92D5DA" w14:textId="77777777" w:rsidR="00F36C1A" w:rsidRDefault="00447747">
            <w:pPr>
              <w:pStyle w:val="TableTitle"/>
            </w:pPr>
            <w:r>
              <w:t>Преподаватель</w:t>
            </w:r>
          </w:p>
        </w:tc>
        <w:tc>
          <w:tcPr>
            <w:tcW w:w="1701" w:type="dxa"/>
          </w:tcPr>
          <w:p w14:paraId="3222BB07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796DC32C" w14:textId="77777777" w:rsidR="00F36C1A" w:rsidRDefault="00447747">
            <w:pPr>
              <w:pStyle w:val="TableTitle"/>
              <w:jc w:val="right"/>
            </w:pPr>
            <w:r>
              <w:rPr>
                <w:u w:val="single"/>
              </w:rPr>
              <w:t>А.К. Погребников</w:t>
            </w:r>
          </w:p>
        </w:tc>
      </w:tr>
      <w:tr w:rsidR="00F36C1A" w14:paraId="2907BEF8" w14:textId="77777777">
        <w:tc>
          <w:tcPr>
            <w:tcW w:w="4927" w:type="dxa"/>
          </w:tcPr>
          <w:p w14:paraId="34E1ED77" w14:textId="77777777" w:rsidR="00F36C1A" w:rsidRDefault="00447747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5A5FB51D" w14:textId="77777777" w:rsidR="00F36C1A" w:rsidRDefault="0044774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24B403EF" w14:textId="77777777" w:rsidR="00F36C1A" w:rsidRDefault="00447747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F36C1A" w14:paraId="4A368734" w14:textId="77777777">
        <w:tc>
          <w:tcPr>
            <w:tcW w:w="4927" w:type="dxa"/>
          </w:tcPr>
          <w:p w14:paraId="2935ED16" w14:textId="631FF9D8" w:rsidR="00F36C1A" w:rsidRDefault="00447747">
            <w:pPr>
              <w:pStyle w:val="TableTitle"/>
            </w:pPr>
            <w:proofErr w:type="spellStart"/>
            <w:r>
              <w:t>Студент</w:t>
            </w:r>
            <w:proofErr w:type="spellEnd"/>
            <w:r>
              <w:t xml:space="preserve"> КИ1</w:t>
            </w:r>
            <w:r w:rsidR="00972347">
              <w:rPr>
                <w:lang w:val="ru-RU"/>
              </w:rPr>
              <w:t>9</w:t>
            </w:r>
            <w:r>
              <w:t>-17/1</w:t>
            </w:r>
            <w:proofErr w:type="gramStart"/>
            <w:r>
              <w:t>б  031</w:t>
            </w:r>
            <w:r w:rsidR="00972347">
              <w:rPr>
                <w:lang w:val="ru-RU"/>
              </w:rPr>
              <w:t>9</w:t>
            </w:r>
            <w:r>
              <w:t>3</w:t>
            </w:r>
            <w:r w:rsidR="00972347">
              <w:rPr>
                <w:lang w:val="ru-RU"/>
              </w:rPr>
              <w:t>9175</w:t>
            </w:r>
            <w:proofErr w:type="gramEnd"/>
          </w:p>
        </w:tc>
        <w:tc>
          <w:tcPr>
            <w:tcW w:w="1701" w:type="dxa"/>
          </w:tcPr>
          <w:p w14:paraId="14D5394A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53038C9F" w14:textId="76FFCAA1" w:rsidR="00F36C1A" w:rsidRPr="00972347" w:rsidRDefault="00972347">
            <w:pPr>
              <w:pStyle w:val="TableTitle"/>
              <w:jc w:val="right"/>
              <w:rPr>
                <w:lang w:val="ru-RU"/>
              </w:rPr>
            </w:pPr>
            <w:r>
              <w:rPr>
                <w:u w:val="single"/>
                <w:lang w:val="ru-RU"/>
              </w:rPr>
              <w:t>А.Д. Непомнящий</w:t>
            </w:r>
          </w:p>
        </w:tc>
      </w:tr>
      <w:tr w:rsidR="00F36C1A" w14:paraId="445CAF9E" w14:textId="77777777">
        <w:tc>
          <w:tcPr>
            <w:tcW w:w="4927" w:type="dxa"/>
          </w:tcPr>
          <w:p w14:paraId="28EDAEC2" w14:textId="77777777" w:rsidR="00F36C1A" w:rsidRDefault="00447747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41560C49" w14:textId="77777777" w:rsidR="00F36C1A" w:rsidRDefault="0044774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1D22351F" w14:textId="77777777" w:rsidR="00F36C1A" w:rsidRDefault="00447747"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 w14:paraId="32CA1392" w14:textId="77777777" w:rsidR="00F36C1A" w:rsidRDefault="00F36C1A">
      <w:pPr>
        <w:pStyle w:val="TypeForHelpTitlePageCenter"/>
      </w:pPr>
    </w:p>
    <w:p w14:paraId="0D5D9358" w14:textId="77777777" w:rsidR="00F36C1A" w:rsidRDefault="00F36C1A">
      <w:pPr>
        <w:pStyle w:val="TypeForHelpTitlePageCenter"/>
      </w:pPr>
    </w:p>
    <w:p w14:paraId="59EA5F80" w14:textId="77777777" w:rsidR="00F36C1A" w:rsidRDefault="00F36C1A">
      <w:pPr>
        <w:pStyle w:val="TypeForHelpTitlePageCenter"/>
      </w:pPr>
    </w:p>
    <w:p w14:paraId="0F5E84C0" w14:textId="77777777" w:rsidR="00F36C1A" w:rsidRDefault="00F36C1A">
      <w:pPr>
        <w:pStyle w:val="TypeForHelpTitlePageCenter"/>
      </w:pPr>
    </w:p>
    <w:p w14:paraId="381765A9" w14:textId="77777777" w:rsidR="00F36C1A" w:rsidRDefault="00F36C1A">
      <w:pPr>
        <w:pStyle w:val="TypeForHelpTitlePageCenter"/>
      </w:pPr>
    </w:p>
    <w:p w14:paraId="74A3C8CD" w14:textId="77777777" w:rsidR="00F36C1A" w:rsidRDefault="00F36C1A">
      <w:pPr>
        <w:pStyle w:val="TypeForHelpTitlePageCenter"/>
      </w:pPr>
    </w:p>
    <w:p w14:paraId="4A5B5A75" w14:textId="77777777" w:rsidR="00F36C1A" w:rsidRDefault="00F36C1A">
      <w:pPr>
        <w:pStyle w:val="TypeForHelpTitlePageCenter"/>
      </w:pPr>
    </w:p>
    <w:p w14:paraId="2DAA0941" w14:textId="77777777" w:rsidR="00F36C1A" w:rsidRDefault="00F36C1A">
      <w:pPr>
        <w:pStyle w:val="TypeForHelpTitlePageCenter"/>
      </w:pPr>
    </w:p>
    <w:p w14:paraId="6F31D8C7" w14:textId="77777777" w:rsidR="00F36C1A" w:rsidRDefault="00F36C1A">
      <w:pPr>
        <w:pStyle w:val="TypeForHelpTitlePageCenter"/>
      </w:pPr>
    </w:p>
    <w:p w14:paraId="66564626" w14:textId="77777777" w:rsidR="00F36C1A" w:rsidRDefault="00F36C1A">
      <w:pPr>
        <w:pStyle w:val="TypeForHelpTitlePageCenter"/>
      </w:pPr>
    </w:p>
    <w:p w14:paraId="16CE0363" w14:textId="6397CD26" w:rsidR="00F36C1A" w:rsidRPr="00972347" w:rsidRDefault="00447747">
      <w:pPr>
        <w:pStyle w:val="TypeForHelpTitlePageCenter"/>
        <w:rPr>
          <w:lang w:val="ru-RU"/>
        </w:rPr>
      </w:pPr>
      <w:proofErr w:type="spellStart"/>
      <w:r>
        <w:t>Красноярск</w:t>
      </w:r>
      <w:proofErr w:type="spellEnd"/>
      <w:r>
        <w:t xml:space="preserve"> 202</w:t>
      </w:r>
      <w:r w:rsidR="00972347">
        <w:rPr>
          <w:lang w:val="ru-RU"/>
        </w:rPr>
        <w:t>1</w:t>
      </w:r>
    </w:p>
    <w:p w14:paraId="7864AFCC" w14:textId="77777777" w:rsidR="00F36C1A" w:rsidRDefault="00447747">
      <w:pPr>
        <w:pStyle w:val="1"/>
      </w:pPr>
      <w:r>
        <w:lastRenderedPageBreak/>
        <w:t xml:space="preserve">1 </w:t>
      </w:r>
      <w:proofErr w:type="spellStart"/>
      <w:r>
        <w:t>Цель</w:t>
      </w:r>
      <w:proofErr w:type="spellEnd"/>
    </w:p>
    <w:p w14:paraId="49B92636" w14:textId="46D824A0" w:rsidR="00F36C1A" w:rsidRPr="006531BB" w:rsidRDefault="00447747">
      <w:pPr>
        <w:rPr>
          <w:lang w:val="ru-RU"/>
        </w:rPr>
      </w:pPr>
      <w:r w:rsidRPr="006531BB">
        <w:rPr>
          <w:lang w:val="ru-RU"/>
        </w:rPr>
        <w:t xml:space="preserve">Освоить </w:t>
      </w:r>
      <w:r w:rsidR="00972347">
        <w:rPr>
          <w:lang w:val="ru-RU"/>
        </w:rPr>
        <w:t xml:space="preserve">основы работы с </w:t>
      </w:r>
      <w:r w:rsidR="0002497D">
        <w:rPr>
          <w:lang w:val="ru-RU"/>
        </w:rPr>
        <w:t xml:space="preserve">клиентским </w:t>
      </w:r>
      <w:r w:rsidR="00972347">
        <w:t>JavaScript</w:t>
      </w:r>
      <w:r w:rsidRPr="006531BB">
        <w:rPr>
          <w:lang w:val="ru-RU"/>
        </w:rPr>
        <w:t>.</w:t>
      </w:r>
    </w:p>
    <w:p w14:paraId="5EFBBE41" w14:textId="5247B755" w:rsidR="00F36C1A" w:rsidRDefault="00447747">
      <w:pPr>
        <w:pStyle w:val="1"/>
        <w:rPr>
          <w:lang w:val="ru-RU"/>
        </w:rPr>
      </w:pPr>
      <w:r w:rsidRPr="006531BB">
        <w:rPr>
          <w:lang w:val="ru-RU"/>
        </w:rPr>
        <w:t>2 Задачи</w:t>
      </w:r>
    </w:p>
    <w:p w14:paraId="24510A4D" w14:textId="18D47FA1" w:rsidR="0002497D" w:rsidRPr="0002497D" w:rsidRDefault="0002497D" w:rsidP="0002497D">
      <w:pPr>
        <w:rPr>
          <w:lang w:val="ru-RU"/>
        </w:rPr>
      </w:pPr>
      <w:r>
        <w:rPr>
          <w:lang w:val="ru-RU"/>
        </w:rPr>
        <w:t>Необходимо выполнить следующие задачи.</w:t>
      </w:r>
    </w:p>
    <w:p w14:paraId="5F8F96EA" w14:textId="648E21CC" w:rsidR="0002497D" w:rsidRPr="0002497D" w:rsidRDefault="0002497D" w:rsidP="0002497D">
      <w:pPr>
        <w:pStyle w:val="ae"/>
        <w:numPr>
          <w:ilvl w:val="0"/>
          <w:numId w:val="11"/>
        </w:numPr>
        <w:tabs>
          <w:tab w:val="left" w:pos="1170"/>
        </w:tabs>
        <w:ind w:left="0" w:firstLine="720"/>
        <w:rPr>
          <w:lang w:val="ru-RU"/>
        </w:rPr>
      </w:pPr>
      <w:r w:rsidRPr="0002497D">
        <w:rPr>
          <w:lang w:val="ru-RU"/>
        </w:rPr>
        <w:t>После загрузки страницы вывести в консоль информацию о всех</w:t>
      </w:r>
      <w:r w:rsidRPr="0002497D">
        <w:rPr>
          <w:lang w:val="ru-RU"/>
        </w:rPr>
        <w:t xml:space="preserve"> </w:t>
      </w:r>
      <w:r w:rsidRPr="0002497D">
        <w:rPr>
          <w:lang w:val="ru-RU"/>
        </w:rPr>
        <w:t>ссылках, якорях, изображениях на странице.</w:t>
      </w:r>
    </w:p>
    <w:p w14:paraId="26BC2B82" w14:textId="2902A36C" w:rsidR="0002497D" w:rsidRPr="0002497D" w:rsidRDefault="0002497D" w:rsidP="0002497D">
      <w:pPr>
        <w:pStyle w:val="ae"/>
        <w:numPr>
          <w:ilvl w:val="0"/>
          <w:numId w:val="11"/>
        </w:numPr>
        <w:tabs>
          <w:tab w:val="left" w:pos="1170"/>
        </w:tabs>
        <w:ind w:left="0" w:firstLine="720"/>
        <w:rPr>
          <w:lang w:val="ru-RU"/>
        </w:rPr>
      </w:pPr>
      <w:r w:rsidRPr="0002497D">
        <w:rPr>
          <w:lang w:val="ru-RU"/>
        </w:rPr>
        <w:t>Используя различные способы добавить несколько обработчиков</w:t>
      </w:r>
      <w:r w:rsidRPr="0002497D">
        <w:rPr>
          <w:lang w:val="ru-RU"/>
        </w:rPr>
        <w:t xml:space="preserve"> </w:t>
      </w:r>
      <w:r w:rsidRPr="0002497D">
        <w:rPr>
          <w:lang w:val="ru-RU"/>
        </w:rPr>
        <w:t>событий различных типов, которые выводят в консоль информацию о</w:t>
      </w:r>
      <w:r w:rsidRPr="0002497D">
        <w:rPr>
          <w:lang w:val="ru-RU"/>
        </w:rPr>
        <w:t xml:space="preserve"> </w:t>
      </w:r>
      <w:r w:rsidRPr="0002497D">
        <w:rPr>
          <w:lang w:val="ru-RU"/>
        </w:rPr>
        <w:t>произошедшем событии.</w:t>
      </w:r>
    </w:p>
    <w:p w14:paraId="167864EA" w14:textId="11ED28ED" w:rsidR="00972347" w:rsidRPr="0002497D" w:rsidRDefault="0002497D" w:rsidP="0002497D">
      <w:pPr>
        <w:pStyle w:val="ae"/>
        <w:numPr>
          <w:ilvl w:val="0"/>
          <w:numId w:val="11"/>
        </w:numPr>
        <w:tabs>
          <w:tab w:val="left" w:pos="1170"/>
        </w:tabs>
        <w:ind w:left="0" w:firstLine="720"/>
        <w:rPr>
          <w:lang w:val="ru-RU"/>
        </w:rPr>
      </w:pPr>
      <w:r w:rsidRPr="0002497D">
        <w:rPr>
          <w:lang w:val="ru-RU"/>
        </w:rPr>
        <w:t xml:space="preserve">Через подмену </w:t>
      </w:r>
      <w:proofErr w:type="spellStart"/>
      <w:r w:rsidRPr="0002497D">
        <w:rPr>
          <w:lang w:val="ru-RU"/>
        </w:rPr>
        <w:t>src</w:t>
      </w:r>
      <w:proofErr w:type="spellEnd"/>
      <w:r w:rsidRPr="0002497D">
        <w:rPr>
          <w:lang w:val="ru-RU"/>
        </w:rPr>
        <w:t xml:space="preserve"> у &lt;</w:t>
      </w:r>
      <w:proofErr w:type="spellStart"/>
      <w:r w:rsidRPr="0002497D">
        <w:rPr>
          <w:lang w:val="ru-RU"/>
        </w:rPr>
        <w:t>img</w:t>
      </w:r>
      <w:proofErr w:type="spellEnd"/>
      <w:r w:rsidRPr="0002497D">
        <w:rPr>
          <w:lang w:val="ru-RU"/>
        </w:rPr>
        <w:t>&gt; реализуйте простейшую анимацию или</w:t>
      </w:r>
      <w:r w:rsidRPr="0002497D">
        <w:rPr>
          <w:lang w:val="ru-RU"/>
        </w:rPr>
        <w:t xml:space="preserve"> </w:t>
      </w:r>
      <w:r w:rsidRPr="0002497D">
        <w:rPr>
          <w:lang w:val="ru-RU"/>
        </w:rPr>
        <w:t>перелистывание картинок.</w:t>
      </w:r>
    </w:p>
    <w:p w14:paraId="6B6E72C9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3 Ход работы</w:t>
      </w:r>
    </w:p>
    <w:p w14:paraId="4E896C14" w14:textId="54384C49" w:rsidR="00F36C1A" w:rsidRPr="006531BB" w:rsidRDefault="00972347" w:rsidP="00972347">
      <w:pPr>
        <w:rPr>
          <w:lang w:val="ru-RU"/>
        </w:rPr>
      </w:pPr>
      <w:r>
        <w:rPr>
          <w:lang w:val="ru-RU"/>
        </w:rPr>
        <w:t xml:space="preserve">Все </w:t>
      </w:r>
      <w:r w:rsidR="0002497D">
        <w:rPr>
          <w:lang w:val="ru-RU"/>
        </w:rPr>
        <w:t>задачи были выполнены</w:t>
      </w:r>
      <w:r>
        <w:rPr>
          <w:lang w:val="ru-RU"/>
        </w:rPr>
        <w:t>.</w:t>
      </w:r>
    </w:p>
    <w:p w14:paraId="09040958" w14:textId="4FE33AD1" w:rsidR="00F36C1A" w:rsidRPr="0002497D" w:rsidRDefault="00447747">
      <w:pPr>
        <w:pStyle w:val="TableDescription"/>
        <w:rPr>
          <w:lang w:val="ru-RU"/>
        </w:rPr>
      </w:pPr>
      <w:r w:rsidRPr="006531BB">
        <w:rPr>
          <w:lang w:val="ru-RU"/>
        </w:rPr>
        <w:t xml:space="preserve">Листинг 1 – </w:t>
      </w:r>
      <w:r w:rsidR="0002497D">
        <w:t>index</w:t>
      </w:r>
      <w:r w:rsidR="0002497D" w:rsidRPr="0002497D">
        <w:rPr>
          <w:lang w:val="ru-RU"/>
        </w:rPr>
        <w:t>.</w:t>
      </w:r>
      <w:r w:rsidR="0002497D">
        <w:t>html</w:t>
      </w:r>
    </w:p>
    <w:p w14:paraId="41A1002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&lt;!DOCTYPE html&gt;</w:t>
      </w:r>
    </w:p>
    <w:p w14:paraId="5890768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&lt;html lang="</w:t>
      </w:r>
      <w:proofErr w:type="spellStart"/>
      <w:r w:rsidRPr="0002497D">
        <w:rPr>
          <w:rFonts w:ascii="Courier New" w:hAnsi="Courier New"/>
          <w:sz w:val="20"/>
        </w:rPr>
        <w:t>ru</w:t>
      </w:r>
      <w:proofErr w:type="spellEnd"/>
      <w:r w:rsidRPr="0002497D">
        <w:rPr>
          <w:rFonts w:ascii="Courier New" w:hAnsi="Courier New"/>
          <w:sz w:val="20"/>
        </w:rPr>
        <w:t>"&gt;</w:t>
      </w:r>
    </w:p>
    <w:p w14:paraId="3920952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&lt;head&gt;</w:t>
      </w:r>
    </w:p>
    <w:p w14:paraId="3207C1A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6E9D097E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&lt;meta charset="UTF-8"&gt;</w:t>
      </w:r>
    </w:p>
    <w:p w14:paraId="1982213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&lt;meta http-</w:t>
      </w:r>
      <w:proofErr w:type="spellStart"/>
      <w:r w:rsidRPr="0002497D">
        <w:rPr>
          <w:rFonts w:ascii="Courier New" w:hAnsi="Courier New"/>
          <w:sz w:val="20"/>
        </w:rPr>
        <w:t>equiv</w:t>
      </w:r>
      <w:proofErr w:type="spellEnd"/>
      <w:r w:rsidRPr="0002497D">
        <w:rPr>
          <w:rFonts w:ascii="Courier New" w:hAnsi="Courier New"/>
          <w:sz w:val="20"/>
        </w:rPr>
        <w:t>="Content-Type" content="text/html" charset="UTF-8"&gt;</w:t>
      </w:r>
    </w:p>
    <w:p w14:paraId="3040C09A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&lt;title&gt;</w:t>
      </w:r>
      <w:proofErr w:type="spellStart"/>
      <w:r w:rsidRPr="0002497D">
        <w:rPr>
          <w:rFonts w:ascii="Courier New" w:hAnsi="Courier New"/>
          <w:sz w:val="20"/>
        </w:rPr>
        <w:t>Мэддисон</w:t>
      </w:r>
      <w:proofErr w:type="spellEnd"/>
      <w:r w:rsidRPr="0002497D">
        <w:rPr>
          <w:rFonts w:ascii="Courier New" w:hAnsi="Courier New"/>
          <w:sz w:val="20"/>
        </w:rPr>
        <w:t xml:space="preserve"> - </w:t>
      </w:r>
      <w:proofErr w:type="spellStart"/>
      <w:proofErr w:type="gramStart"/>
      <w:r w:rsidRPr="0002497D">
        <w:rPr>
          <w:rFonts w:ascii="Courier New" w:hAnsi="Courier New"/>
          <w:sz w:val="20"/>
        </w:rPr>
        <w:t>торт</w:t>
      </w:r>
      <w:proofErr w:type="spellEnd"/>
      <w:r w:rsidRPr="0002497D">
        <w:rPr>
          <w:rFonts w:ascii="Courier New" w:hAnsi="Courier New"/>
          <w:sz w:val="20"/>
        </w:rPr>
        <w:t>!&lt;</w:t>
      </w:r>
      <w:proofErr w:type="gramEnd"/>
      <w:r w:rsidRPr="0002497D">
        <w:rPr>
          <w:rFonts w:ascii="Courier New" w:hAnsi="Courier New"/>
          <w:sz w:val="20"/>
        </w:rPr>
        <w:t>/title&gt;</w:t>
      </w:r>
    </w:p>
    <w:p w14:paraId="3F299F5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&lt;meta name="description" content="</w:t>
      </w:r>
      <w:proofErr w:type="spellStart"/>
      <w:r w:rsidRPr="0002497D">
        <w:rPr>
          <w:rFonts w:ascii="Courier New" w:hAnsi="Courier New"/>
          <w:sz w:val="20"/>
        </w:rPr>
        <w:t>Сайт</w:t>
      </w:r>
      <w:proofErr w:type="spellEnd"/>
      <w:r w:rsidRPr="0002497D">
        <w:rPr>
          <w:rFonts w:ascii="Courier New" w:hAnsi="Courier New"/>
          <w:sz w:val="20"/>
        </w:rPr>
        <w:t xml:space="preserve">, </w:t>
      </w:r>
      <w:proofErr w:type="spellStart"/>
      <w:r w:rsidRPr="0002497D">
        <w:rPr>
          <w:rFonts w:ascii="Courier New" w:hAnsi="Courier New"/>
          <w:sz w:val="20"/>
        </w:rPr>
        <w:t>посвященный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Илье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Мэддисону</w:t>
      </w:r>
      <w:proofErr w:type="spellEnd"/>
      <w:r w:rsidRPr="0002497D">
        <w:rPr>
          <w:rFonts w:ascii="Courier New" w:hAnsi="Courier New"/>
          <w:sz w:val="20"/>
        </w:rPr>
        <w:t xml:space="preserve"> и </w:t>
      </w:r>
      <w:proofErr w:type="spellStart"/>
      <w:r w:rsidRPr="0002497D">
        <w:rPr>
          <w:rFonts w:ascii="Courier New" w:hAnsi="Courier New"/>
          <w:sz w:val="20"/>
        </w:rPr>
        <w:t>его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сообществу</w:t>
      </w:r>
      <w:proofErr w:type="spellEnd"/>
      <w:r w:rsidRPr="0002497D">
        <w:rPr>
          <w:rFonts w:ascii="Courier New" w:hAnsi="Courier New"/>
          <w:sz w:val="20"/>
        </w:rPr>
        <w:t>"&gt;</w:t>
      </w:r>
    </w:p>
    <w:p w14:paraId="3AD202A7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&lt;meta name="keywords" content="</w:t>
      </w:r>
      <w:proofErr w:type="spellStart"/>
      <w:r w:rsidRPr="0002497D">
        <w:rPr>
          <w:rFonts w:ascii="Courier New" w:hAnsi="Courier New"/>
          <w:sz w:val="20"/>
        </w:rPr>
        <w:t>мэддисон</w:t>
      </w:r>
      <w:proofErr w:type="spellEnd"/>
      <w:r w:rsidRPr="0002497D">
        <w:rPr>
          <w:rFonts w:ascii="Courier New" w:hAnsi="Courier New"/>
          <w:sz w:val="20"/>
        </w:rPr>
        <w:t xml:space="preserve">, </w:t>
      </w:r>
      <w:proofErr w:type="spellStart"/>
      <w:r w:rsidRPr="0002497D">
        <w:rPr>
          <w:rFonts w:ascii="Courier New" w:hAnsi="Courier New"/>
          <w:sz w:val="20"/>
        </w:rPr>
        <w:t>maddyson</w:t>
      </w:r>
      <w:proofErr w:type="spellEnd"/>
      <w:r w:rsidRPr="0002497D">
        <w:rPr>
          <w:rFonts w:ascii="Courier New" w:hAnsi="Courier New"/>
          <w:sz w:val="20"/>
        </w:rPr>
        <w:t>"&gt;</w:t>
      </w:r>
    </w:p>
    <w:p w14:paraId="25BC8FC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&lt;meta name="author" content="https://github.com/</w:t>
      </w:r>
      <w:proofErr w:type="spellStart"/>
      <w:r w:rsidRPr="0002497D">
        <w:rPr>
          <w:rFonts w:ascii="Courier New" w:hAnsi="Courier New"/>
          <w:sz w:val="20"/>
        </w:rPr>
        <w:t>durakin</w:t>
      </w:r>
      <w:proofErr w:type="spellEnd"/>
      <w:r w:rsidRPr="0002497D">
        <w:rPr>
          <w:rFonts w:ascii="Courier New" w:hAnsi="Courier New"/>
          <w:sz w:val="20"/>
        </w:rPr>
        <w:t>/"&gt;</w:t>
      </w:r>
    </w:p>
    <w:p w14:paraId="4DE5316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&lt;link </w:t>
      </w:r>
      <w:proofErr w:type="spellStart"/>
      <w:r w:rsidRPr="0002497D">
        <w:rPr>
          <w:rFonts w:ascii="Courier New" w:hAnsi="Courier New"/>
          <w:sz w:val="20"/>
        </w:rPr>
        <w:t>rel</w:t>
      </w:r>
      <w:proofErr w:type="spellEnd"/>
      <w:r w:rsidRPr="0002497D">
        <w:rPr>
          <w:rFonts w:ascii="Courier New" w:hAnsi="Courier New"/>
          <w:sz w:val="20"/>
        </w:rPr>
        <w:t>="</w:t>
      </w:r>
      <w:proofErr w:type="spellStart"/>
      <w:r w:rsidRPr="0002497D">
        <w:rPr>
          <w:rFonts w:ascii="Courier New" w:hAnsi="Courier New"/>
          <w:sz w:val="20"/>
        </w:rPr>
        <w:t>preconnect</w:t>
      </w:r>
      <w:proofErr w:type="spellEnd"/>
      <w:r w:rsidRPr="0002497D">
        <w:rPr>
          <w:rFonts w:ascii="Courier New" w:hAnsi="Courier New"/>
          <w:sz w:val="20"/>
        </w:rPr>
        <w:t xml:space="preserve">"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r w:rsidRPr="0002497D">
        <w:rPr>
          <w:rFonts w:ascii="Courier New" w:hAnsi="Courier New"/>
          <w:sz w:val="20"/>
        </w:rPr>
        <w:t>="https://fonts.gstatic.com"&gt;</w:t>
      </w:r>
    </w:p>
    <w:p w14:paraId="6CA4B09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&lt;link href="https://fonts.googleapis.com/css2?family=Montserrat&amp;display=swap" </w:t>
      </w:r>
      <w:proofErr w:type="spellStart"/>
      <w:r w:rsidRPr="0002497D">
        <w:rPr>
          <w:rFonts w:ascii="Courier New" w:hAnsi="Courier New"/>
          <w:sz w:val="20"/>
        </w:rPr>
        <w:t>rel</w:t>
      </w:r>
      <w:proofErr w:type="spellEnd"/>
      <w:r w:rsidRPr="0002497D">
        <w:rPr>
          <w:rFonts w:ascii="Courier New" w:hAnsi="Courier New"/>
          <w:sz w:val="20"/>
        </w:rPr>
        <w:t>="stylesheet"&gt;</w:t>
      </w:r>
    </w:p>
    <w:p w14:paraId="0517032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&lt;link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r w:rsidRPr="0002497D">
        <w:rPr>
          <w:rFonts w:ascii="Courier New" w:hAnsi="Courier New"/>
          <w:sz w:val="20"/>
        </w:rPr>
        <w:t xml:space="preserve">="styles.css" </w:t>
      </w:r>
      <w:proofErr w:type="spellStart"/>
      <w:r w:rsidRPr="0002497D">
        <w:rPr>
          <w:rFonts w:ascii="Courier New" w:hAnsi="Courier New"/>
          <w:sz w:val="20"/>
        </w:rPr>
        <w:t>rel</w:t>
      </w:r>
      <w:proofErr w:type="spellEnd"/>
      <w:r w:rsidRPr="0002497D">
        <w:rPr>
          <w:rFonts w:ascii="Courier New" w:hAnsi="Courier New"/>
          <w:sz w:val="20"/>
        </w:rPr>
        <w:t>=stylesheet type="text/</w:t>
      </w:r>
      <w:proofErr w:type="spellStart"/>
      <w:r w:rsidRPr="0002497D">
        <w:rPr>
          <w:rFonts w:ascii="Courier New" w:hAnsi="Courier New"/>
          <w:sz w:val="20"/>
        </w:rPr>
        <w:t>css</w:t>
      </w:r>
      <w:proofErr w:type="spellEnd"/>
      <w:r w:rsidRPr="0002497D">
        <w:rPr>
          <w:rFonts w:ascii="Courier New" w:hAnsi="Courier New"/>
          <w:sz w:val="20"/>
        </w:rPr>
        <w:t>"&gt;</w:t>
      </w:r>
    </w:p>
    <w:p w14:paraId="5EE0732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63ADF79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2400D2B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4EA1B04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&lt;style&gt;</w:t>
      </w:r>
    </w:p>
    <w:p w14:paraId="135F7C28" w14:textId="3D1D9F48" w:rsidR="0002497D" w:rsidRPr="0002497D" w:rsidRDefault="0002497D" w:rsidP="0002497D">
      <w:pPr>
        <w:pStyle w:val="TableDescription"/>
      </w:pPr>
      <w:r>
        <w:rPr>
          <w:lang w:val="ru-RU"/>
        </w:rPr>
        <w:lastRenderedPageBreak/>
        <w:t xml:space="preserve">Продолжение </w:t>
      </w:r>
      <w:r>
        <w:rPr>
          <w:lang w:val="ru-RU"/>
        </w:rPr>
        <w:t>листинга</w:t>
      </w:r>
      <w:r w:rsidRPr="0002497D">
        <w:t xml:space="preserve"> 1</w:t>
      </w:r>
    </w:p>
    <w:p w14:paraId="2BF41A77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</w:t>
      </w:r>
      <w:proofErr w:type="gramStart"/>
      <w:r w:rsidRPr="0002497D">
        <w:rPr>
          <w:rFonts w:ascii="Courier New" w:hAnsi="Courier New"/>
          <w:sz w:val="20"/>
        </w:rPr>
        <w:t>body{</w:t>
      </w:r>
      <w:proofErr w:type="gramEnd"/>
    </w:p>
    <w:p w14:paraId="4EA8011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background: </w:t>
      </w:r>
      <w:proofErr w:type="spellStart"/>
      <w:proofErr w:type="gramStart"/>
      <w:r w:rsidRPr="0002497D">
        <w:rPr>
          <w:rFonts w:ascii="Courier New" w:hAnsi="Courier New"/>
          <w:sz w:val="20"/>
        </w:rPr>
        <w:t>url</w:t>
      </w:r>
      <w:proofErr w:type="spellEnd"/>
      <w:r w:rsidRPr="0002497D">
        <w:rPr>
          <w:rFonts w:ascii="Courier New" w:hAnsi="Courier New"/>
          <w:sz w:val="20"/>
        </w:rPr>
        <w:t>(</w:t>
      </w:r>
      <w:proofErr w:type="gramEnd"/>
      <w:r w:rsidRPr="0002497D">
        <w:rPr>
          <w:rFonts w:ascii="Courier New" w:hAnsi="Courier New"/>
          <w:sz w:val="20"/>
        </w:rPr>
        <w:t>Resources/background.jpg) fixed;</w:t>
      </w:r>
    </w:p>
    <w:p w14:paraId="1E3E186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font-family: 'Montserrat', sans-serif;</w:t>
      </w:r>
    </w:p>
    <w:p w14:paraId="4F3C2EB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margin: 75px 80px;</w:t>
      </w:r>
    </w:p>
    <w:p w14:paraId="52D82A5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list-style-type: disc;</w:t>
      </w:r>
    </w:p>
    <w:p w14:paraId="49DE51D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font-size: 18px;</w:t>
      </w:r>
    </w:p>
    <w:p w14:paraId="70F6319E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}</w:t>
      </w:r>
    </w:p>
    <w:p w14:paraId="2FDA610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&lt;/style&gt;</w:t>
      </w:r>
    </w:p>
    <w:p w14:paraId="67CA03D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4C0334D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320DEF3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5BA01C0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&lt;script&gt;</w:t>
      </w:r>
    </w:p>
    <w:p w14:paraId="285F1D3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02497D">
        <w:rPr>
          <w:rFonts w:ascii="Courier New" w:hAnsi="Courier New"/>
          <w:sz w:val="20"/>
        </w:rPr>
        <w:t>window.onload</w:t>
      </w:r>
      <w:proofErr w:type="spellEnd"/>
      <w:proofErr w:type="gramEnd"/>
      <w:r w:rsidRPr="0002497D">
        <w:rPr>
          <w:rFonts w:ascii="Courier New" w:hAnsi="Courier New"/>
          <w:sz w:val="20"/>
        </w:rPr>
        <w:t xml:space="preserve"> = function () {</w:t>
      </w:r>
    </w:p>
    <w:p w14:paraId="63F0B26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let anchors = </w:t>
      </w:r>
      <w:proofErr w:type="spellStart"/>
      <w:proofErr w:type="gramStart"/>
      <w:r w:rsidRPr="0002497D">
        <w:rPr>
          <w:rFonts w:ascii="Courier New" w:hAnsi="Courier New"/>
          <w:sz w:val="20"/>
        </w:rPr>
        <w:t>document.anchors</w:t>
      </w:r>
      <w:proofErr w:type="spellEnd"/>
      <w:proofErr w:type="gramEnd"/>
      <w:r w:rsidRPr="0002497D">
        <w:rPr>
          <w:rFonts w:ascii="Courier New" w:hAnsi="Courier New"/>
          <w:sz w:val="20"/>
        </w:rPr>
        <w:t>;</w:t>
      </w:r>
    </w:p>
    <w:p w14:paraId="23F9EB9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let links = </w:t>
      </w:r>
      <w:proofErr w:type="spellStart"/>
      <w:proofErr w:type="gramStart"/>
      <w:r w:rsidRPr="0002497D">
        <w:rPr>
          <w:rFonts w:ascii="Courier New" w:hAnsi="Courier New"/>
          <w:sz w:val="20"/>
        </w:rPr>
        <w:t>document.links</w:t>
      </w:r>
      <w:proofErr w:type="spellEnd"/>
      <w:proofErr w:type="gramEnd"/>
      <w:r w:rsidRPr="0002497D">
        <w:rPr>
          <w:rFonts w:ascii="Courier New" w:hAnsi="Courier New"/>
          <w:sz w:val="20"/>
        </w:rPr>
        <w:t>;</w:t>
      </w:r>
    </w:p>
    <w:p w14:paraId="45CF101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let images = </w:t>
      </w:r>
      <w:proofErr w:type="spellStart"/>
      <w:proofErr w:type="gramStart"/>
      <w:r w:rsidRPr="0002497D">
        <w:rPr>
          <w:rFonts w:ascii="Courier New" w:hAnsi="Courier New"/>
          <w:sz w:val="20"/>
        </w:rPr>
        <w:t>document.images</w:t>
      </w:r>
      <w:proofErr w:type="spellEnd"/>
      <w:proofErr w:type="gramEnd"/>
      <w:r w:rsidRPr="0002497D">
        <w:rPr>
          <w:rFonts w:ascii="Courier New" w:hAnsi="Courier New"/>
          <w:sz w:val="20"/>
        </w:rPr>
        <w:t>;</w:t>
      </w:r>
    </w:p>
    <w:p w14:paraId="33A80F5A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console.log("Anchors");</w:t>
      </w:r>
    </w:p>
    <w:p w14:paraId="5161CBD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for (let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 xml:space="preserve"> = 0;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 xml:space="preserve"> &lt; </w:t>
      </w:r>
      <w:proofErr w:type="spellStart"/>
      <w:proofErr w:type="gramStart"/>
      <w:r w:rsidRPr="0002497D">
        <w:rPr>
          <w:rFonts w:ascii="Courier New" w:hAnsi="Courier New"/>
          <w:sz w:val="20"/>
        </w:rPr>
        <w:t>anchors.length</w:t>
      </w:r>
      <w:proofErr w:type="spellEnd"/>
      <w:proofErr w:type="gramEnd"/>
      <w:r w:rsidRPr="0002497D">
        <w:rPr>
          <w:rFonts w:ascii="Courier New" w:hAnsi="Courier New"/>
          <w:sz w:val="20"/>
        </w:rPr>
        <w:t xml:space="preserve">;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>++) {</w:t>
      </w:r>
    </w:p>
    <w:p w14:paraId="2FD67A6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    console.log(anchors[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>]);</w:t>
      </w:r>
    </w:p>
    <w:p w14:paraId="5223C10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}</w:t>
      </w:r>
    </w:p>
    <w:p w14:paraId="40B1E99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console.log("Links");</w:t>
      </w:r>
    </w:p>
    <w:p w14:paraId="045A0AF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for (let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 xml:space="preserve"> = 0;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 xml:space="preserve"> &lt; </w:t>
      </w:r>
      <w:proofErr w:type="spellStart"/>
      <w:proofErr w:type="gramStart"/>
      <w:r w:rsidRPr="0002497D">
        <w:rPr>
          <w:rFonts w:ascii="Courier New" w:hAnsi="Courier New"/>
          <w:sz w:val="20"/>
        </w:rPr>
        <w:t>links.length</w:t>
      </w:r>
      <w:proofErr w:type="spellEnd"/>
      <w:proofErr w:type="gramEnd"/>
      <w:r w:rsidRPr="0002497D">
        <w:rPr>
          <w:rFonts w:ascii="Courier New" w:hAnsi="Courier New"/>
          <w:sz w:val="20"/>
        </w:rPr>
        <w:t xml:space="preserve">;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>++) {</w:t>
      </w:r>
    </w:p>
    <w:p w14:paraId="0D643EF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    console.log(links[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>]);</w:t>
      </w:r>
    </w:p>
    <w:p w14:paraId="59CF4B6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}</w:t>
      </w:r>
    </w:p>
    <w:p w14:paraId="008CED4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console.log("Images");</w:t>
      </w:r>
    </w:p>
    <w:p w14:paraId="3976EF5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for (let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 xml:space="preserve"> = 0;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 xml:space="preserve"> &lt; </w:t>
      </w:r>
      <w:proofErr w:type="spellStart"/>
      <w:proofErr w:type="gramStart"/>
      <w:r w:rsidRPr="0002497D">
        <w:rPr>
          <w:rFonts w:ascii="Courier New" w:hAnsi="Courier New"/>
          <w:sz w:val="20"/>
        </w:rPr>
        <w:t>images.length</w:t>
      </w:r>
      <w:proofErr w:type="spellEnd"/>
      <w:proofErr w:type="gramEnd"/>
      <w:r w:rsidRPr="0002497D">
        <w:rPr>
          <w:rFonts w:ascii="Courier New" w:hAnsi="Courier New"/>
          <w:sz w:val="20"/>
        </w:rPr>
        <w:t xml:space="preserve">; 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>++) {</w:t>
      </w:r>
    </w:p>
    <w:p w14:paraId="22C7D75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    console.log(images[</w:t>
      </w:r>
      <w:proofErr w:type="spellStart"/>
      <w:r w:rsidRPr="0002497D">
        <w:rPr>
          <w:rFonts w:ascii="Courier New" w:hAnsi="Courier New"/>
          <w:sz w:val="20"/>
        </w:rPr>
        <w:t>i</w:t>
      </w:r>
      <w:proofErr w:type="spellEnd"/>
      <w:r w:rsidRPr="0002497D">
        <w:rPr>
          <w:rFonts w:ascii="Courier New" w:hAnsi="Courier New"/>
          <w:sz w:val="20"/>
        </w:rPr>
        <w:t>]);</w:t>
      </w:r>
    </w:p>
    <w:p w14:paraId="679BD1AE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}</w:t>
      </w:r>
    </w:p>
    <w:p w14:paraId="5FC7F43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14F0294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}</w:t>
      </w:r>
    </w:p>
    <w:p w14:paraId="5C6BB5E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&lt;/script&gt;</w:t>
      </w:r>
    </w:p>
    <w:p w14:paraId="2B2EFC9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449E2A17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02C1956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578CD96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&lt;/head&gt;</w:t>
      </w:r>
    </w:p>
    <w:p w14:paraId="517DD1A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62E03D0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&lt;body&gt;</w:t>
      </w:r>
    </w:p>
    <w:p w14:paraId="4F92BF3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4BBF64B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&lt;div id="</w:t>
      </w:r>
      <w:proofErr w:type="spellStart"/>
      <w:r w:rsidRPr="0002497D">
        <w:rPr>
          <w:rFonts w:ascii="Courier New" w:hAnsi="Courier New"/>
          <w:sz w:val="20"/>
        </w:rPr>
        <w:t>main_container</w:t>
      </w:r>
      <w:proofErr w:type="spellEnd"/>
      <w:r w:rsidRPr="0002497D">
        <w:rPr>
          <w:rFonts w:ascii="Courier New" w:hAnsi="Courier New"/>
          <w:sz w:val="20"/>
        </w:rPr>
        <w:t>"&gt;</w:t>
      </w:r>
    </w:p>
    <w:p w14:paraId="0888C83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&lt;header&gt;</w:t>
      </w:r>
    </w:p>
    <w:p w14:paraId="0275646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&lt;h1&gt;</w:t>
      </w:r>
    </w:p>
    <w:p w14:paraId="71E207D2" w14:textId="77777777" w:rsidR="0002497D" w:rsidRPr="0002497D" w:rsidRDefault="0002497D" w:rsidP="0002497D">
      <w:pPr>
        <w:pStyle w:val="TableDescription"/>
      </w:pPr>
      <w:r>
        <w:rPr>
          <w:lang w:val="ru-RU"/>
        </w:rPr>
        <w:lastRenderedPageBreak/>
        <w:t>Продолжение листинга</w:t>
      </w:r>
      <w:r w:rsidRPr="0002497D">
        <w:t xml:space="preserve"> 1</w:t>
      </w:r>
    </w:p>
    <w:p w14:paraId="6C99CAB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ИЛЬЯ МЭДДИСОН</w:t>
      </w:r>
    </w:p>
    <w:p w14:paraId="6303902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&lt;/h1&gt;</w:t>
      </w:r>
    </w:p>
    <w:p w14:paraId="1ABDEA5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&lt;/header&gt;</w:t>
      </w:r>
    </w:p>
    <w:p w14:paraId="02D3814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0712E50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</w:t>
      </w:r>
      <w:proofErr w:type="spellStart"/>
      <w:r w:rsidRPr="0002497D">
        <w:rPr>
          <w:rFonts w:ascii="Courier New" w:hAnsi="Courier New"/>
          <w:sz w:val="20"/>
        </w:rPr>
        <w:t>hr</w:t>
      </w:r>
      <w:proofErr w:type="spellEnd"/>
      <w:r w:rsidRPr="0002497D">
        <w:rPr>
          <w:rFonts w:ascii="Courier New" w:hAnsi="Courier New"/>
          <w:sz w:val="20"/>
        </w:rPr>
        <w:t xml:space="preserve"> id="</w:t>
      </w:r>
      <w:proofErr w:type="spellStart"/>
      <w:r w:rsidRPr="0002497D">
        <w:rPr>
          <w:rFonts w:ascii="Courier New" w:hAnsi="Courier New"/>
          <w:sz w:val="20"/>
        </w:rPr>
        <w:t>header_hr</w:t>
      </w:r>
      <w:proofErr w:type="spellEnd"/>
      <w:r w:rsidRPr="0002497D">
        <w:rPr>
          <w:rFonts w:ascii="Courier New" w:hAnsi="Courier New"/>
          <w:sz w:val="20"/>
        </w:rPr>
        <w:t>"/&gt;</w:t>
      </w:r>
    </w:p>
    <w:p w14:paraId="7AE7D59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</w:t>
      </w:r>
    </w:p>
    <w:p w14:paraId="2AF8FEB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</w:t>
      </w:r>
      <w:proofErr w:type="spellStart"/>
      <w:r w:rsidRPr="0002497D">
        <w:rPr>
          <w:rFonts w:ascii="Courier New" w:hAnsi="Courier New"/>
          <w:sz w:val="20"/>
        </w:rPr>
        <w:t>img</w:t>
      </w:r>
      <w:proofErr w:type="spellEnd"/>
      <w:r w:rsidRPr="0002497D">
        <w:rPr>
          <w:rFonts w:ascii="Courier New" w:hAnsi="Courier New"/>
          <w:sz w:val="20"/>
        </w:rPr>
        <w:t xml:space="preserve"> id="smile" </w:t>
      </w:r>
      <w:proofErr w:type="spellStart"/>
      <w:r w:rsidRPr="0002497D">
        <w:rPr>
          <w:rFonts w:ascii="Courier New" w:hAnsi="Courier New"/>
          <w:sz w:val="20"/>
        </w:rPr>
        <w:t>src</w:t>
      </w:r>
      <w:proofErr w:type="spellEnd"/>
      <w:r w:rsidRPr="0002497D">
        <w:rPr>
          <w:rFonts w:ascii="Courier New" w:hAnsi="Courier New"/>
          <w:sz w:val="20"/>
        </w:rPr>
        <w:t>="Resources/etm0.png" alt="</w:t>
      </w:r>
      <w:proofErr w:type="spellStart"/>
      <w:r w:rsidRPr="0002497D">
        <w:rPr>
          <w:rFonts w:ascii="Courier New" w:hAnsi="Courier New"/>
          <w:sz w:val="20"/>
        </w:rPr>
        <w:t>etm</w:t>
      </w:r>
      <w:proofErr w:type="spellEnd"/>
      <w:r w:rsidRPr="0002497D">
        <w:rPr>
          <w:rFonts w:ascii="Courier New" w:hAnsi="Courier New"/>
          <w:sz w:val="20"/>
        </w:rPr>
        <w:t xml:space="preserve"> smiles"&gt;</w:t>
      </w:r>
    </w:p>
    <w:p w14:paraId="2D50CED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101C849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&lt;script </w:t>
      </w:r>
      <w:proofErr w:type="spellStart"/>
      <w:r w:rsidRPr="0002497D">
        <w:rPr>
          <w:rFonts w:ascii="Courier New" w:hAnsi="Courier New"/>
          <w:sz w:val="20"/>
        </w:rPr>
        <w:t>src</w:t>
      </w:r>
      <w:proofErr w:type="spellEnd"/>
      <w:r w:rsidRPr="0002497D">
        <w:rPr>
          <w:rFonts w:ascii="Courier New" w:hAnsi="Courier New"/>
          <w:sz w:val="20"/>
        </w:rPr>
        <w:t>="smileAnimation.js"&gt;&lt;/script&gt;</w:t>
      </w:r>
    </w:p>
    <w:p w14:paraId="3118922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16AC3D4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68B6EB4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</w:t>
      </w:r>
      <w:r w:rsidRPr="0002497D">
        <w:rPr>
          <w:rFonts w:ascii="Courier New" w:hAnsi="Courier New"/>
          <w:sz w:val="20"/>
          <w:lang w:val="ru-RU"/>
        </w:rPr>
        <w:t>&lt;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2&gt;</w:t>
      </w:r>
    </w:p>
    <w:p w14:paraId="4C6E29D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Биография</w:t>
      </w:r>
    </w:p>
    <w:p w14:paraId="3947E56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&lt;/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2&gt;</w:t>
      </w:r>
    </w:p>
    <w:p w14:paraId="1638D1DA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1CD7507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Илья Давыдов (родился 8 марта 1988) – интернет-деятель, блогер, стример, обзорщик видеоигр, фильмов и пива,</w:t>
      </w:r>
    </w:p>
    <w:p w14:paraId="0B36CEE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общественный деятель, актер и режиссер короткометражного кино, политик, депутат (п-к) ЛДПР, геймдизайнер,</w:t>
      </w:r>
    </w:p>
    <w:p w14:paraId="50AB6BE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    </w:t>
      </w:r>
      <w:proofErr w:type="spellStart"/>
      <w:r w:rsidRPr="0002497D">
        <w:rPr>
          <w:rFonts w:ascii="Courier New" w:hAnsi="Courier New"/>
          <w:sz w:val="20"/>
        </w:rPr>
        <w:t>музыкант</w:t>
      </w:r>
      <w:proofErr w:type="spellEnd"/>
      <w:r w:rsidRPr="0002497D">
        <w:rPr>
          <w:rFonts w:ascii="Courier New" w:hAnsi="Courier New"/>
          <w:sz w:val="20"/>
        </w:rPr>
        <w:t>&amp;#8209любитель.</w:t>
      </w:r>
    </w:p>
    <w:p w14:paraId="5B5822E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&lt;/p&gt;</w:t>
      </w:r>
    </w:p>
    <w:p w14:paraId="5F4121B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</w:t>
      </w:r>
      <w:proofErr w:type="spellStart"/>
      <w:r w:rsidRPr="0002497D">
        <w:rPr>
          <w:rFonts w:ascii="Courier New" w:hAnsi="Courier New"/>
          <w:sz w:val="20"/>
        </w:rPr>
        <w:t>img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src</w:t>
      </w:r>
      <w:proofErr w:type="spellEnd"/>
      <w:r w:rsidRPr="0002497D">
        <w:rPr>
          <w:rFonts w:ascii="Courier New" w:hAnsi="Courier New"/>
          <w:sz w:val="20"/>
        </w:rPr>
        <w:t>="Resources/mad1.jpg" alt="Error" width="355" height="805"&gt;</w:t>
      </w:r>
    </w:p>
    <w:p w14:paraId="60B80D4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</w:t>
      </w:r>
      <w:r w:rsidRPr="0002497D">
        <w:rPr>
          <w:rFonts w:ascii="Courier New" w:hAnsi="Courier New"/>
          <w:sz w:val="20"/>
          <w:lang w:val="ru-RU"/>
        </w:rPr>
        <w:t>&lt;</w:t>
      </w:r>
      <w:proofErr w:type="spellStart"/>
      <w:r w:rsidRPr="0002497D">
        <w:rPr>
          <w:rFonts w:ascii="Courier New" w:hAnsi="Courier New"/>
          <w:sz w:val="20"/>
        </w:rPr>
        <w:t>hr</w:t>
      </w:r>
      <w:proofErr w:type="spellEnd"/>
      <w:r w:rsidRPr="0002497D">
        <w:rPr>
          <w:rFonts w:ascii="Courier New" w:hAnsi="Courier New"/>
          <w:sz w:val="20"/>
          <w:lang w:val="ru-RU"/>
        </w:rPr>
        <w:t>/&gt;</w:t>
      </w:r>
    </w:p>
    <w:p w14:paraId="0FE135EE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</w:p>
    <w:p w14:paraId="4DDEB19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2&gt;</w:t>
      </w:r>
    </w:p>
    <w:p w14:paraId="734FEEA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Мемы</w:t>
      </w:r>
    </w:p>
    <w:p w14:paraId="5C83861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&lt;/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2&gt;</w:t>
      </w:r>
    </w:p>
    <w:p w14:paraId="3CBBD8E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0D7DDB4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Настоящий сайт помимо прочего призван объяснять локальные мемы зрителей Ильи 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Мэддисона</w:t>
      </w:r>
      <w:proofErr w:type="spellEnd"/>
      <w:r w:rsidRPr="0002497D">
        <w:rPr>
          <w:rFonts w:ascii="Courier New" w:hAnsi="Courier New"/>
          <w:sz w:val="20"/>
          <w:lang w:val="ru-RU"/>
        </w:rPr>
        <w:t>. Ниже следуют</w:t>
      </w:r>
    </w:p>
    <w:p w14:paraId="305140AE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некоторые из них.</w:t>
      </w:r>
    </w:p>
    <w:p w14:paraId="382B148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&lt;/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67C027A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</w:p>
    <w:p w14:paraId="51BF42D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</w:t>
      </w:r>
      <w:r w:rsidRPr="0002497D">
        <w:rPr>
          <w:rFonts w:ascii="Courier New" w:hAnsi="Courier New"/>
          <w:sz w:val="20"/>
        </w:rPr>
        <w:t>div</w:t>
      </w:r>
      <w:r w:rsidRPr="0002497D">
        <w:rPr>
          <w:rFonts w:ascii="Courier New" w:hAnsi="Courier New"/>
          <w:sz w:val="20"/>
          <w:lang w:val="ru-RU"/>
        </w:rPr>
        <w:t xml:space="preserve"> </w:t>
      </w:r>
      <w:r w:rsidRPr="0002497D">
        <w:rPr>
          <w:rFonts w:ascii="Courier New" w:hAnsi="Courier New"/>
          <w:sz w:val="20"/>
        </w:rPr>
        <w:t>class</w:t>
      </w:r>
      <w:r w:rsidRPr="0002497D">
        <w:rPr>
          <w:rFonts w:ascii="Courier New" w:hAnsi="Courier New"/>
          <w:sz w:val="20"/>
          <w:lang w:val="ru-RU"/>
        </w:rPr>
        <w:t>="</w:t>
      </w:r>
      <w:r w:rsidRPr="0002497D">
        <w:rPr>
          <w:rFonts w:ascii="Courier New" w:hAnsi="Courier New"/>
          <w:sz w:val="20"/>
        </w:rPr>
        <w:t>table</w:t>
      </w:r>
      <w:r w:rsidRPr="0002497D">
        <w:rPr>
          <w:rFonts w:ascii="Courier New" w:hAnsi="Courier New"/>
          <w:sz w:val="20"/>
          <w:lang w:val="ru-RU"/>
        </w:rPr>
        <w:t>_</w:t>
      </w:r>
      <w:r w:rsidRPr="0002497D">
        <w:rPr>
          <w:rFonts w:ascii="Courier New" w:hAnsi="Courier New"/>
          <w:sz w:val="20"/>
        </w:rPr>
        <w:t>of</w:t>
      </w:r>
      <w:r w:rsidRPr="0002497D">
        <w:rPr>
          <w:rFonts w:ascii="Courier New" w:hAnsi="Courier New"/>
          <w:sz w:val="20"/>
          <w:lang w:val="ru-RU"/>
        </w:rPr>
        <w:t>_</w:t>
      </w:r>
      <w:r w:rsidRPr="0002497D">
        <w:rPr>
          <w:rFonts w:ascii="Courier New" w:hAnsi="Courier New"/>
          <w:sz w:val="20"/>
        </w:rPr>
        <w:t>contents</w:t>
      </w:r>
      <w:r w:rsidRPr="0002497D">
        <w:rPr>
          <w:rFonts w:ascii="Courier New" w:hAnsi="Courier New"/>
          <w:sz w:val="20"/>
          <w:lang w:val="ru-RU"/>
        </w:rPr>
        <w:t>"&gt;</w:t>
      </w:r>
    </w:p>
    <w:p w14:paraId="3173D28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</w:t>
      </w:r>
      <w:r w:rsidRPr="0002497D">
        <w:rPr>
          <w:rFonts w:ascii="Courier New" w:hAnsi="Courier New"/>
          <w:sz w:val="20"/>
        </w:rPr>
        <w:t>&lt;</w:t>
      </w:r>
      <w:proofErr w:type="spellStart"/>
      <w:r w:rsidRPr="0002497D">
        <w:rPr>
          <w:rFonts w:ascii="Courier New" w:hAnsi="Courier New"/>
          <w:sz w:val="20"/>
        </w:rPr>
        <w:t>ol</w:t>
      </w:r>
      <w:proofErr w:type="spellEnd"/>
      <w:r w:rsidRPr="0002497D">
        <w:rPr>
          <w:rFonts w:ascii="Courier New" w:hAnsi="Courier New"/>
          <w:sz w:val="20"/>
        </w:rPr>
        <w:t>&gt;</w:t>
      </w:r>
    </w:p>
    <w:p w14:paraId="436137A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&lt;li&gt;&lt;</w:t>
      </w:r>
      <w:proofErr w:type="gramStart"/>
      <w:r w:rsidRPr="0002497D">
        <w:rPr>
          <w:rFonts w:ascii="Courier New" w:hAnsi="Courier New"/>
          <w:sz w:val="20"/>
        </w:rPr>
        <w:t xml:space="preserve">a 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proofErr w:type="gramEnd"/>
      <w:r w:rsidRPr="0002497D">
        <w:rPr>
          <w:rFonts w:ascii="Courier New" w:hAnsi="Courier New"/>
          <w:sz w:val="20"/>
        </w:rPr>
        <w:t>="#</w:t>
      </w:r>
      <w:proofErr w:type="spellStart"/>
      <w:r w:rsidRPr="0002497D">
        <w:rPr>
          <w:rFonts w:ascii="Courier New" w:hAnsi="Courier New"/>
          <w:sz w:val="20"/>
        </w:rPr>
        <w:t>ssao</w:t>
      </w:r>
      <w:proofErr w:type="spellEnd"/>
      <w:r w:rsidRPr="0002497D">
        <w:rPr>
          <w:rFonts w:ascii="Courier New" w:hAnsi="Courier New"/>
          <w:sz w:val="20"/>
        </w:rPr>
        <w:t>"&gt;SSAO&lt;/a&gt;&lt;/li&gt;</w:t>
      </w:r>
    </w:p>
    <w:p w14:paraId="03A0BFA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&lt;li&gt;&lt;</w:t>
      </w:r>
      <w:proofErr w:type="gramStart"/>
      <w:r w:rsidRPr="0002497D">
        <w:rPr>
          <w:rFonts w:ascii="Courier New" w:hAnsi="Courier New"/>
          <w:sz w:val="20"/>
        </w:rPr>
        <w:t xml:space="preserve">a 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proofErr w:type="gramEnd"/>
      <w:r w:rsidRPr="0002497D">
        <w:rPr>
          <w:rFonts w:ascii="Courier New" w:hAnsi="Courier New"/>
          <w:sz w:val="20"/>
        </w:rPr>
        <w:t>="#terminator"&gt;</w:t>
      </w:r>
      <w:proofErr w:type="spellStart"/>
      <w:r w:rsidRPr="0002497D">
        <w:rPr>
          <w:rFonts w:ascii="Courier New" w:hAnsi="Courier New"/>
          <w:sz w:val="20"/>
        </w:rPr>
        <w:t>Жидкий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терминатор</w:t>
      </w:r>
      <w:proofErr w:type="spellEnd"/>
      <w:r w:rsidRPr="0002497D">
        <w:rPr>
          <w:rFonts w:ascii="Courier New" w:hAnsi="Courier New"/>
          <w:sz w:val="20"/>
        </w:rPr>
        <w:t>&lt;/a&gt;&lt;/li&gt;</w:t>
      </w:r>
    </w:p>
    <w:p w14:paraId="48E48C0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    </w:t>
      </w:r>
      <w:r w:rsidRPr="0002497D">
        <w:rPr>
          <w:rFonts w:ascii="Courier New" w:hAnsi="Courier New"/>
          <w:sz w:val="20"/>
          <w:lang w:val="ru-RU"/>
        </w:rPr>
        <w:t>&lt;</w:t>
      </w:r>
      <w:r w:rsidRPr="0002497D">
        <w:rPr>
          <w:rFonts w:ascii="Courier New" w:hAnsi="Courier New"/>
          <w:sz w:val="20"/>
        </w:rPr>
        <w:t>li</w:t>
      </w:r>
      <w:proofErr w:type="gramStart"/>
      <w:r w:rsidRPr="0002497D">
        <w:rPr>
          <w:rFonts w:ascii="Courier New" w:hAnsi="Courier New"/>
          <w:sz w:val="20"/>
          <w:lang w:val="ru-RU"/>
        </w:rPr>
        <w:t>&gt;&lt;</w:t>
      </w:r>
      <w:proofErr w:type="gramEnd"/>
      <w:r w:rsidRPr="0002497D">
        <w:rPr>
          <w:rFonts w:ascii="Courier New" w:hAnsi="Courier New"/>
          <w:sz w:val="20"/>
        </w:rPr>
        <w:t>a</w:t>
      </w:r>
      <w:r w:rsidRPr="0002497D">
        <w:rPr>
          <w:rFonts w:ascii="Courier New" w:hAnsi="Courier New"/>
          <w:sz w:val="20"/>
          <w:lang w:val="ru-RU"/>
        </w:rPr>
        <w:t xml:space="preserve"> 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r w:rsidRPr="0002497D">
        <w:rPr>
          <w:rFonts w:ascii="Courier New" w:hAnsi="Courier New"/>
          <w:sz w:val="20"/>
          <w:lang w:val="ru-RU"/>
        </w:rPr>
        <w:t>="#</w:t>
      </w:r>
      <w:proofErr w:type="spellStart"/>
      <w:r w:rsidRPr="0002497D">
        <w:rPr>
          <w:rFonts w:ascii="Courier New" w:hAnsi="Courier New"/>
          <w:sz w:val="20"/>
        </w:rPr>
        <w:t>mchs</w:t>
      </w:r>
      <w:proofErr w:type="spellEnd"/>
      <w:r w:rsidRPr="0002497D">
        <w:rPr>
          <w:rFonts w:ascii="Courier New" w:hAnsi="Courier New"/>
          <w:sz w:val="20"/>
          <w:lang w:val="ru-RU"/>
        </w:rPr>
        <w:t>"&gt;Мужчина честной судьбы&lt;/</w:t>
      </w:r>
      <w:r w:rsidRPr="0002497D">
        <w:rPr>
          <w:rFonts w:ascii="Courier New" w:hAnsi="Courier New"/>
          <w:sz w:val="20"/>
        </w:rPr>
        <w:t>a</w:t>
      </w:r>
      <w:r w:rsidRPr="0002497D">
        <w:rPr>
          <w:rFonts w:ascii="Courier New" w:hAnsi="Courier New"/>
          <w:sz w:val="20"/>
          <w:lang w:val="ru-RU"/>
        </w:rPr>
        <w:t>&gt;&lt;/</w:t>
      </w:r>
      <w:r w:rsidRPr="0002497D">
        <w:rPr>
          <w:rFonts w:ascii="Courier New" w:hAnsi="Courier New"/>
          <w:sz w:val="20"/>
        </w:rPr>
        <w:t>li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02DC009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    </w:t>
      </w:r>
      <w:r w:rsidRPr="0002497D">
        <w:rPr>
          <w:rFonts w:ascii="Courier New" w:hAnsi="Courier New"/>
          <w:sz w:val="20"/>
        </w:rPr>
        <w:t>&lt;li&gt;&lt;</w:t>
      </w:r>
      <w:proofErr w:type="gramStart"/>
      <w:r w:rsidRPr="0002497D">
        <w:rPr>
          <w:rFonts w:ascii="Courier New" w:hAnsi="Courier New"/>
          <w:sz w:val="20"/>
        </w:rPr>
        <w:t xml:space="preserve">a 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proofErr w:type="gramEnd"/>
      <w:r w:rsidRPr="0002497D">
        <w:rPr>
          <w:rFonts w:ascii="Courier New" w:hAnsi="Courier New"/>
          <w:sz w:val="20"/>
        </w:rPr>
        <w:t>="#cake"&gt;</w:t>
      </w:r>
      <w:proofErr w:type="spellStart"/>
      <w:r w:rsidRPr="0002497D">
        <w:rPr>
          <w:rFonts w:ascii="Courier New" w:hAnsi="Courier New"/>
          <w:sz w:val="20"/>
        </w:rPr>
        <w:t>Торт</w:t>
      </w:r>
      <w:proofErr w:type="spellEnd"/>
      <w:r w:rsidRPr="0002497D">
        <w:rPr>
          <w:rFonts w:ascii="Courier New" w:hAnsi="Courier New"/>
          <w:sz w:val="20"/>
        </w:rPr>
        <w:t>&lt;/a&gt;&lt;/li&gt;</w:t>
      </w:r>
    </w:p>
    <w:p w14:paraId="4D1089B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&lt;li&gt;&lt;</w:t>
      </w:r>
      <w:proofErr w:type="gramStart"/>
      <w:r w:rsidRPr="0002497D">
        <w:rPr>
          <w:rFonts w:ascii="Courier New" w:hAnsi="Courier New"/>
          <w:sz w:val="20"/>
        </w:rPr>
        <w:t xml:space="preserve">a 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proofErr w:type="gramEnd"/>
      <w:r w:rsidRPr="0002497D">
        <w:rPr>
          <w:rFonts w:ascii="Courier New" w:hAnsi="Courier New"/>
          <w:sz w:val="20"/>
        </w:rPr>
        <w:t>="#</w:t>
      </w:r>
      <w:proofErr w:type="spellStart"/>
      <w:r w:rsidRPr="0002497D">
        <w:rPr>
          <w:rFonts w:ascii="Courier New" w:hAnsi="Courier New"/>
          <w:sz w:val="20"/>
        </w:rPr>
        <w:t>yourstream</w:t>
      </w:r>
      <w:proofErr w:type="spellEnd"/>
      <w:r w:rsidRPr="0002497D">
        <w:rPr>
          <w:rFonts w:ascii="Courier New" w:hAnsi="Courier New"/>
          <w:sz w:val="20"/>
        </w:rPr>
        <w:t>"&gt;</w:t>
      </w:r>
      <w:proofErr w:type="spellStart"/>
      <w:r w:rsidRPr="0002497D">
        <w:rPr>
          <w:rFonts w:ascii="Courier New" w:hAnsi="Courier New"/>
          <w:sz w:val="20"/>
        </w:rPr>
        <w:t>Это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твой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стрим</w:t>
      </w:r>
      <w:proofErr w:type="spellEnd"/>
      <w:r w:rsidRPr="0002497D">
        <w:rPr>
          <w:rFonts w:ascii="Courier New" w:hAnsi="Courier New"/>
          <w:sz w:val="20"/>
        </w:rPr>
        <w:t xml:space="preserve">, </w:t>
      </w:r>
      <w:proofErr w:type="spellStart"/>
      <w:r w:rsidRPr="0002497D">
        <w:rPr>
          <w:rFonts w:ascii="Courier New" w:hAnsi="Courier New"/>
          <w:sz w:val="20"/>
        </w:rPr>
        <w:t>Илья</w:t>
      </w:r>
      <w:proofErr w:type="spellEnd"/>
      <w:r w:rsidRPr="0002497D">
        <w:rPr>
          <w:rFonts w:ascii="Courier New" w:hAnsi="Courier New"/>
          <w:sz w:val="20"/>
        </w:rPr>
        <w:t>&lt;/a&gt;&lt;/li&gt;</w:t>
      </w:r>
    </w:p>
    <w:p w14:paraId="0E7FDC9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&lt;li&gt;&lt;</w:t>
      </w:r>
      <w:proofErr w:type="gramStart"/>
      <w:r w:rsidRPr="0002497D">
        <w:rPr>
          <w:rFonts w:ascii="Courier New" w:hAnsi="Courier New"/>
          <w:sz w:val="20"/>
        </w:rPr>
        <w:t xml:space="preserve">a 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proofErr w:type="gramEnd"/>
      <w:r w:rsidRPr="0002497D">
        <w:rPr>
          <w:rFonts w:ascii="Courier New" w:hAnsi="Courier New"/>
          <w:sz w:val="20"/>
        </w:rPr>
        <w:t>="#</w:t>
      </w:r>
      <w:proofErr w:type="spellStart"/>
      <w:r w:rsidRPr="0002497D">
        <w:rPr>
          <w:rFonts w:ascii="Courier New" w:hAnsi="Courier New"/>
          <w:sz w:val="20"/>
        </w:rPr>
        <w:t>prodedov</w:t>
      </w:r>
      <w:proofErr w:type="spellEnd"/>
      <w:r w:rsidRPr="0002497D">
        <w:rPr>
          <w:rFonts w:ascii="Courier New" w:hAnsi="Courier New"/>
          <w:sz w:val="20"/>
        </w:rPr>
        <w:t>"&gt;</w:t>
      </w:r>
      <w:proofErr w:type="spellStart"/>
      <w:r w:rsidRPr="0002497D">
        <w:rPr>
          <w:rFonts w:ascii="Courier New" w:hAnsi="Courier New"/>
          <w:sz w:val="20"/>
        </w:rPr>
        <w:t>Зря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зря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зря</w:t>
      </w:r>
      <w:proofErr w:type="spellEnd"/>
      <w:r w:rsidRPr="0002497D">
        <w:rPr>
          <w:rFonts w:ascii="Courier New" w:hAnsi="Courier New"/>
          <w:sz w:val="20"/>
        </w:rPr>
        <w:t>&lt;/a&gt;&lt;/li&gt;</w:t>
      </w:r>
    </w:p>
    <w:p w14:paraId="075301D9" w14:textId="77777777" w:rsidR="0002497D" w:rsidRPr="0002497D" w:rsidRDefault="0002497D" w:rsidP="0002497D">
      <w:pPr>
        <w:pStyle w:val="TableDescription"/>
      </w:pPr>
      <w:r>
        <w:rPr>
          <w:lang w:val="ru-RU"/>
        </w:rPr>
        <w:lastRenderedPageBreak/>
        <w:t>Продолжение листинга</w:t>
      </w:r>
      <w:r w:rsidRPr="0002497D">
        <w:t xml:space="preserve"> 1</w:t>
      </w:r>
    </w:p>
    <w:p w14:paraId="5A3D822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</w:t>
      </w:r>
      <w:proofErr w:type="spellStart"/>
      <w:r w:rsidRPr="0002497D">
        <w:rPr>
          <w:rFonts w:ascii="Courier New" w:hAnsi="Courier New"/>
          <w:sz w:val="20"/>
        </w:rPr>
        <w:t>ol</w:t>
      </w:r>
      <w:proofErr w:type="spellEnd"/>
      <w:r w:rsidRPr="0002497D">
        <w:rPr>
          <w:rFonts w:ascii="Courier New" w:hAnsi="Courier New"/>
          <w:sz w:val="20"/>
        </w:rPr>
        <w:t>&gt;</w:t>
      </w:r>
    </w:p>
    <w:p w14:paraId="04B756C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&lt;/div&gt;</w:t>
      </w:r>
    </w:p>
    <w:p w14:paraId="0889021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0B22C2A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4F91D89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&lt;div class="list_of_h3"&gt;</w:t>
      </w:r>
    </w:p>
    <w:p w14:paraId="292E9F27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</w:t>
      </w:r>
      <w:proofErr w:type="spellStart"/>
      <w:r w:rsidRPr="0002497D">
        <w:rPr>
          <w:rFonts w:ascii="Courier New" w:hAnsi="Courier New"/>
          <w:sz w:val="20"/>
        </w:rPr>
        <w:t>hr</w:t>
      </w:r>
      <w:proofErr w:type="spellEnd"/>
      <w:r w:rsidRPr="0002497D">
        <w:rPr>
          <w:rFonts w:ascii="Courier New" w:hAnsi="Courier New"/>
          <w:sz w:val="20"/>
        </w:rPr>
        <w:t xml:space="preserve"> class="list_of_h3"/&gt;</w:t>
      </w:r>
    </w:p>
    <w:p w14:paraId="7C9C588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&lt;h3&gt;</w:t>
      </w:r>
    </w:p>
    <w:p w14:paraId="14FD508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SSAO &lt;</w:t>
      </w:r>
      <w:proofErr w:type="gramStart"/>
      <w:r w:rsidRPr="0002497D">
        <w:rPr>
          <w:rFonts w:ascii="Courier New" w:hAnsi="Courier New"/>
          <w:sz w:val="20"/>
        </w:rPr>
        <w:t>a</w:t>
      </w:r>
      <w:proofErr w:type="gramEnd"/>
      <w:r w:rsidRPr="0002497D">
        <w:rPr>
          <w:rFonts w:ascii="Courier New" w:hAnsi="Courier New"/>
          <w:sz w:val="20"/>
        </w:rPr>
        <w:t xml:space="preserve"> id="</w:t>
      </w:r>
      <w:proofErr w:type="spellStart"/>
      <w:r w:rsidRPr="0002497D">
        <w:rPr>
          <w:rFonts w:ascii="Courier New" w:hAnsi="Courier New"/>
          <w:sz w:val="20"/>
        </w:rPr>
        <w:t>ssao</w:t>
      </w:r>
      <w:proofErr w:type="spellEnd"/>
      <w:r w:rsidRPr="0002497D">
        <w:rPr>
          <w:rFonts w:ascii="Courier New" w:hAnsi="Courier New"/>
          <w:sz w:val="20"/>
        </w:rPr>
        <w:t>"&gt;&lt;/a&gt;</w:t>
      </w:r>
    </w:p>
    <w:p w14:paraId="5507B72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    </w:t>
      </w:r>
      <w:r w:rsidRPr="0002497D">
        <w:rPr>
          <w:rFonts w:ascii="Courier New" w:hAnsi="Courier New"/>
          <w:sz w:val="20"/>
          <w:lang w:val="ru-RU"/>
        </w:rPr>
        <w:t>&lt;/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3&gt;</w:t>
      </w:r>
    </w:p>
    <w:p w14:paraId="2409C75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2630C6E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Зародился в 2014 году и оформился во время стриминговой карьеры Ильи. При настройке видеоигры</w:t>
      </w:r>
    </w:p>
    <w:p w14:paraId="384B0FD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</w:t>
      </w:r>
      <w:r w:rsidRPr="0002497D">
        <w:rPr>
          <w:rFonts w:ascii="Courier New" w:hAnsi="Courier New"/>
          <w:sz w:val="20"/>
        </w:rPr>
        <w:t>Watch</w:t>
      </w:r>
      <w:r w:rsidRPr="0002497D">
        <w:rPr>
          <w:rFonts w:ascii="Courier New" w:hAnsi="Courier New"/>
          <w:sz w:val="20"/>
          <w:lang w:val="ru-RU"/>
        </w:rPr>
        <w:t xml:space="preserve"> </w:t>
      </w:r>
      <w:r w:rsidRPr="0002497D">
        <w:rPr>
          <w:rFonts w:ascii="Courier New" w:hAnsi="Courier New"/>
          <w:sz w:val="20"/>
        </w:rPr>
        <w:t>dogs</w:t>
      </w:r>
      <w:r w:rsidRPr="0002497D">
        <w:rPr>
          <w:rFonts w:ascii="Courier New" w:hAnsi="Courier New"/>
          <w:sz w:val="20"/>
          <w:lang w:val="ru-RU"/>
        </w:rPr>
        <w:t xml:space="preserve"> Илья столкнулся с трудностями, вызванными применением в игре таких технологий как </w:t>
      </w:r>
      <w:r w:rsidRPr="0002497D">
        <w:rPr>
          <w:rFonts w:ascii="Courier New" w:hAnsi="Courier New"/>
          <w:sz w:val="20"/>
        </w:rPr>
        <w:t>HBAO</w:t>
      </w:r>
      <w:r w:rsidRPr="0002497D">
        <w:rPr>
          <w:rFonts w:ascii="Courier New" w:hAnsi="Courier New"/>
          <w:sz w:val="20"/>
          <w:lang w:val="ru-RU"/>
        </w:rPr>
        <w:t xml:space="preserve"> и</w:t>
      </w:r>
    </w:p>
    <w:p w14:paraId="32AA897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</w:t>
      </w:r>
      <w:r w:rsidRPr="0002497D">
        <w:rPr>
          <w:rFonts w:ascii="Courier New" w:hAnsi="Courier New"/>
          <w:sz w:val="20"/>
        </w:rPr>
        <w:t>SSAO</w:t>
      </w:r>
      <w:r w:rsidRPr="0002497D">
        <w:rPr>
          <w:rFonts w:ascii="Courier New" w:hAnsi="Courier New"/>
          <w:sz w:val="20"/>
          <w:lang w:val="ru-RU"/>
        </w:rPr>
        <w:t>. С</w:t>
      </w:r>
    </w:p>
    <w:p w14:paraId="53693B9A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тех пор любые графические решения, оказывающие серьезное влияние на производительность и спорное влияние</w:t>
      </w:r>
    </w:p>
    <w:p w14:paraId="07206FD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на качество картинки, 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</w:t>
      </w:r>
      <w:proofErr w:type="spellEnd"/>
      <w:r w:rsidRPr="0002497D">
        <w:rPr>
          <w:rFonts w:ascii="Courier New" w:hAnsi="Courier New"/>
          <w:sz w:val="20"/>
          <w:lang w:val="ru-RU"/>
        </w:rPr>
        <w:t xml:space="preserve"> называет "</w:t>
      </w:r>
      <w:proofErr w:type="spellStart"/>
      <w:r w:rsidRPr="0002497D">
        <w:rPr>
          <w:rFonts w:ascii="Courier New" w:hAnsi="Courier New"/>
          <w:sz w:val="20"/>
          <w:lang w:val="ru-RU"/>
        </w:rPr>
        <w:t>сасао</w:t>
      </w:r>
      <w:proofErr w:type="spellEnd"/>
      <w:r w:rsidRPr="0002497D">
        <w:rPr>
          <w:rFonts w:ascii="Courier New" w:hAnsi="Courier New"/>
          <w:sz w:val="20"/>
          <w:lang w:val="ru-RU"/>
        </w:rPr>
        <w:t>"</w:t>
      </w:r>
    </w:p>
    <w:p w14:paraId="026E7BD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    </w:t>
      </w:r>
      <w:r w:rsidRPr="0002497D">
        <w:rPr>
          <w:rFonts w:ascii="Courier New" w:hAnsi="Courier New"/>
          <w:sz w:val="20"/>
        </w:rPr>
        <w:t>&lt;/p&gt;</w:t>
      </w:r>
    </w:p>
    <w:p w14:paraId="6391DBE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&lt;h3&gt;</w:t>
      </w:r>
    </w:p>
    <w:p w14:paraId="6DAEA707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</w:t>
      </w:r>
      <w:proofErr w:type="spellStart"/>
      <w:r w:rsidRPr="0002497D">
        <w:rPr>
          <w:rFonts w:ascii="Courier New" w:hAnsi="Courier New"/>
          <w:sz w:val="20"/>
        </w:rPr>
        <w:t>Жидкий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терминатор</w:t>
      </w:r>
      <w:proofErr w:type="spellEnd"/>
      <w:r w:rsidRPr="0002497D">
        <w:rPr>
          <w:rFonts w:ascii="Courier New" w:hAnsi="Courier New"/>
          <w:sz w:val="20"/>
        </w:rPr>
        <w:t>&lt;</w:t>
      </w:r>
      <w:proofErr w:type="gramStart"/>
      <w:r w:rsidRPr="0002497D">
        <w:rPr>
          <w:rFonts w:ascii="Courier New" w:hAnsi="Courier New"/>
          <w:sz w:val="20"/>
        </w:rPr>
        <w:t>a</w:t>
      </w:r>
      <w:proofErr w:type="gramEnd"/>
      <w:r w:rsidRPr="0002497D">
        <w:rPr>
          <w:rFonts w:ascii="Courier New" w:hAnsi="Courier New"/>
          <w:sz w:val="20"/>
        </w:rPr>
        <w:t xml:space="preserve"> id="terminator"&gt;&lt;/a&gt;</w:t>
      </w:r>
    </w:p>
    <w:p w14:paraId="604AB48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    </w:t>
      </w:r>
      <w:r w:rsidRPr="0002497D">
        <w:rPr>
          <w:rFonts w:ascii="Courier New" w:hAnsi="Courier New"/>
          <w:sz w:val="20"/>
          <w:lang w:val="ru-RU"/>
        </w:rPr>
        <w:t>&lt;/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3&gt;</w:t>
      </w:r>
    </w:p>
    <w:p w14:paraId="2CFC519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66D40B8A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Жидкий терминатор - один из титулов Ильи 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Мэддисона</w:t>
      </w:r>
      <w:proofErr w:type="spellEnd"/>
      <w:r w:rsidRPr="0002497D">
        <w:rPr>
          <w:rFonts w:ascii="Courier New" w:hAnsi="Courier New"/>
          <w:sz w:val="20"/>
          <w:lang w:val="ru-RU"/>
        </w:rPr>
        <w:t>. Это словосочетание по отношению к себе Илья впервые</w:t>
      </w:r>
    </w:p>
    <w:p w14:paraId="6FCB919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произнес на стримах по </w:t>
      </w:r>
      <w:r w:rsidRPr="0002497D">
        <w:rPr>
          <w:rFonts w:ascii="Courier New" w:hAnsi="Courier New"/>
          <w:sz w:val="20"/>
        </w:rPr>
        <w:t>Fallout</w:t>
      </w:r>
      <w:r w:rsidRPr="0002497D">
        <w:rPr>
          <w:rFonts w:ascii="Courier New" w:hAnsi="Courier New"/>
          <w:sz w:val="20"/>
          <w:lang w:val="ru-RU"/>
        </w:rPr>
        <w:t>: "Я все бросил - пить, курить... Я стал как жидкий терминатор". С тех пор</w:t>
      </w:r>
    </w:p>
    <w:p w14:paraId="6F9DFDC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эти слова символизируют силу воли и физическое здоровье, способность не поддаваться своим</w:t>
      </w:r>
    </w:p>
    <w:p w14:paraId="1B1D17D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        </w:t>
      </w:r>
      <w:proofErr w:type="spellStart"/>
      <w:r w:rsidRPr="0002497D">
        <w:rPr>
          <w:rFonts w:ascii="Courier New" w:hAnsi="Courier New"/>
          <w:sz w:val="20"/>
        </w:rPr>
        <w:t>саморазрушительным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наклонностям</w:t>
      </w:r>
      <w:proofErr w:type="spellEnd"/>
      <w:r w:rsidRPr="0002497D">
        <w:rPr>
          <w:rFonts w:ascii="Courier New" w:hAnsi="Courier New"/>
          <w:sz w:val="20"/>
        </w:rPr>
        <w:t>.</w:t>
      </w:r>
    </w:p>
    <w:p w14:paraId="4628E355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&lt;/p&gt;</w:t>
      </w:r>
    </w:p>
    <w:p w14:paraId="29A6054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&lt;h3&gt;</w:t>
      </w:r>
    </w:p>
    <w:p w14:paraId="61244C2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        </w:t>
      </w:r>
      <w:r w:rsidRPr="0002497D">
        <w:rPr>
          <w:rFonts w:ascii="Courier New" w:hAnsi="Courier New"/>
          <w:sz w:val="20"/>
          <w:lang w:val="ru-RU"/>
        </w:rPr>
        <w:t>Мужчина честной судьбы &lt;</w:t>
      </w:r>
      <w:proofErr w:type="spellStart"/>
      <w:r w:rsidRPr="0002497D">
        <w:rPr>
          <w:rFonts w:ascii="Courier New" w:hAnsi="Courier New"/>
          <w:sz w:val="20"/>
        </w:rPr>
        <w:t>a</w:t>
      </w:r>
      <w:proofErr w:type="spellEnd"/>
      <w:r w:rsidRPr="0002497D">
        <w:rPr>
          <w:rFonts w:ascii="Courier New" w:hAnsi="Courier New"/>
          <w:sz w:val="20"/>
          <w:lang w:val="ru-RU"/>
        </w:rPr>
        <w:t xml:space="preserve"> </w:t>
      </w:r>
      <w:r w:rsidRPr="0002497D">
        <w:rPr>
          <w:rFonts w:ascii="Courier New" w:hAnsi="Courier New"/>
          <w:sz w:val="20"/>
        </w:rPr>
        <w:t>id</w:t>
      </w:r>
      <w:r w:rsidRPr="0002497D">
        <w:rPr>
          <w:rFonts w:ascii="Courier New" w:hAnsi="Courier New"/>
          <w:sz w:val="20"/>
          <w:lang w:val="ru-RU"/>
        </w:rPr>
        <w:t>="</w:t>
      </w:r>
      <w:proofErr w:type="spellStart"/>
      <w:r w:rsidRPr="0002497D">
        <w:rPr>
          <w:rFonts w:ascii="Courier New" w:hAnsi="Courier New"/>
          <w:sz w:val="20"/>
        </w:rPr>
        <w:t>mchs</w:t>
      </w:r>
      <w:proofErr w:type="spellEnd"/>
      <w:proofErr w:type="gramStart"/>
      <w:r w:rsidRPr="0002497D">
        <w:rPr>
          <w:rFonts w:ascii="Courier New" w:hAnsi="Courier New"/>
          <w:sz w:val="20"/>
          <w:lang w:val="ru-RU"/>
        </w:rPr>
        <w:t>"&gt;&lt;</w:t>
      </w:r>
      <w:proofErr w:type="gramEnd"/>
      <w:r w:rsidRPr="0002497D">
        <w:rPr>
          <w:rFonts w:ascii="Courier New" w:hAnsi="Courier New"/>
          <w:sz w:val="20"/>
          <w:lang w:val="ru-RU"/>
        </w:rPr>
        <w:t>/</w:t>
      </w:r>
      <w:r w:rsidRPr="0002497D">
        <w:rPr>
          <w:rFonts w:ascii="Courier New" w:hAnsi="Courier New"/>
          <w:sz w:val="20"/>
        </w:rPr>
        <w:t>a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48896CB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&lt;/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3&gt;</w:t>
      </w:r>
    </w:p>
    <w:p w14:paraId="5B1BD94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566B793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Мужчина честной судьбы (сокр. МЧС) – один из титулов Ильи 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Мэддисона</w:t>
      </w:r>
      <w:proofErr w:type="spellEnd"/>
      <w:r w:rsidRPr="0002497D">
        <w:rPr>
          <w:rFonts w:ascii="Courier New" w:hAnsi="Courier New"/>
          <w:sz w:val="20"/>
          <w:lang w:val="ru-RU"/>
        </w:rPr>
        <w:t>. Появился на одном из стримов в</w:t>
      </w:r>
    </w:p>
    <w:p w14:paraId="74163FE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конце 2020 года. Одной из раскрасок, представленных в видеоигре </w:t>
      </w:r>
      <w:proofErr w:type="spellStart"/>
      <w:r w:rsidRPr="0002497D">
        <w:rPr>
          <w:rFonts w:ascii="Courier New" w:hAnsi="Courier New"/>
          <w:sz w:val="20"/>
        </w:rPr>
        <w:t>Snowrunner</w:t>
      </w:r>
      <w:proofErr w:type="spellEnd"/>
      <w:r w:rsidRPr="0002497D">
        <w:rPr>
          <w:rFonts w:ascii="Courier New" w:hAnsi="Courier New"/>
          <w:sz w:val="20"/>
          <w:lang w:val="ru-RU"/>
        </w:rPr>
        <w:t>, были цвета автоклуба</w:t>
      </w:r>
    </w:p>
    <w:p w14:paraId="149F0DC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«Мужчины честной судьбы». Словосочетание сильно порадовало короля и его зрителей, и с тех пор стало</w:t>
      </w:r>
    </w:p>
    <w:p w14:paraId="167A8D5E" w14:textId="77777777" w:rsidR="0002497D" w:rsidRPr="0002497D" w:rsidRDefault="0002497D" w:rsidP="0002497D">
      <w:pPr>
        <w:pStyle w:val="TableDescription"/>
        <w:rPr>
          <w:lang w:val="ru-RU"/>
        </w:rPr>
      </w:pPr>
      <w:r>
        <w:rPr>
          <w:lang w:val="ru-RU"/>
        </w:rPr>
        <w:lastRenderedPageBreak/>
        <w:t>Продолжение листинга</w:t>
      </w:r>
      <w:r w:rsidRPr="0002497D">
        <w:rPr>
          <w:lang w:val="ru-RU"/>
        </w:rPr>
        <w:t xml:space="preserve"> 1</w:t>
      </w:r>
    </w:p>
    <w:p w14:paraId="34DFC13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мемом и обозначением, собственно, простого мужчины, живущего по совести (коим и является Илья).</w:t>
      </w:r>
    </w:p>
    <w:p w14:paraId="070335FE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    </w:t>
      </w:r>
      <w:r w:rsidRPr="0002497D">
        <w:rPr>
          <w:rFonts w:ascii="Courier New" w:hAnsi="Courier New"/>
          <w:sz w:val="20"/>
        </w:rPr>
        <w:t>&lt;/p&gt;</w:t>
      </w:r>
    </w:p>
    <w:p w14:paraId="213B05C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&lt;h3&gt;</w:t>
      </w:r>
    </w:p>
    <w:p w14:paraId="705A499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</w:t>
      </w:r>
      <w:proofErr w:type="spellStart"/>
      <w:r w:rsidRPr="0002497D">
        <w:rPr>
          <w:rFonts w:ascii="Courier New" w:hAnsi="Courier New"/>
          <w:sz w:val="20"/>
        </w:rPr>
        <w:t>Мэддисон</w:t>
      </w:r>
      <w:proofErr w:type="spellEnd"/>
      <w:r w:rsidRPr="0002497D">
        <w:rPr>
          <w:rFonts w:ascii="Courier New" w:hAnsi="Courier New"/>
          <w:sz w:val="20"/>
        </w:rPr>
        <w:t xml:space="preserve"> и </w:t>
      </w:r>
      <w:proofErr w:type="spellStart"/>
      <w:r w:rsidRPr="0002497D">
        <w:rPr>
          <w:rFonts w:ascii="Courier New" w:hAnsi="Courier New"/>
          <w:sz w:val="20"/>
        </w:rPr>
        <w:t>торт</w:t>
      </w:r>
      <w:proofErr w:type="spellEnd"/>
      <w:r w:rsidRPr="0002497D">
        <w:rPr>
          <w:rFonts w:ascii="Courier New" w:hAnsi="Courier New"/>
          <w:sz w:val="20"/>
        </w:rPr>
        <w:t xml:space="preserve"> &lt;</w:t>
      </w:r>
      <w:proofErr w:type="gramStart"/>
      <w:r w:rsidRPr="0002497D">
        <w:rPr>
          <w:rFonts w:ascii="Courier New" w:hAnsi="Courier New"/>
          <w:sz w:val="20"/>
        </w:rPr>
        <w:t>a</w:t>
      </w:r>
      <w:proofErr w:type="gramEnd"/>
      <w:r w:rsidRPr="0002497D">
        <w:rPr>
          <w:rFonts w:ascii="Courier New" w:hAnsi="Courier New"/>
          <w:sz w:val="20"/>
        </w:rPr>
        <w:t xml:space="preserve"> id="cake"&gt;&lt;/a&gt;</w:t>
      </w:r>
    </w:p>
    <w:p w14:paraId="52C6D21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    </w:t>
      </w:r>
      <w:r w:rsidRPr="0002497D">
        <w:rPr>
          <w:rFonts w:ascii="Courier New" w:hAnsi="Courier New"/>
          <w:sz w:val="20"/>
          <w:lang w:val="ru-RU"/>
        </w:rPr>
        <w:t>&lt;/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3&gt;</w:t>
      </w:r>
    </w:p>
    <w:p w14:paraId="3076B64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553B167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Торт - старый локальный мем. Связан с ролью Ильи 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Мэддисона</w:t>
      </w:r>
      <w:proofErr w:type="spellEnd"/>
      <w:r w:rsidRPr="0002497D">
        <w:rPr>
          <w:rFonts w:ascii="Courier New" w:hAnsi="Courier New"/>
          <w:sz w:val="20"/>
          <w:lang w:val="ru-RU"/>
        </w:rPr>
        <w:t xml:space="preserve"> в артхаусном короткометражном триллере</w:t>
      </w:r>
    </w:p>
    <w:p w14:paraId="56DA6D5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Ксении Зануды «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</w:t>
      </w:r>
      <w:proofErr w:type="spellEnd"/>
      <w:r w:rsidRPr="0002497D">
        <w:rPr>
          <w:rFonts w:ascii="Courier New" w:hAnsi="Courier New"/>
          <w:sz w:val="20"/>
          <w:lang w:val="ru-RU"/>
        </w:rPr>
        <w:t xml:space="preserve"> и торт» (оригинальная пленка утеряна, как и подлинное название, но на </w:t>
      </w:r>
      <w:r w:rsidRPr="0002497D">
        <w:rPr>
          <w:rFonts w:ascii="Courier New" w:hAnsi="Courier New"/>
          <w:sz w:val="20"/>
        </w:rPr>
        <w:t>YouTube</w:t>
      </w:r>
    </w:p>
    <w:p w14:paraId="14A1515D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есть множество копий).</w:t>
      </w:r>
    </w:p>
    <w:p w14:paraId="0BBB1D7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&lt;/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2465954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3&gt;</w:t>
      </w:r>
    </w:p>
    <w:p w14:paraId="681B953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        </w:t>
      </w:r>
      <w:proofErr w:type="spellStart"/>
      <w:r w:rsidRPr="0002497D">
        <w:rPr>
          <w:rFonts w:ascii="Courier New" w:hAnsi="Courier New"/>
          <w:sz w:val="20"/>
        </w:rPr>
        <w:t>Это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твой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стрим</w:t>
      </w:r>
      <w:proofErr w:type="spellEnd"/>
      <w:r w:rsidRPr="0002497D">
        <w:rPr>
          <w:rFonts w:ascii="Courier New" w:hAnsi="Courier New"/>
          <w:sz w:val="20"/>
        </w:rPr>
        <w:t xml:space="preserve">, </w:t>
      </w:r>
      <w:proofErr w:type="spellStart"/>
      <w:r w:rsidRPr="0002497D">
        <w:rPr>
          <w:rFonts w:ascii="Courier New" w:hAnsi="Courier New"/>
          <w:sz w:val="20"/>
        </w:rPr>
        <w:t>Илья</w:t>
      </w:r>
      <w:proofErr w:type="spellEnd"/>
      <w:r w:rsidRPr="0002497D">
        <w:rPr>
          <w:rFonts w:ascii="Courier New" w:hAnsi="Courier New"/>
          <w:sz w:val="20"/>
        </w:rPr>
        <w:t xml:space="preserve"> &lt;</w:t>
      </w:r>
      <w:proofErr w:type="gramStart"/>
      <w:r w:rsidRPr="0002497D">
        <w:rPr>
          <w:rFonts w:ascii="Courier New" w:hAnsi="Courier New"/>
          <w:sz w:val="20"/>
        </w:rPr>
        <w:t>a</w:t>
      </w:r>
      <w:proofErr w:type="gramEnd"/>
      <w:r w:rsidRPr="0002497D">
        <w:rPr>
          <w:rFonts w:ascii="Courier New" w:hAnsi="Courier New"/>
          <w:sz w:val="20"/>
        </w:rPr>
        <w:t xml:space="preserve"> id="</w:t>
      </w:r>
      <w:proofErr w:type="spellStart"/>
      <w:r w:rsidRPr="0002497D">
        <w:rPr>
          <w:rFonts w:ascii="Courier New" w:hAnsi="Courier New"/>
          <w:sz w:val="20"/>
        </w:rPr>
        <w:t>yourstream</w:t>
      </w:r>
      <w:proofErr w:type="spellEnd"/>
      <w:r w:rsidRPr="0002497D">
        <w:rPr>
          <w:rFonts w:ascii="Courier New" w:hAnsi="Courier New"/>
          <w:sz w:val="20"/>
        </w:rPr>
        <w:t>"&gt;&lt;/a&gt;</w:t>
      </w:r>
    </w:p>
    <w:p w14:paraId="0539089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&lt;/h3&gt;</w:t>
      </w:r>
    </w:p>
    <w:p w14:paraId="780B9B5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    </w:t>
      </w:r>
      <w:r w:rsidRPr="0002497D">
        <w:rPr>
          <w:rFonts w:ascii="Courier New" w:hAnsi="Courier New"/>
          <w:sz w:val="20"/>
          <w:lang w:val="ru-RU"/>
        </w:rPr>
        <w:t>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7053369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Во время стрима по игре Сталкер: Чистое небо Илья не справлялся с настройкой игры и следовал</w:t>
      </w:r>
    </w:p>
    <w:p w14:paraId="43612A1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многочисленным и противоречивым советам зрителей, подбирая разные варианты. В этот момент пришел </w:t>
      </w:r>
      <w:proofErr w:type="spellStart"/>
      <w:r w:rsidRPr="0002497D">
        <w:rPr>
          <w:rFonts w:ascii="Courier New" w:hAnsi="Courier New"/>
          <w:sz w:val="20"/>
          <w:lang w:val="ru-RU"/>
        </w:rPr>
        <w:t>донат</w:t>
      </w:r>
      <w:proofErr w:type="spellEnd"/>
    </w:p>
    <w:p w14:paraId="0199D23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с наивным сообщением "Это твой стрим, Илья, делай с ним, что хочешь". С тех пор фраза формата "Это твой</w:t>
      </w:r>
    </w:p>
    <w:p w14:paraId="052136A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..., Илья, делай с ним что хочешь" стала обозначением согласия с Ильей в его действиях, пусть и</w:t>
      </w:r>
    </w:p>
    <w:p w14:paraId="6639AB5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спорных и не всегда понятных.</w:t>
      </w:r>
    </w:p>
    <w:p w14:paraId="4D6FCAD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&lt;/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54C5493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3&gt;</w:t>
      </w:r>
    </w:p>
    <w:p w14:paraId="2F97664E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Зря ты так, зря, зря, зря &lt;</w:t>
      </w:r>
      <w:proofErr w:type="spellStart"/>
      <w:r w:rsidRPr="0002497D">
        <w:rPr>
          <w:rFonts w:ascii="Courier New" w:hAnsi="Courier New"/>
          <w:sz w:val="20"/>
        </w:rPr>
        <w:t>a</w:t>
      </w:r>
      <w:proofErr w:type="spellEnd"/>
      <w:r w:rsidRPr="0002497D">
        <w:rPr>
          <w:rFonts w:ascii="Courier New" w:hAnsi="Courier New"/>
          <w:sz w:val="20"/>
          <w:lang w:val="ru-RU"/>
        </w:rPr>
        <w:t xml:space="preserve"> </w:t>
      </w:r>
      <w:r w:rsidRPr="0002497D">
        <w:rPr>
          <w:rFonts w:ascii="Courier New" w:hAnsi="Courier New"/>
          <w:sz w:val="20"/>
        </w:rPr>
        <w:t>id</w:t>
      </w:r>
      <w:r w:rsidRPr="0002497D">
        <w:rPr>
          <w:rFonts w:ascii="Courier New" w:hAnsi="Courier New"/>
          <w:sz w:val="20"/>
          <w:lang w:val="ru-RU"/>
        </w:rPr>
        <w:t>="</w:t>
      </w:r>
      <w:proofErr w:type="spellStart"/>
      <w:r w:rsidRPr="0002497D">
        <w:rPr>
          <w:rFonts w:ascii="Courier New" w:hAnsi="Courier New"/>
          <w:sz w:val="20"/>
        </w:rPr>
        <w:t>prodedov</w:t>
      </w:r>
      <w:proofErr w:type="spellEnd"/>
      <w:proofErr w:type="gramStart"/>
      <w:r w:rsidRPr="0002497D">
        <w:rPr>
          <w:rFonts w:ascii="Courier New" w:hAnsi="Courier New"/>
          <w:sz w:val="20"/>
          <w:lang w:val="ru-RU"/>
        </w:rPr>
        <w:t>"&gt;&lt;</w:t>
      </w:r>
      <w:proofErr w:type="gramEnd"/>
      <w:r w:rsidRPr="0002497D">
        <w:rPr>
          <w:rFonts w:ascii="Courier New" w:hAnsi="Courier New"/>
          <w:sz w:val="20"/>
          <w:lang w:val="ru-RU"/>
        </w:rPr>
        <w:t>/</w:t>
      </w:r>
      <w:r w:rsidRPr="0002497D">
        <w:rPr>
          <w:rFonts w:ascii="Courier New" w:hAnsi="Courier New"/>
          <w:sz w:val="20"/>
        </w:rPr>
        <w:t>a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5E3C7A3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&lt;/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3&gt;</w:t>
      </w:r>
    </w:p>
    <w:p w14:paraId="5128FBC0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&lt;</w:t>
      </w:r>
      <w:r w:rsidRPr="0002497D">
        <w:rPr>
          <w:rFonts w:ascii="Courier New" w:hAnsi="Courier New"/>
          <w:sz w:val="20"/>
        </w:rPr>
        <w:t>p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2C4ECCF1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В видеообзоре на игру </w:t>
      </w:r>
      <w:r w:rsidRPr="0002497D">
        <w:rPr>
          <w:rFonts w:ascii="Courier New" w:hAnsi="Courier New"/>
          <w:sz w:val="20"/>
        </w:rPr>
        <w:t>Alan</w:t>
      </w:r>
      <w:r w:rsidRPr="0002497D">
        <w:rPr>
          <w:rFonts w:ascii="Courier New" w:hAnsi="Courier New"/>
          <w:sz w:val="20"/>
          <w:lang w:val="ru-RU"/>
        </w:rPr>
        <w:t xml:space="preserve"> </w:t>
      </w:r>
      <w:r w:rsidRPr="0002497D">
        <w:rPr>
          <w:rFonts w:ascii="Courier New" w:hAnsi="Courier New"/>
          <w:sz w:val="20"/>
        </w:rPr>
        <w:t>Wake</w:t>
      </w:r>
      <w:r w:rsidRPr="0002497D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</w:t>
      </w:r>
      <w:proofErr w:type="spellEnd"/>
      <w:r w:rsidRPr="0002497D">
        <w:rPr>
          <w:rFonts w:ascii="Courier New" w:hAnsi="Courier New"/>
          <w:sz w:val="20"/>
          <w:lang w:val="ru-RU"/>
        </w:rPr>
        <w:t xml:space="preserve"> пожаловался, что кто-то пишет ему под всеми видео комментарии</w:t>
      </w:r>
    </w:p>
    <w:p w14:paraId="66190B5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"зря </w:t>
      </w:r>
      <w:proofErr w:type="spellStart"/>
      <w:r w:rsidRPr="0002497D">
        <w:rPr>
          <w:rFonts w:ascii="Courier New" w:hAnsi="Courier New"/>
          <w:sz w:val="20"/>
          <w:lang w:val="ru-RU"/>
        </w:rPr>
        <w:t>зря</w:t>
      </w:r>
      <w:proofErr w:type="spellEnd"/>
      <w:r w:rsidRPr="0002497D">
        <w:rPr>
          <w:rFonts w:ascii="Courier New" w:hAnsi="Courier New"/>
          <w:sz w:val="20"/>
          <w:lang w:val="ru-RU"/>
        </w:rPr>
        <w:t xml:space="preserve"> </w:t>
      </w:r>
      <w:proofErr w:type="spellStart"/>
      <w:r w:rsidRPr="0002497D">
        <w:rPr>
          <w:rFonts w:ascii="Courier New" w:hAnsi="Courier New"/>
          <w:sz w:val="20"/>
          <w:lang w:val="ru-RU"/>
        </w:rPr>
        <w:t>зря</w:t>
      </w:r>
      <w:proofErr w:type="spellEnd"/>
      <w:r w:rsidRPr="0002497D">
        <w:rPr>
          <w:rFonts w:ascii="Courier New" w:hAnsi="Courier New"/>
          <w:sz w:val="20"/>
          <w:lang w:val="ru-RU"/>
        </w:rPr>
        <w:t>", и Илью это начинает раздражать. Такие комментарии теперь повсеместно и до сих пор</w:t>
      </w:r>
    </w:p>
    <w:p w14:paraId="69D622D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    появляются в комментариях под любым упоминанием </w:t>
      </w:r>
      <w:proofErr w:type="spellStart"/>
      <w:r w:rsidRPr="0002497D">
        <w:rPr>
          <w:rFonts w:ascii="Courier New" w:hAnsi="Courier New"/>
          <w:sz w:val="20"/>
          <w:lang w:val="ru-RU"/>
        </w:rPr>
        <w:t>Мэддисона</w:t>
      </w:r>
      <w:proofErr w:type="spellEnd"/>
      <w:r w:rsidRPr="0002497D">
        <w:rPr>
          <w:rFonts w:ascii="Courier New" w:hAnsi="Courier New"/>
          <w:sz w:val="20"/>
          <w:lang w:val="ru-RU"/>
        </w:rPr>
        <w:t>.</w:t>
      </w:r>
    </w:p>
    <w:p w14:paraId="5703581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    </w:t>
      </w:r>
      <w:r w:rsidRPr="0002497D">
        <w:rPr>
          <w:rFonts w:ascii="Courier New" w:hAnsi="Courier New"/>
          <w:sz w:val="20"/>
        </w:rPr>
        <w:t>&lt;/p&gt;</w:t>
      </w:r>
    </w:p>
    <w:p w14:paraId="365736D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</w:t>
      </w:r>
      <w:proofErr w:type="spellStart"/>
      <w:r w:rsidRPr="0002497D">
        <w:rPr>
          <w:rFonts w:ascii="Courier New" w:hAnsi="Courier New"/>
          <w:sz w:val="20"/>
        </w:rPr>
        <w:t>hr</w:t>
      </w:r>
      <w:proofErr w:type="spellEnd"/>
      <w:r w:rsidRPr="0002497D">
        <w:rPr>
          <w:rFonts w:ascii="Courier New" w:hAnsi="Courier New"/>
          <w:sz w:val="20"/>
        </w:rPr>
        <w:t xml:space="preserve"> class="list_of_h3"/&gt;</w:t>
      </w:r>
    </w:p>
    <w:p w14:paraId="4AE05AD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</w:rPr>
        <w:t xml:space="preserve">    </w:t>
      </w:r>
      <w:r w:rsidRPr="0002497D">
        <w:rPr>
          <w:rFonts w:ascii="Courier New" w:hAnsi="Courier New"/>
          <w:sz w:val="20"/>
          <w:lang w:val="ru-RU"/>
        </w:rPr>
        <w:t>&lt;/</w:t>
      </w:r>
      <w:r w:rsidRPr="0002497D">
        <w:rPr>
          <w:rFonts w:ascii="Courier New" w:hAnsi="Courier New"/>
          <w:sz w:val="20"/>
        </w:rPr>
        <w:t>div</w:t>
      </w:r>
      <w:r w:rsidRPr="0002497D">
        <w:rPr>
          <w:rFonts w:ascii="Courier New" w:hAnsi="Courier New"/>
          <w:sz w:val="20"/>
          <w:lang w:val="ru-RU"/>
        </w:rPr>
        <w:t>&gt;</w:t>
      </w:r>
    </w:p>
    <w:p w14:paraId="1C0A619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</w:p>
    <w:p w14:paraId="554EDC7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</w:p>
    <w:p w14:paraId="768E1714" w14:textId="218C326A" w:rsidR="0002497D" w:rsidRPr="0002497D" w:rsidRDefault="0002497D" w:rsidP="0002497D">
      <w:pPr>
        <w:pStyle w:val="TableDescription"/>
      </w:pPr>
      <w:r>
        <w:rPr>
          <w:lang w:val="ru-RU"/>
        </w:rPr>
        <w:lastRenderedPageBreak/>
        <w:t xml:space="preserve">Окончание </w:t>
      </w:r>
      <w:r>
        <w:rPr>
          <w:lang w:val="ru-RU"/>
        </w:rPr>
        <w:t>листинга</w:t>
      </w:r>
      <w:r w:rsidRPr="0002497D">
        <w:t xml:space="preserve"> 1</w:t>
      </w:r>
    </w:p>
    <w:p w14:paraId="4D6D59D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</w:t>
      </w:r>
      <w:proofErr w:type="spellStart"/>
      <w:r w:rsidRPr="0002497D">
        <w:rPr>
          <w:rFonts w:ascii="Courier New" w:hAnsi="Courier New"/>
          <w:sz w:val="20"/>
        </w:rPr>
        <w:t>hr</w:t>
      </w:r>
      <w:proofErr w:type="spellEnd"/>
      <w:r w:rsidRPr="0002497D">
        <w:rPr>
          <w:rFonts w:ascii="Courier New" w:hAnsi="Courier New"/>
          <w:sz w:val="20"/>
          <w:lang w:val="ru-RU"/>
        </w:rPr>
        <w:t>/&gt;</w:t>
      </w:r>
    </w:p>
    <w:p w14:paraId="771C49F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&lt;</w:t>
      </w:r>
      <w:r w:rsidRPr="0002497D">
        <w:rPr>
          <w:rFonts w:ascii="Courier New" w:hAnsi="Courier New"/>
          <w:sz w:val="20"/>
        </w:rPr>
        <w:t>h</w:t>
      </w:r>
      <w:r w:rsidRPr="0002497D">
        <w:rPr>
          <w:rFonts w:ascii="Courier New" w:hAnsi="Courier New"/>
          <w:sz w:val="20"/>
          <w:lang w:val="ru-RU"/>
        </w:rPr>
        <w:t>2&gt;</w:t>
      </w:r>
    </w:p>
    <w:p w14:paraId="134DB5A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  <w:r w:rsidRPr="0002497D">
        <w:rPr>
          <w:rFonts w:ascii="Courier New" w:hAnsi="Courier New"/>
          <w:sz w:val="20"/>
          <w:lang w:val="ru-RU"/>
        </w:rPr>
        <w:t xml:space="preserve">        Подобные сайты и страницы</w:t>
      </w:r>
    </w:p>
    <w:p w14:paraId="273DF74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  <w:lang w:val="ru-RU"/>
        </w:rPr>
      </w:pPr>
    </w:p>
    <w:p w14:paraId="0F43EFBB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  <w:lang w:val="ru-RU"/>
        </w:rPr>
        <w:t xml:space="preserve">    </w:t>
      </w:r>
      <w:r w:rsidRPr="0002497D">
        <w:rPr>
          <w:rFonts w:ascii="Courier New" w:hAnsi="Courier New"/>
          <w:sz w:val="20"/>
        </w:rPr>
        <w:t>&lt;/h2&gt;</w:t>
      </w:r>
    </w:p>
    <w:p w14:paraId="3C508E5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&lt;ul&gt;</w:t>
      </w:r>
    </w:p>
    <w:p w14:paraId="7972267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&lt;li&gt;&lt;</w:t>
      </w:r>
      <w:proofErr w:type="gramStart"/>
      <w:r w:rsidRPr="0002497D">
        <w:rPr>
          <w:rFonts w:ascii="Courier New" w:hAnsi="Courier New"/>
          <w:sz w:val="20"/>
        </w:rPr>
        <w:t>a</w:t>
      </w:r>
      <w:proofErr w:type="gramEnd"/>
      <w:r w:rsidRPr="0002497D">
        <w:rPr>
          <w:rFonts w:ascii="Courier New" w:hAnsi="Courier New"/>
          <w:sz w:val="20"/>
        </w:rPr>
        <w:t xml:space="preserve"> id=</w:t>
      </w:r>
      <w:proofErr w:type="spellStart"/>
      <w:r w:rsidRPr="0002497D">
        <w:rPr>
          <w:rFonts w:ascii="Courier New" w:hAnsi="Courier New"/>
          <w:sz w:val="20"/>
        </w:rPr>
        <w:t>lurkmore_link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r w:rsidRPr="0002497D">
        <w:rPr>
          <w:rFonts w:ascii="Courier New" w:hAnsi="Courier New"/>
          <w:sz w:val="20"/>
        </w:rPr>
        <w:t>="https://lurkmore.to/</w:t>
      </w:r>
      <w:proofErr w:type="spellStart"/>
      <w:r w:rsidRPr="0002497D">
        <w:rPr>
          <w:rFonts w:ascii="Courier New" w:hAnsi="Courier New"/>
          <w:sz w:val="20"/>
        </w:rPr>
        <w:t>Maddyson</w:t>
      </w:r>
      <w:proofErr w:type="spellEnd"/>
      <w:r w:rsidRPr="0002497D">
        <w:rPr>
          <w:rFonts w:ascii="Courier New" w:hAnsi="Courier New"/>
          <w:sz w:val="20"/>
        </w:rPr>
        <w:t>" target="_blank"&gt;</w:t>
      </w:r>
      <w:proofErr w:type="spellStart"/>
      <w:r w:rsidRPr="0002497D">
        <w:rPr>
          <w:rFonts w:ascii="Courier New" w:hAnsi="Courier New"/>
          <w:sz w:val="20"/>
        </w:rPr>
        <w:t>Maddyson</w:t>
      </w:r>
      <w:proofErr w:type="spellEnd"/>
      <w:r w:rsidRPr="0002497D">
        <w:rPr>
          <w:rFonts w:ascii="Courier New" w:hAnsi="Courier New"/>
          <w:sz w:val="20"/>
        </w:rPr>
        <w:t xml:space="preserve"> — </w:t>
      </w:r>
      <w:proofErr w:type="spellStart"/>
      <w:r w:rsidRPr="0002497D">
        <w:rPr>
          <w:rFonts w:ascii="Courier New" w:hAnsi="Courier New"/>
          <w:sz w:val="20"/>
        </w:rPr>
        <w:t>Lurkmore</w:t>
      </w:r>
      <w:proofErr w:type="spellEnd"/>
      <w:r w:rsidRPr="0002497D">
        <w:rPr>
          <w:rFonts w:ascii="Courier New" w:hAnsi="Courier New"/>
          <w:sz w:val="20"/>
        </w:rPr>
        <w:t>&lt;/a&gt;&lt;/li&gt;</w:t>
      </w:r>
    </w:p>
    <w:p w14:paraId="2B3A1179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&lt;li&gt;&lt;a </w:t>
      </w:r>
      <w:proofErr w:type="spellStart"/>
      <w:r w:rsidRPr="0002497D">
        <w:rPr>
          <w:rFonts w:ascii="Courier New" w:hAnsi="Courier New"/>
          <w:sz w:val="20"/>
        </w:rPr>
        <w:t>href</w:t>
      </w:r>
      <w:proofErr w:type="spellEnd"/>
      <w:r w:rsidRPr="0002497D">
        <w:rPr>
          <w:rFonts w:ascii="Courier New" w:hAnsi="Courier New"/>
          <w:sz w:val="20"/>
        </w:rPr>
        <w:t>="https://maddyson.ucoz.ru" target="_blank"&gt;</w:t>
      </w:r>
      <w:proofErr w:type="spellStart"/>
      <w:r w:rsidRPr="0002497D">
        <w:rPr>
          <w:rFonts w:ascii="Courier New" w:hAnsi="Courier New"/>
          <w:sz w:val="20"/>
        </w:rPr>
        <w:t>Илья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Мэддисон</w:t>
      </w:r>
      <w:proofErr w:type="spellEnd"/>
      <w:r w:rsidRPr="0002497D">
        <w:rPr>
          <w:rFonts w:ascii="Courier New" w:hAnsi="Courier New"/>
          <w:sz w:val="20"/>
        </w:rPr>
        <w:t xml:space="preserve"> - </w:t>
      </w:r>
      <w:proofErr w:type="spellStart"/>
      <w:r w:rsidRPr="0002497D">
        <w:rPr>
          <w:rFonts w:ascii="Courier New" w:hAnsi="Courier New"/>
          <w:sz w:val="20"/>
        </w:rPr>
        <w:t>фан</w:t>
      </w:r>
      <w:proofErr w:type="spellEnd"/>
      <w:r w:rsidRPr="0002497D">
        <w:rPr>
          <w:rFonts w:ascii="Courier New" w:hAnsi="Courier New"/>
          <w:sz w:val="20"/>
        </w:rPr>
        <w:t xml:space="preserve"> </w:t>
      </w:r>
      <w:proofErr w:type="spellStart"/>
      <w:r w:rsidRPr="0002497D">
        <w:rPr>
          <w:rFonts w:ascii="Courier New" w:hAnsi="Courier New"/>
          <w:sz w:val="20"/>
        </w:rPr>
        <w:t>сайт</w:t>
      </w:r>
      <w:proofErr w:type="spellEnd"/>
      <w:r w:rsidRPr="0002497D">
        <w:rPr>
          <w:rFonts w:ascii="Courier New" w:hAnsi="Courier New"/>
          <w:sz w:val="20"/>
        </w:rPr>
        <w:t>&lt;/a&gt;&lt;/li&gt;</w:t>
      </w:r>
    </w:p>
    <w:p w14:paraId="6DBD26FF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&lt;/ul&gt;</w:t>
      </w:r>
    </w:p>
    <w:p w14:paraId="0C8DEEE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3C1243D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&lt;script&gt;</w:t>
      </w:r>
    </w:p>
    <w:p w14:paraId="23C0A276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 w:rsidRPr="0002497D">
        <w:rPr>
          <w:rFonts w:ascii="Courier New" w:hAnsi="Courier New"/>
          <w:sz w:val="20"/>
        </w:rPr>
        <w:t>document.getElementById</w:t>
      </w:r>
      <w:proofErr w:type="spellEnd"/>
      <w:proofErr w:type="gramEnd"/>
      <w:r w:rsidRPr="0002497D">
        <w:rPr>
          <w:rFonts w:ascii="Courier New" w:hAnsi="Courier New"/>
          <w:sz w:val="20"/>
        </w:rPr>
        <w:t>("</w:t>
      </w:r>
      <w:proofErr w:type="spellStart"/>
      <w:r w:rsidRPr="0002497D">
        <w:rPr>
          <w:rFonts w:ascii="Courier New" w:hAnsi="Courier New"/>
          <w:sz w:val="20"/>
        </w:rPr>
        <w:t>lurkmore_link</w:t>
      </w:r>
      <w:proofErr w:type="spellEnd"/>
      <w:r w:rsidRPr="0002497D">
        <w:rPr>
          <w:rFonts w:ascii="Courier New" w:hAnsi="Courier New"/>
          <w:sz w:val="20"/>
        </w:rPr>
        <w:t>").onclick = function () {</w:t>
      </w:r>
    </w:p>
    <w:p w14:paraId="3025542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    </w:t>
      </w:r>
      <w:proofErr w:type="gramStart"/>
      <w:r w:rsidRPr="0002497D">
        <w:rPr>
          <w:rFonts w:ascii="Courier New" w:hAnsi="Courier New"/>
          <w:sz w:val="20"/>
        </w:rPr>
        <w:t>console.log(</w:t>
      </w:r>
      <w:proofErr w:type="gramEnd"/>
      <w:r w:rsidRPr="0002497D">
        <w:rPr>
          <w:rFonts w:ascii="Courier New" w:hAnsi="Courier New"/>
          <w:sz w:val="20"/>
        </w:rPr>
        <w:t>"</w:t>
      </w:r>
      <w:proofErr w:type="spellStart"/>
      <w:r w:rsidRPr="0002497D">
        <w:rPr>
          <w:rFonts w:ascii="Courier New" w:hAnsi="Courier New"/>
          <w:sz w:val="20"/>
        </w:rPr>
        <w:t>Lurkmore</w:t>
      </w:r>
      <w:proofErr w:type="spellEnd"/>
      <w:r w:rsidRPr="0002497D">
        <w:rPr>
          <w:rFonts w:ascii="Courier New" w:hAnsi="Courier New"/>
          <w:sz w:val="20"/>
        </w:rPr>
        <w:t xml:space="preserve"> link were pressed");</w:t>
      </w:r>
    </w:p>
    <w:p w14:paraId="231AE48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    }</w:t>
      </w:r>
    </w:p>
    <w:p w14:paraId="59BD6F3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&lt;/script&gt;</w:t>
      </w:r>
    </w:p>
    <w:p w14:paraId="535FC9CC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1CCD81E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12FC8EBA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&lt;/div&gt;</w:t>
      </w:r>
    </w:p>
    <w:p w14:paraId="7DFC1DF4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&lt;/body&gt;</w:t>
      </w:r>
    </w:p>
    <w:p w14:paraId="48F6CA91" w14:textId="2EA683D3" w:rsid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&lt;/html&gt;</w:t>
      </w:r>
    </w:p>
    <w:p w14:paraId="451BF976" w14:textId="77777777" w:rsidR="0002497D" w:rsidRDefault="0002497D" w:rsidP="0002497D">
      <w:pPr>
        <w:pStyle w:val="TableDescription"/>
        <w:rPr>
          <w:rFonts w:ascii="Courier New" w:hAnsi="Courier New"/>
          <w:sz w:val="20"/>
        </w:rPr>
      </w:pPr>
    </w:p>
    <w:p w14:paraId="1510D817" w14:textId="0586A31D" w:rsidR="0002497D" w:rsidRDefault="0002497D" w:rsidP="0002497D">
      <w:pPr>
        <w:pStyle w:val="TableDescription"/>
      </w:pPr>
      <w:r w:rsidRPr="006531BB">
        <w:rPr>
          <w:lang w:val="ru-RU"/>
        </w:rPr>
        <w:t xml:space="preserve">Листинг </w:t>
      </w:r>
      <w:r>
        <w:rPr>
          <w:lang w:val="ru-RU"/>
        </w:rPr>
        <w:t>2</w:t>
      </w:r>
      <w:r w:rsidRPr="006531BB">
        <w:rPr>
          <w:lang w:val="ru-RU"/>
        </w:rPr>
        <w:t xml:space="preserve"> – </w:t>
      </w:r>
      <w:proofErr w:type="spellStart"/>
      <w:r>
        <w:t>smileAnimation</w:t>
      </w:r>
      <w:proofErr w:type="spellEnd"/>
      <w:r w:rsidRPr="0002497D">
        <w:rPr>
          <w:lang w:val="ru-RU"/>
        </w:rPr>
        <w:t>.</w:t>
      </w:r>
      <w:proofErr w:type="spellStart"/>
      <w:r>
        <w:t>js</w:t>
      </w:r>
      <w:proofErr w:type="spellEnd"/>
    </w:p>
    <w:p w14:paraId="615863B7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let </w:t>
      </w:r>
      <w:proofErr w:type="spellStart"/>
      <w:r w:rsidRPr="0002497D">
        <w:rPr>
          <w:rFonts w:ascii="Courier New" w:hAnsi="Courier New"/>
          <w:sz w:val="20"/>
        </w:rPr>
        <w:t>pictureNumber</w:t>
      </w:r>
      <w:proofErr w:type="spellEnd"/>
      <w:r w:rsidRPr="0002497D">
        <w:rPr>
          <w:rFonts w:ascii="Courier New" w:hAnsi="Courier New"/>
          <w:sz w:val="20"/>
        </w:rPr>
        <w:t xml:space="preserve"> = 0;</w:t>
      </w:r>
    </w:p>
    <w:p w14:paraId="16F64DE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proofErr w:type="spellStart"/>
      <w:proofErr w:type="gramStart"/>
      <w:r w:rsidRPr="0002497D">
        <w:rPr>
          <w:rFonts w:ascii="Courier New" w:hAnsi="Courier New"/>
          <w:sz w:val="20"/>
        </w:rPr>
        <w:t>document.getElementById</w:t>
      </w:r>
      <w:proofErr w:type="spellEnd"/>
      <w:proofErr w:type="gramEnd"/>
      <w:r w:rsidRPr="0002497D">
        <w:rPr>
          <w:rFonts w:ascii="Courier New" w:hAnsi="Courier New"/>
          <w:sz w:val="20"/>
        </w:rPr>
        <w:t>("smile").</w:t>
      </w:r>
      <w:proofErr w:type="spellStart"/>
      <w:r w:rsidRPr="0002497D">
        <w:rPr>
          <w:rFonts w:ascii="Courier New" w:hAnsi="Courier New"/>
          <w:sz w:val="20"/>
        </w:rPr>
        <w:t>addEventListener</w:t>
      </w:r>
      <w:proofErr w:type="spellEnd"/>
      <w:r w:rsidRPr="0002497D">
        <w:rPr>
          <w:rFonts w:ascii="Courier New" w:hAnsi="Courier New"/>
          <w:sz w:val="20"/>
        </w:rPr>
        <w:t>("click", function () {</w:t>
      </w:r>
    </w:p>
    <w:p w14:paraId="021687E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</w:t>
      </w:r>
      <w:proofErr w:type="gramStart"/>
      <w:r w:rsidRPr="0002497D">
        <w:rPr>
          <w:rFonts w:ascii="Courier New" w:hAnsi="Courier New"/>
          <w:sz w:val="20"/>
        </w:rPr>
        <w:t>console.log(</w:t>
      </w:r>
      <w:proofErr w:type="gramEnd"/>
      <w:r w:rsidRPr="0002497D">
        <w:rPr>
          <w:rFonts w:ascii="Courier New" w:hAnsi="Courier New"/>
          <w:sz w:val="20"/>
        </w:rPr>
        <w:t>"Smile was pressed");</w:t>
      </w:r>
    </w:p>
    <w:p w14:paraId="3567A618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</w:t>
      </w:r>
      <w:proofErr w:type="spellStart"/>
      <w:r w:rsidRPr="0002497D">
        <w:rPr>
          <w:rFonts w:ascii="Courier New" w:hAnsi="Courier New"/>
          <w:sz w:val="20"/>
        </w:rPr>
        <w:t>pictureNumber</w:t>
      </w:r>
      <w:proofErr w:type="spellEnd"/>
      <w:r w:rsidRPr="0002497D">
        <w:rPr>
          <w:rFonts w:ascii="Courier New" w:hAnsi="Courier New"/>
          <w:sz w:val="20"/>
        </w:rPr>
        <w:t xml:space="preserve"> = (</w:t>
      </w:r>
      <w:proofErr w:type="spellStart"/>
      <w:r w:rsidRPr="0002497D">
        <w:rPr>
          <w:rFonts w:ascii="Courier New" w:hAnsi="Courier New"/>
          <w:sz w:val="20"/>
        </w:rPr>
        <w:t>pictureNumber</w:t>
      </w:r>
      <w:proofErr w:type="spellEnd"/>
      <w:r w:rsidRPr="0002497D">
        <w:rPr>
          <w:rFonts w:ascii="Courier New" w:hAnsi="Courier New"/>
          <w:sz w:val="20"/>
        </w:rPr>
        <w:t xml:space="preserve"> + 1) % 2;</w:t>
      </w:r>
    </w:p>
    <w:p w14:paraId="645BBB03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console.log(</w:t>
      </w:r>
      <w:proofErr w:type="spellStart"/>
      <w:r w:rsidRPr="0002497D">
        <w:rPr>
          <w:rFonts w:ascii="Courier New" w:hAnsi="Courier New"/>
          <w:sz w:val="20"/>
        </w:rPr>
        <w:t>pictureNumber</w:t>
      </w:r>
      <w:proofErr w:type="spellEnd"/>
      <w:r w:rsidRPr="0002497D">
        <w:rPr>
          <w:rFonts w:ascii="Courier New" w:hAnsi="Courier New"/>
          <w:sz w:val="20"/>
        </w:rPr>
        <w:t>)</w:t>
      </w:r>
    </w:p>
    <w:p w14:paraId="2E226032" w14:textId="77777777" w:rsidR="0002497D" w:rsidRP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 xml:space="preserve">    </w:t>
      </w:r>
      <w:proofErr w:type="spellStart"/>
      <w:proofErr w:type="gramStart"/>
      <w:r w:rsidRPr="0002497D">
        <w:rPr>
          <w:rFonts w:ascii="Courier New" w:hAnsi="Courier New"/>
          <w:sz w:val="20"/>
        </w:rPr>
        <w:t>document.getElementById</w:t>
      </w:r>
      <w:proofErr w:type="spellEnd"/>
      <w:proofErr w:type="gramEnd"/>
      <w:r w:rsidRPr="0002497D">
        <w:rPr>
          <w:rFonts w:ascii="Courier New" w:hAnsi="Courier New"/>
          <w:sz w:val="20"/>
        </w:rPr>
        <w:t>("smile").</w:t>
      </w:r>
      <w:proofErr w:type="spellStart"/>
      <w:r w:rsidRPr="0002497D">
        <w:rPr>
          <w:rFonts w:ascii="Courier New" w:hAnsi="Courier New"/>
          <w:sz w:val="20"/>
        </w:rPr>
        <w:t>src</w:t>
      </w:r>
      <w:proofErr w:type="spellEnd"/>
      <w:r w:rsidRPr="0002497D">
        <w:rPr>
          <w:rFonts w:ascii="Courier New" w:hAnsi="Courier New"/>
          <w:sz w:val="20"/>
        </w:rPr>
        <w:t xml:space="preserve"> = "Resources/</w:t>
      </w:r>
      <w:proofErr w:type="spellStart"/>
      <w:r w:rsidRPr="0002497D">
        <w:rPr>
          <w:rFonts w:ascii="Courier New" w:hAnsi="Courier New"/>
          <w:sz w:val="20"/>
        </w:rPr>
        <w:t>etm</w:t>
      </w:r>
      <w:proofErr w:type="spellEnd"/>
      <w:r w:rsidRPr="0002497D">
        <w:rPr>
          <w:rFonts w:ascii="Courier New" w:hAnsi="Courier New"/>
          <w:sz w:val="20"/>
        </w:rPr>
        <w:t xml:space="preserve">" + </w:t>
      </w:r>
      <w:proofErr w:type="spellStart"/>
      <w:r w:rsidRPr="0002497D">
        <w:rPr>
          <w:rFonts w:ascii="Courier New" w:hAnsi="Courier New"/>
          <w:sz w:val="20"/>
        </w:rPr>
        <w:t>pictureNumber</w:t>
      </w:r>
      <w:proofErr w:type="spellEnd"/>
      <w:r w:rsidRPr="0002497D">
        <w:rPr>
          <w:rFonts w:ascii="Courier New" w:hAnsi="Courier New"/>
          <w:sz w:val="20"/>
        </w:rPr>
        <w:t xml:space="preserve"> + '.</w:t>
      </w:r>
      <w:proofErr w:type="spellStart"/>
      <w:r w:rsidRPr="0002497D">
        <w:rPr>
          <w:rFonts w:ascii="Courier New" w:hAnsi="Courier New"/>
          <w:sz w:val="20"/>
        </w:rPr>
        <w:t>png</w:t>
      </w:r>
      <w:proofErr w:type="spellEnd"/>
      <w:r w:rsidRPr="0002497D">
        <w:rPr>
          <w:rFonts w:ascii="Courier New" w:hAnsi="Courier New"/>
          <w:sz w:val="20"/>
        </w:rPr>
        <w:t>';</w:t>
      </w:r>
    </w:p>
    <w:p w14:paraId="5D24EDB7" w14:textId="71B835A0" w:rsidR="0002497D" w:rsidRDefault="0002497D" w:rsidP="0002497D">
      <w:pPr>
        <w:pStyle w:val="TableDescription"/>
        <w:rPr>
          <w:rFonts w:ascii="Courier New" w:hAnsi="Courier New"/>
          <w:sz w:val="20"/>
        </w:rPr>
      </w:pPr>
      <w:r w:rsidRPr="0002497D">
        <w:rPr>
          <w:rFonts w:ascii="Courier New" w:hAnsi="Courier New"/>
          <w:sz w:val="20"/>
        </w:rPr>
        <w:t>});</w:t>
      </w:r>
    </w:p>
    <w:p w14:paraId="3B17EE1D" w14:textId="77777777" w:rsidR="00BF3623" w:rsidRDefault="00BF3623" w:rsidP="00BF3623">
      <w:pPr>
        <w:pStyle w:val="Picture"/>
      </w:pPr>
      <w:r>
        <w:rPr>
          <w:noProof/>
        </w:rPr>
        <w:lastRenderedPageBreak/>
        <w:drawing>
          <wp:inline distT="0" distB="0" distL="0" distR="0" wp14:anchorId="1D917BB8" wp14:editId="7143F099">
            <wp:extent cx="6283825" cy="3086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9980" cy="30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32C8" w14:textId="5EFA394C" w:rsidR="00F36C1A" w:rsidRPr="0002497D" w:rsidRDefault="00BF3623" w:rsidP="00BF3623">
      <w:pPr>
        <w:pStyle w:val="PictureDescription"/>
        <w:rPr>
          <w:lang w:val="ru-RU"/>
        </w:rPr>
      </w:pPr>
      <w:r w:rsidRPr="001D4877">
        <w:rPr>
          <w:lang w:val="ru-RU"/>
        </w:rPr>
        <w:t xml:space="preserve">Рисунок 1 – </w:t>
      </w:r>
      <w:r>
        <w:rPr>
          <w:lang w:val="ru-RU"/>
        </w:rPr>
        <w:t>Страница и консоль</w:t>
      </w:r>
    </w:p>
    <w:p w14:paraId="2E58E87E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4 Вывод</w:t>
      </w:r>
    </w:p>
    <w:p w14:paraId="23DC05F0" w14:textId="39F8507C" w:rsidR="00F36C1A" w:rsidRPr="00972347" w:rsidRDefault="00972347">
      <w:pPr>
        <w:rPr>
          <w:lang w:val="ru-RU"/>
        </w:rPr>
      </w:pPr>
      <w:r>
        <w:rPr>
          <w:lang w:val="ru-RU"/>
        </w:rPr>
        <w:t>Были на практике освоены</w:t>
      </w:r>
      <w:r w:rsidR="00BF3623">
        <w:rPr>
          <w:lang w:val="ru-RU"/>
        </w:rPr>
        <w:t xml:space="preserve"> некоторые принципы работы клиентского </w:t>
      </w:r>
      <w:r w:rsidR="00BF3623">
        <w:t>JavaScript</w:t>
      </w:r>
      <w:r>
        <w:rPr>
          <w:lang w:val="ru-RU"/>
        </w:rPr>
        <w:t>.</w:t>
      </w:r>
    </w:p>
    <w:sectPr w:rsidR="00F36C1A" w:rsidRPr="00972347" w:rsidSect="006C28FD">
      <w:foot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FBEB6" w14:textId="77777777" w:rsidR="0012225A" w:rsidRDefault="0012225A" w:rsidP="006C28FD">
      <w:pPr>
        <w:spacing w:line="240" w:lineRule="auto"/>
      </w:pPr>
      <w:r>
        <w:separator/>
      </w:r>
    </w:p>
  </w:endnote>
  <w:endnote w:type="continuationSeparator" w:id="0">
    <w:p w14:paraId="1A62E6F1" w14:textId="77777777" w:rsidR="0012225A" w:rsidRDefault="0012225A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0C8E1" w14:textId="77777777" w:rsidR="006C28FD" w:rsidRDefault="0012225A" w:rsidP="000772D3">
    <w:pPr>
      <w:pStyle w:val="a7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40372AD1" w14:textId="77777777" w:rsidR="006C28FD" w:rsidRDefault="006C28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6D1E9" w14:textId="77777777" w:rsidR="0012225A" w:rsidRDefault="0012225A" w:rsidP="006C28FD">
      <w:pPr>
        <w:spacing w:line="240" w:lineRule="auto"/>
      </w:pPr>
      <w:r>
        <w:separator/>
      </w:r>
    </w:p>
  </w:footnote>
  <w:footnote w:type="continuationSeparator" w:id="0">
    <w:p w14:paraId="10231517" w14:textId="77777777" w:rsidR="0012225A" w:rsidRDefault="0012225A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F899F" w14:textId="77777777" w:rsidR="00FC726B" w:rsidRDefault="00FC726B" w:rsidP="00FC726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001DA"/>
    <w:multiLevelType w:val="hybridMultilevel"/>
    <w:tmpl w:val="CACC6A30"/>
    <w:lvl w:ilvl="0" w:tplc="FEA472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71158D"/>
    <w:multiLevelType w:val="hybridMultilevel"/>
    <w:tmpl w:val="F2E6248E"/>
    <w:lvl w:ilvl="0" w:tplc="FEA4727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0NrCwtDA3NjIyM7FQ0lEKTi0uzszPAykwrAUAjP/jJiwAAAA="/>
  </w:docVars>
  <w:rsids>
    <w:rsidRoot w:val="00B47730"/>
    <w:rsid w:val="0002497D"/>
    <w:rsid w:val="00034616"/>
    <w:rsid w:val="0006063C"/>
    <w:rsid w:val="000772D3"/>
    <w:rsid w:val="0012225A"/>
    <w:rsid w:val="0015074B"/>
    <w:rsid w:val="0029639D"/>
    <w:rsid w:val="00326F90"/>
    <w:rsid w:val="00447747"/>
    <w:rsid w:val="004C19F5"/>
    <w:rsid w:val="005E5439"/>
    <w:rsid w:val="006531BB"/>
    <w:rsid w:val="006C28FD"/>
    <w:rsid w:val="00750007"/>
    <w:rsid w:val="00972347"/>
    <w:rsid w:val="009D0839"/>
    <w:rsid w:val="00AA1D8D"/>
    <w:rsid w:val="00B033D5"/>
    <w:rsid w:val="00B47730"/>
    <w:rsid w:val="00BF3623"/>
    <w:rsid w:val="00CA731E"/>
    <w:rsid w:val="00CB0664"/>
    <w:rsid w:val="00CD07CB"/>
    <w:rsid w:val="00F36C1A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EC0945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  <w:style w:type="character" w:styleId="aff8">
    <w:name w:val="Hyperlink"/>
    <w:basedOn w:val="a2"/>
    <w:uiPriority w:val="99"/>
    <w:unhideWhenUsed/>
    <w:rsid w:val="006531B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53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1162</Words>
  <Characters>6625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Непомнящий</cp:lastModifiedBy>
  <cp:revision>2</cp:revision>
  <cp:lastPrinted>2021-06-02T18:46:00Z</cp:lastPrinted>
  <dcterms:created xsi:type="dcterms:W3CDTF">2021-06-02T19:02:00Z</dcterms:created>
  <dcterms:modified xsi:type="dcterms:W3CDTF">2021-06-02T19:02:00Z</dcterms:modified>
  <cp:category/>
</cp:coreProperties>
</file>