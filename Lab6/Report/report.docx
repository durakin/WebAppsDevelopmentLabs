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3215" w14:textId="77777777" w:rsidR="000772D3" w:rsidRPr="006531BB" w:rsidRDefault="000772D3" w:rsidP="000772D3">
      <w:pPr>
        <w:pStyle w:val="TypeForHelpTitlePageCenter"/>
        <w:rPr>
          <w:lang w:val="ru-RU"/>
        </w:rPr>
      </w:pPr>
      <w:r w:rsidRPr="006531BB">
        <w:rPr>
          <w:lang w:val="ru-RU"/>
        </w:rPr>
        <w:t>Федеральное государственное автономное</w:t>
      </w:r>
    </w:p>
    <w:p w14:paraId="5F411024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образовательное учреждение</w:t>
      </w:r>
    </w:p>
    <w:p w14:paraId="5E151DFA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высшего образования</w:t>
      </w:r>
    </w:p>
    <w:p w14:paraId="6B2BE50C" w14:textId="77777777" w:rsidR="00F36C1A" w:rsidRPr="006531BB" w:rsidRDefault="00447747">
      <w:pPr>
        <w:pStyle w:val="TypeForHelpTitlePageCenter"/>
        <w:rPr>
          <w:lang w:val="ru-RU"/>
        </w:rPr>
      </w:pPr>
      <w:r w:rsidRPr="006531BB">
        <w:rPr>
          <w:lang w:val="ru-RU"/>
        </w:rPr>
        <w:t>«СИБИРСКИЙ ФЕДЕРАЛЬНЫЙ УНИВЕРСИТЕТ»</w:t>
      </w:r>
    </w:p>
    <w:p w14:paraId="0DFEE66A" w14:textId="77777777" w:rsidR="00F36C1A" w:rsidRPr="006531BB" w:rsidRDefault="00F36C1A">
      <w:pPr>
        <w:pStyle w:val="TypeForHelpTitlePageCenter"/>
        <w:rPr>
          <w:lang w:val="ru-RU"/>
        </w:rPr>
      </w:pPr>
    </w:p>
    <w:p w14:paraId="06DA171A" w14:textId="77777777" w:rsidR="00F36C1A" w:rsidRPr="006531BB" w:rsidRDefault="00447747">
      <w:pPr>
        <w:pStyle w:val="DepartmentAndSubject"/>
        <w:rPr>
          <w:lang w:val="ru-RU"/>
        </w:rPr>
      </w:pPr>
      <w:r w:rsidRPr="006531BB">
        <w:rPr>
          <w:lang w:val="ru-RU"/>
        </w:rPr>
        <w:t>Институт Космических и информационных технологий</w:t>
      </w:r>
    </w:p>
    <w:p w14:paraId="77B4E276" w14:textId="77777777" w:rsidR="00F36C1A" w:rsidRPr="006531BB" w:rsidRDefault="00447747">
      <w:pPr>
        <w:pStyle w:val="Subscript"/>
        <w:rPr>
          <w:lang w:val="ru-RU"/>
        </w:rPr>
      </w:pPr>
      <w:r w:rsidRPr="006531BB">
        <w:rPr>
          <w:lang w:val="ru-RU"/>
        </w:rPr>
        <w:t>институт</w:t>
      </w:r>
    </w:p>
    <w:p w14:paraId="7160B489" w14:textId="77777777" w:rsidR="00F36C1A" w:rsidRPr="006531BB" w:rsidRDefault="00447747">
      <w:pPr>
        <w:pStyle w:val="DepartmentAndSubject"/>
        <w:rPr>
          <w:lang w:val="ru-RU"/>
        </w:rPr>
      </w:pPr>
      <w:r w:rsidRPr="006531BB">
        <w:rPr>
          <w:lang w:val="ru-RU"/>
        </w:rPr>
        <w:t>Кафедра «Информатика»</w:t>
      </w:r>
    </w:p>
    <w:p w14:paraId="25FAECB9" w14:textId="77777777" w:rsidR="00F36C1A" w:rsidRPr="006531BB" w:rsidRDefault="00447747">
      <w:pPr>
        <w:pStyle w:val="Subscript"/>
        <w:rPr>
          <w:lang w:val="ru-RU"/>
        </w:rPr>
      </w:pPr>
      <w:r w:rsidRPr="006531BB">
        <w:rPr>
          <w:lang w:val="ru-RU"/>
        </w:rPr>
        <w:t>кафедра</w:t>
      </w:r>
    </w:p>
    <w:p w14:paraId="26583FEA" w14:textId="77777777" w:rsidR="00F36C1A" w:rsidRPr="006531BB" w:rsidRDefault="00F36C1A">
      <w:pPr>
        <w:pStyle w:val="TypeForHelpTitlePageCenter"/>
        <w:rPr>
          <w:lang w:val="ru-RU"/>
        </w:rPr>
      </w:pPr>
    </w:p>
    <w:p w14:paraId="2298AB28" w14:textId="77777777" w:rsidR="00F36C1A" w:rsidRPr="006531BB" w:rsidRDefault="00F36C1A">
      <w:pPr>
        <w:pStyle w:val="TypeForHelpTitlePageCenter"/>
        <w:rPr>
          <w:lang w:val="ru-RU"/>
        </w:rPr>
      </w:pPr>
    </w:p>
    <w:p w14:paraId="55EAEB61" w14:textId="77777777" w:rsidR="00F36C1A" w:rsidRPr="006531BB" w:rsidRDefault="00F36C1A">
      <w:pPr>
        <w:pStyle w:val="TypeForHelpTitlePageCenter"/>
        <w:rPr>
          <w:lang w:val="ru-RU"/>
        </w:rPr>
      </w:pPr>
    </w:p>
    <w:p w14:paraId="3054DDE1" w14:textId="77777777" w:rsidR="00F36C1A" w:rsidRPr="006531BB" w:rsidRDefault="00F36C1A">
      <w:pPr>
        <w:pStyle w:val="TypeForHelpTitlePageCenter"/>
        <w:rPr>
          <w:lang w:val="ru-RU"/>
        </w:rPr>
      </w:pPr>
    </w:p>
    <w:p w14:paraId="42D0BAF5" w14:textId="77777777" w:rsidR="00F36C1A" w:rsidRPr="006531BB" w:rsidRDefault="00F36C1A">
      <w:pPr>
        <w:pStyle w:val="TypeForHelpTitlePageCenter"/>
        <w:rPr>
          <w:lang w:val="ru-RU"/>
        </w:rPr>
      </w:pPr>
    </w:p>
    <w:p w14:paraId="5CA12803" w14:textId="77777777" w:rsidR="00F36C1A" w:rsidRPr="006531BB" w:rsidRDefault="00F36C1A">
      <w:pPr>
        <w:pStyle w:val="TypeForHelpTitlePageCenter"/>
        <w:rPr>
          <w:lang w:val="ru-RU"/>
        </w:rPr>
      </w:pPr>
    </w:p>
    <w:p w14:paraId="2D88E138" w14:textId="77777777" w:rsidR="00F36C1A" w:rsidRPr="006531BB" w:rsidRDefault="00F36C1A">
      <w:pPr>
        <w:pStyle w:val="TypeForHelpTitlePageCenter"/>
        <w:rPr>
          <w:lang w:val="ru-RU"/>
        </w:rPr>
      </w:pPr>
    </w:p>
    <w:p w14:paraId="7734EAEC" w14:textId="77777777" w:rsidR="00F36C1A" w:rsidRPr="006531BB" w:rsidRDefault="00F36C1A">
      <w:pPr>
        <w:pStyle w:val="TypeForHelpTitlePageCenter"/>
        <w:rPr>
          <w:lang w:val="ru-RU"/>
        </w:rPr>
      </w:pPr>
    </w:p>
    <w:p w14:paraId="442547CF" w14:textId="77777777" w:rsidR="00F36C1A" w:rsidRPr="006531BB" w:rsidRDefault="00F36C1A">
      <w:pPr>
        <w:pStyle w:val="TypeForHelpTitlePageCenter"/>
        <w:rPr>
          <w:lang w:val="ru-RU"/>
        </w:rPr>
      </w:pPr>
    </w:p>
    <w:p w14:paraId="6540B593" w14:textId="77777777" w:rsidR="00F36C1A" w:rsidRPr="006531BB" w:rsidRDefault="00F36C1A">
      <w:pPr>
        <w:pStyle w:val="TypeForHelpTitlePageCenter"/>
        <w:rPr>
          <w:lang w:val="ru-RU"/>
        </w:rPr>
      </w:pPr>
    </w:p>
    <w:p w14:paraId="7E82BF63" w14:textId="17B2F247" w:rsidR="00F36C1A" w:rsidRPr="006531BB" w:rsidRDefault="00447747">
      <w:pPr>
        <w:pStyle w:val="JobTitle"/>
        <w:rPr>
          <w:lang w:val="ru-RU"/>
        </w:rPr>
      </w:pPr>
      <w:r w:rsidRPr="006531BB">
        <w:rPr>
          <w:lang w:val="ru-RU"/>
        </w:rPr>
        <w:t>ОТЧЕТ О ПРАКТИЧЕСКОЙ РАБОТЕ №6</w:t>
      </w:r>
    </w:p>
    <w:p w14:paraId="78F523E2" w14:textId="77777777" w:rsidR="00F36C1A" w:rsidRPr="006531BB" w:rsidRDefault="00F36C1A">
      <w:pPr>
        <w:pStyle w:val="TypeForHelpTitlePageCenter"/>
        <w:rPr>
          <w:lang w:val="ru-RU"/>
        </w:rPr>
      </w:pPr>
    </w:p>
    <w:p w14:paraId="6F6E9D18" w14:textId="77777777" w:rsidR="00F36C1A" w:rsidRDefault="00447747">
      <w:pPr>
        <w:pStyle w:val="DepartmentAndSubject"/>
      </w:pPr>
      <w:r>
        <w:t>Основы работы c JavaScript</w:t>
      </w:r>
    </w:p>
    <w:p w14:paraId="018D95A3" w14:textId="77777777" w:rsidR="00F36C1A" w:rsidRDefault="00447747">
      <w:pPr>
        <w:pStyle w:val="Subscript"/>
      </w:pPr>
      <w:r>
        <w:t>тема</w:t>
      </w:r>
    </w:p>
    <w:p w14:paraId="2FB241B1" w14:textId="77777777" w:rsidR="00F36C1A" w:rsidRDefault="00F36C1A">
      <w:pPr>
        <w:pStyle w:val="TypeForHelpTitlePageCenter"/>
      </w:pPr>
    </w:p>
    <w:p w14:paraId="648EF4F9" w14:textId="77777777" w:rsidR="00F36C1A" w:rsidRDefault="00F36C1A">
      <w:pPr>
        <w:pStyle w:val="TypeForHelpTitlePageCenter"/>
      </w:pPr>
    </w:p>
    <w:p w14:paraId="5B58D959" w14:textId="77777777" w:rsidR="00F36C1A" w:rsidRDefault="00F36C1A">
      <w:pPr>
        <w:pStyle w:val="TypeForHelpTitlePageCenter"/>
      </w:pPr>
    </w:p>
    <w:p w14:paraId="7A97083D" w14:textId="77777777" w:rsidR="00F36C1A" w:rsidRDefault="00F36C1A">
      <w:pPr>
        <w:pStyle w:val="TypeForHelpTitlePageCenter"/>
      </w:pPr>
    </w:p>
    <w:p w14:paraId="0F24155B" w14:textId="77777777" w:rsidR="00F36C1A" w:rsidRDefault="00F36C1A">
      <w:pPr>
        <w:pStyle w:val="TypeForHelpTitlePageCenter"/>
      </w:pPr>
    </w:p>
    <w:p w14:paraId="76540E03" w14:textId="77777777" w:rsidR="00F36C1A" w:rsidRDefault="00F36C1A">
      <w:pPr>
        <w:pStyle w:val="TypeForHelpTitlePageCenter"/>
      </w:pPr>
    </w:p>
    <w:p w14:paraId="11AA6DA6" w14:textId="77777777" w:rsidR="00F36C1A" w:rsidRDefault="00F36C1A">
      <w:pPr>
        <w:pStyle w:val="TypeForHelpTitlePageCenter"/>
      </w:pPr>
    </w:p>
    <w:p w14:paraId="523D23CA" w14:textId="77777777" w:rsidR="00F36C1A" w:rsidRDefault="00F36C1A">
      <w:pPr>
        <w:pStyle w:val="TypeForHelpTitlePage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1672"/>
        <w:gridCol w:w="3156"/>
      </w:tblGrid>
      <w:tr w:rsidR="00F36C1A" w14:paraId="02E561B4" w14:textId="77777777">
        <w:tc>
          <w:tcPr>
            <w:tcW w:w="4927" w:type="dxa"/>
          </w:tcPr>
          <w:p w14:paraId="0E92D5DA" w14:textId="77777777" w:rsidR="00F36C1A" w:rsidRDefault="00447747">
            <w:pPr>
              <w:pStyle w:val="TableTitle"/>
            </w:pPr>
            <w:r>
              <w:t>Преподаватель</w:t>
            </w:r>
          </w:p>
        </w:tc>
        <w:tc>
          <w:tcPr>
            <w:tcW w:w="1701" w:type="dxa"/>
          </w:tcPr>
          <w:p w14:paraId="3222BB07" w14:textId="77777777" w:rsidR="00F36C1A" w:rsidRDefault="0044774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796DC32C" w14:textId="77777777" w:rsidR="00F36C1A" w:rsidRDefault="00447747">
            <w:pPr>
              <w:pStyle w:val="TableTitle"/>
              <w:jc w:val="right"/>
            </w:pPr>
            <w:r>
              <w:rPr>
                <w:u w:val="single"/>
              </w:rPr>
              <w:t>А.К. Погребников</w:t>
            </w:r>
          </w:p>
        </w:tc>
      </w:tr>
      <w:tr w:rsidR="00F36C1A" w14:paraId="2907BEF8" w14:textId="77777777">
        <w:tc>
          <w:tcPr>
            <w:tcW w:w="4927" w:type="dxa"/>
          </w:tcPr>
          <w:p w14:paraId="34E1ED77" w14:textId="77777777" w:rsidR="00F36C1A" w:rsidRDefault="00447747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5A5FB51D" w14:textId="77777777" w:rsidR="00F36C1A" w:rsidRDefault="00447747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24B403EF" w14:textId="77777777" w:rsidR="00F36C1A" w:rsidRDefault="00447747">
            <w:pPr>
              <w:pStyle w:val="Subscript"/>
              <w:jc w:val="right"/>
            </w:pPr>
            <w:r>
              <w:t>инициалы, фамилия</w:t>
            </w:r>
          </w:p>
        </w:tc>
      </w:tr>
      <w:tr w:rsidR="00F36C1A" w14:paraId="4A368734" w14:textId="77777777">
        <w:tc>
          <w:tcPr>
            <w:tcW w:w="4927" w:type="dxa"/>
          </w:tcPr>
          <w:p w14:paraId="2935ED16" w14:textId="631FF9D8" w:rsidR="00F36C1A" w:rsidRDefault="00447747">
            <w:pPr>
              <w:pStyle w:val="TableTitle"/>
            </w:pPr>
            <w:r>
              <w:t>Студент КИ1</w:t>
            </w:r>
            <w:r w:rsidR="00972347">
              <w:rPr>
                <w:lang w:val="ru-RU"/>
              </w:rPr>
              <w:t>9</w:t>
            </w:r>
            <w:r>
              <w:t>-17/1б  031</w:t>
            </w:r>
            <w:r w:rsidR="00972347">
              <w:rPr>
                <w:lang w:val="ru-RU"/>
              </w:rPr>
              <w:t>9</w:t>
            </w:r>
            <w:r>
              <w:t>3</w:t>
            </w:r>
            <w:r w:rsidR="00972347">
              <w:rPr>
                <w:lang w:val="ru-RU"/>
              </w:rPr>
              <w:t>9175</w:t>
            </w:r>
          </w:p>
        </w:tc>
        <w:tc>
          <w:tcPr>
            <w:tcW w:w="1701" w:type="dxa"/>
          </w:tcPr>
          <w:p w14:paraId="14D5394A" w14:textId="77777777" w:rsidR="00F36C1A" w:rsidRDefault="00447747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53038C9F" w14:textId="76FFCAA1" w:rsidR="00F36C1A" w:rsidRPr="00972347" w:rsidRDefault="00972347">
            <w:pPr>
              <w:pStyle w:val="TableTitle"/>
              <w:jc w:val="right"/>
              <w:rPr>
                <w:lang w:val="ru-RU"/>
              </w:rPr>
            </w:pPr>
            <w:r>
              <w:rPr>
                <w:u w:val="single"/>
                <w:lang w:val="ru-RU"/>
              </w:rPr>
              <w:t>А.Д. Непомнящий</w:t>
            </w:r>
          </w:p>
        </w:tc>
      </w:tr>
      <w:tr w:rsidR="00F36C1A" w14:paraId="445CAF9E" w14:textId="77777777">
        <w:tc>
          <w:tcPr>
            <w:tcW w:w="4927" w:type="dxa"/>
          </w:tcPr>
          <w:p w14:paraId="28EDAEC2" w14:textId="77777777" w:rsidR="00F36C1A" w:rsidRDefault="00447747"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w="1701" w:type="dxa"/>
          </w:tcPr>
          <w:p w14:paraId="41560C49" w14:textId="77777777" w:rsidR="00F36C1A" w:rsidRDefault="00447747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1D22351F" w14:textId="77777777" w:rsidR="00F36C1A" w:rsidRDefault="00447747"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 w14:paraId="32CA1392" w14:textId="77777777" w:rsidR="00F36C1A" w:rsidRDefault="00F36C1A">
      <w:pPr>
        <w:pStyle w:val="TypeForHelpTitlePageCenter"/>
      </w:pPr>
    </w:p>
    <w:p w14:paraId="0D5D9358" w14:textId="77777777" w:rsidR="00F36C1A" w:rsidRDefault="00F36C1A">
      <w:pPr>
        <w:pStyle w:val="TypeForHelpTitlePageCenter"/>
      </w:pPr>
    </w:p>
    <w:p w14:paraId="59EA5F80" w14:textId="77777777" w:rsidR="00F36C1A" w:rsidRDefault="00F36C1A">
      <w:pPr>
        <w:pStyle w:val="TypeForHelpTitlePageCenter"/>
      </w:pPr>
    </w:p>
    <w:p w14:paraId="0F5E84C0" w14:textId="77777777" w:rsidR="00F36C1A" w:rsidRDefault="00F36C1A">
      <w:pPr>
        <w:pStyle w:val="TypeForHelpTitlePageCenter"/>
      </w:pPr>
    </w:p>
    <w:p w14:paraId="381765A9" w14:textId="77777777" w:rsidR="00F36C1A" w:rsidRDefault="00F36C1A">
      <w:pPr>
        <w:pStyle w:val="TypeForHelpTitlePageCenter"/>
      </w:pPr>
    </w:p>
    <w:p w14:paraId="74A3C8CD" w14:textId="77777777" w:rsidR="00F36C1A" w:rsidRDefault="00F36C1A">
      <w:pPr>
        <w:pStyle w:val="TypeForHelpTitlePageCenter"/>
      </w:pPr>
    </w:p>
    <w:p w14:paraId="4A5B5A75" w14:textId="77777777" w:rsidR="00F36C1A" w:rsidRDefault="00F36C1A">
      <w:pPr>
        <w:pStyle w:val="TypeForHelpTitlePageCenter"/>
      </w:pPr>
    </w:p>
    <w:p w14:paraId="2DAA0941" w14:textId="77777777" w:rsidR="00F36C1A" w:rsidRDefault="00F36C1A">
      <w:pPr>
        <w:pStyle w:val="TypeForHelpTitlePageCenter"/>
      </w:pPr>
    </w:p>
    <w:p w14:paraId="6F31D8C7" w14:textId="77777777" w:rsidR="00F36C1A" w:rsidRDefault="00F36C1A">
      <w:pPr>
        <w:pStyle w:val="TypeForHelpTitlePageCenter"/>
      </w:pPr>
    </w:p>
    <w:p w14:paraId="66564626" w14:textId="77777777" w:rsidR="00F36C1A" w:rsidRDefault="00F36C1A">
      <w:pPr>
        <w:pStyle w:val="TypeForHelpTitlePageCenter"/>
      </w:pPr>
    </w:p>
    <w:p w14:paraId="16CE0363" w14:textId="6397CD26" w:rsidR="00F36C1A" w:rsidRPr="00972347" w:rsidRDefault="00447747">
      <w:pPr>
        <w:pStyle w:val="TypeForHelpTitlePageCenter"/>
        <w:rPr>
          <w:lang w:val="ru-RU"/>
        </w:rPr>
      </w:pPr>
      <w:r>
        <w:t>Красноярск 202</w:t>
      </w:r>
      <w:r w:rsidR="00972347">
        <w:rPr>
          <w:lang w:val="ru-RU"/>
        </w:rPr>
        <w:t>1</w:t>
      </w:r>
    </w:p>
    <w:p w14:paraId="7864AFCC" w14:textId="77777777" w:rsidR="00F36C1A" w:rsidRDefault="00447747">
      <w:pPr>
        <w:pStyle w:val="1"/>
      </w:pPr>
      <w:r>
        <w:lastRenderedPageBreak/>
        <w:t>1 Цель</w:t>
      </w:r>
    </w:p>
    <w:p w14:paraId="49B92636" w14:textId="6E3EE560" w:rsidR="00F36C1A" w:rsidRPr="006531BB" w:rsidRDefault="00447747">
      <w:pPr>
        <w:rPr>
          <w:lang w:val="ru-RU"/>
        </w:rPr>
      </w:pPr>
      <w:r w:rsidRPr="006531BB">
        <w:rPr>
          <w:lang w:val="ru-RU"/>
        </w:rPr>
        <w:t xml:space="preserve">Освоить </w:t>
      </w:r>
      <w:r w:rsidR="00972347">
        <w:rPr>
          <w:lang w:val="ru-RU"/>
        </w:rPr>
        <w:t xml:space="preserve">основы работы с </w:t>
      </w:r>
      <w:r w:rsidR="00972347">
        <w:t>JavaScript</w:t>
      </w:r>
      <w:r w:rsidRPr="006531BB">
        <w:rPr>
          <w:lang w:val="ru-RU"/>
        </w:rPr>
        <w:t>.</w:t>
      </w:r>
    </w:p>
    <w:p w14:paraId="5EFBBE41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t>2 Задачи</w:t>
      </w:r>
    </w:p>
    <w:p w14:paraId="7ABEBF3E" w14:textId="462AA710" w:rsidR="00F36C1A" w:rsidRPr="006531BB" w:rsidRDefault="00447747">
      <w:pPr>
        <w:rPr>
          <w:lang w:val="ru-RU"/>
        </w:rPr>
      </w:pPr>
      <w:r w:rsidRPr="006531BB">
        <w:rPr>
          <w:lang w:val="ru-RU"/>
        </w:rPr>
        <w:t>Выбрать 3 задания из списка и реализовать их в виде функции. Функции должны принимать на вход все необходимые данные (например, последовательности цифр или символов). Вывод реализовать в любом удобном формате. Для выполнения практического задания были выбраны следующие задания</w:t>
      </w:r>
      <w:r w:rsidR="00972347">
        <w:rPr>
          <w:lang w:val="ru-RU"/>
        </w:rPr>
        <w:t>.</w:t>
      </w:r>
    </w:p>
    <w:p w14:paraId="73555DB7" w14:textId="601FA25B" w:rsidR="00F36C1A" w:rsidRPr="00972347" w:rsidRDefault="00972347" w:rsidP="00972347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>Н</w:t>
      </w:r>
      <w:r w:rsidRPr="00972347">
        <w:rPr>
          <w:lang w:val="ru-RU"/>
        </w:rPr>
        <w:t>айти сумму модулей элементов последовательности.</w:t>
      </w:r>
    </w:p>
    <w:p w14:paraId="007FE824" w14:textId="2E4B368C" w:rsidR="00972347" w:rsidRDefault="00972347" w:rsidP="00972347">
      <w:pPr>
        <w:pStyle w:val="ae"/>
        <w:numPr>
          <w:ilvl w:val="0"/>
          <w:numId w:val="10"/>
        </w:numPr>
        <w:tabs>
          <w:tab w:val="left" w:pos="1080"/>
        </w:tabs>
        <w:ind w:left="0" w:firstLine="720"/>
        <w:rPr>
          <w:lang w:val="ru-RU"/>
        </w:rPr>
      </w:pPr>
      <w:r w:rsidRPr="00972347">
        <w:rPr>
          <w:lang w:val="ru-RU"/>
        </w:rPr>
        <w:t>Определить, сколько раз встречается максимальный элемент в последовательности.</w:t>
      </w:r>
    </w:p>
    <w:p w14:paraId="167864EA" w14:textId="1D6E0A57" w:rsidR="00972347" w:rsidRPr="00972347" w:rsidRDefault="00972347" w:rsidP="00972347">
      <w:pPr>
        <w:pStyle w:val="ae"/>
        <w:numPr>
          <w:ilvl w:val="0"/>
          <w:numId w:val="10"/>
        </w:numPr>
        <w:tabs>
          <w:tab w:val="left" w:pos="1080"/>
        </w:tabs>
        <w:ind w:left="0" w:firstLine="720"/>
        <w:rPr>
          <w:lang w:val="ru-RU"/>
        </w:rPr>
      </w:pPr>
      <w:r w:rsidRPr="00972347">
        <w:rPr>
          <w:lang w:val="ru-RU"/>
        </w:rPr>
        <w:t>В последовательности натуральных чисел подсчитать их количество, оканчивающихся заданной цифрой.</w:t>
      </w:r>
    </w:p>
    <w:p w14:paraId="6B6E72C9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t>3 Ход работы</w:t>
      </w:r>
    </w:p>
    <w:p w14:paraId="4E896C14" w14:textId="7955433A" w:rsidR="00F36C1A" w:rsidRPr="006531BB" w:rsidRDefault="00972347" w:rsidP="00972347">
      <w:pPr>
        <w:rPr>
          <w:lang w:val="ru-RU"/>
        </w:rPr>
      </w:pPr>
      <w:r>
        <w:rPr>
          <w:lang w:val="ru-RU"/>
        </w:rPr>
        <w:t>Все выбранные функции были реализованы, код приведен на листинге</w:t>
      </w:r>
      <w:r w:rsidRPr="00972347">
        <w:rPr>
          <w:lang w:val="ru-RU"/>
        </w:rPr>
        <w:t xml:space="preserve"> 1</w:t>
      </w:r>
      <w:r>
        <w:rPr>
          <w:lang w:val="ru-RU"/>
        </w:rPr>
        <w:t>.</w:t>
      </w:r>
    </w:p>
    <w:p w14:paraId="09040958" w14:textId="0093F499" w:rsidR="00F36C1A" w:rsidRPr="006531BB" w:rsidRDefault="00447747">
      <w:pPr>
        <w:pStyle w:val="TableDescription"/>
        <w:rPr>
          <w:lang w:val="ru-RU"/>
        </w:rPr>
      </w:pPr>
      <w:r w:rsidRPr="006531BB">
        <w:rPr>
          <w:lang w:val="ru-RU"/>
        </w:rPr>
        <w:t xml:space="preserve">Листинг 1 – </w:t>
      </w:r>
      <w:r>
        <w:t>tasks</w:t>
      </w:r>
      <w:r w:rsidRPr="006531BB">
        <w:rPr>
          <w:lang w:val="ru-RU"/>
        </w:rPr>
        <w:t>.</w:t>
      </w:r>
      <w:r w:rsidR="00972347">
        <w:t>j</w:t>
      </w:r>
      <w:r>
        <w:t>s</w:t>
      </w:r>
    </w:p>
    <w:p w14:paraId="32489491" w14:textId="77777777" w:rsidR="00972347" w:rsidRPr="00972347" w:rsidRDefault="00972347" w:rsidP="00972347">
      <w:pPr>
        <w:pStyle w:val="Listing"/>
        <w:rPr>
          <w:lang w:val="ru-RU"/>
        </w:rPr>
      </w:pPr>
      <w:r>
        <w:t>console</w:t>
      </w:r>
      <w:r w:rsidRPr="00972347">
        <w:rPr>
          <w:lang w:val="ru-RU"/>
        </w:rPr>
        <w:t>.</w:t>
      </w:r>
      <w:r>
        <w:t>log</w:t>
      </w:r>
      <w:r w:rsidRPr="00972347">
        <w:rPr>
          <w:lang w:val="ru-RU"/>
        </w:rPr>
        <w:t>("14.Определить, сколько раз встречается максимальный элемент в последовательности.");</w:t>
      </w:r>
    </w:p>
    <w:p w14:paraId="2578560B" w14:textId="77777777" w:rsidR="00972347" w:rsidRDefault="00972347" w:rsidP="00972347">
      <w:pPr>
        <w:pStyle w:val="Listing"/>
      </w:pPr>
      <w:r>
        <w:t>function countMax(array) {</w:t>
      </w:r>
    </w:p>
    <w:p w14:paraId="1489B5E5" w14:textId="77777777" w:rsidR="00972347" w:rsidRDefault="00972347" w:rsidP="00972347">
      <w:pPr>
        <w:pStyle w:val="Listing"/>
      </w:pPr>
      <w:r>
        <w:t xml:space="preserve">    return array.filter(x =&gt; x === Math.max(...array)).length;</w:t>
      </w:r>
    </w:p>
    <w:p w14:paraId="0213DA20" w14:textId="77777777" w:rsidR="00972347" w:rsidRDefault="00972347" w:rsidP="00972347">
      <w:pPr>
        <w:pStyle w:val="Listing"/>
      </w:pPr>
      <w:r>
        <w:t>}</w:t>
      </w:r>
    </w:p>
    <w:p w14:paraId="4EA3BF7D" w14:textId="77777777" w:rsidR="00972347" w:rsidRDefault="00972347" w:rsidP="00972347">
      <w:pPr>
        <w:pStyle w:val="Listing"/>
      </w:pPr>
      <w:r>
        <w:t>console.log(countMax([1, 2, 3, 4, 5, 2, 3, 1, 5, 5, 5, 2, 5]));</w:t>
      </w:r>
    </w:p>
    <w:p w14:paraId="7AF5EB49" w14:textId="77777777" w:rsidR="00972347" w:rsidRDefault="00972347" w:rsidP="00972347">
      <w:pPr>
        <w:pStyle w:val="Listing"/>
      </w:pPr>
      <w:r>
        <w:t>console.log(countMax([1, 2, 3, 4, 5, 2, 3, 1, 5, 5, 5, 2,]));</w:t>
      </w:r>
    </w:p>
    <w:p w14:paraId="47504E4C" w14:textId="77777777" w:rsidR="00972347" w:rsidRDefault="00972347" w:rsidP="00972347">
      <w:pPr>
        <w:pStyle w:val="Listing"/>
      </w:pPr>
    </w:p>
    <w:p w14:paraId="6ED8A055" w14:textId="77777777" w:rsidR="00972347" w:rsidRDefault="00972347" w:rsidP="00972347">
      <w:pPr>
        <w:pStyle w:val="Listing"/>
      </w:pPr>
    </w:p>
    <w:p w14:paraId="078BDE35" w14:textId="77777777" w:rsidR="00972347" w:rsidRPr="00972347" w:rsidRDefault="00972347" w:rsidP="00972347">
      <w:pPr>
        <w:pStyle w:val="Listing"/>
        <w:rPr>
          <w:lang w:val="ru-RU"/>
        </w:rPr>
      </w:pPr>
      <w:r>
        <w:t>console</w:t>
      </w:r>
      <w:r w:rsidRPr="00972347">
        <w:rPr>
          <w:lang w:val="ru-RU"/>
        </w:rPr>
        <w:t>.</w:t>
      </w:r>
      <w:r>
        <w:t>log</w:t>
      </w:r>
      <w:r w:rsidRPr="00972347">
        <w:rPr>
          <w:lang w:val="ru-RU"/>
        </w:rPr>
        <w:t>("7. Найти сумму модулей элементов последовательности.");</w:t>
      </w:r>
    </w:p>
    <w:p w14:paraId="1BD85E83" w14:textId="77777777" w:rsidR="00972347" w:rsidRDefault="00972347" w:rsidP="00972347">
      <w:pPr>
        <w:pStyle w:val="Listing"/>
      </w:pPr>
      <w:r>
        <w:t>function sumAbs(array) {</w:t>
      </w:r>
    </w:p>
    <w:p w14:paraId="56AE9776" w14:textId="77777777" w:rsidR="00972347" w:rsidRDefault="00972347" w:rsidP="00972347">
      <w:pPr>
        <w:pStyle w:val="Listing"/>
      </w:pPr>
      <w:r>
        <w:t xml:space="preserve">    return array.reduce((result, x) =&gt; result + Math.abs(x));</w:t>
      </w:r>
    </w:p>
    <w:p w14:paraId="02F57BD6" w14:textId="77777777" w:rsidR="00972347" w:rsidRDefault="00972347" w:rsidP="00972347">
      <w:pPr>
        <w:pStyle w:val="Listing"/>
      </w:pPr>
      <w:r>
        <w:t>}</w:t>
      </w:r>
    </w:p>
    <w:p w14:paraId="1E9C7EC9" w14:textId="77777777" w:rsidR="00972347" w:rsidRDefault="00972347" w:rsidP="00972347">
      <w:pPr>
        <w:pStyle w:val="Listing"/>
      </w:pPr>
      <w:r>
        <w:t>console.log(sumAbs([-1, 1]));</w:t>
      </w:r>
    </w:p>
    <w:p w14:paraId="74B8A7C8" w14:textId="77777777" w:rsidR="00972347" w:rsidRDefault="00972347" w:rsidP="00972347">
      <w:pPr>
        <w:pStyle w:val="Listing"/>
      </w:pPr>
      <w:r>
        <w:t>console.log(sumAbs([-1, -1]));</w:t>
      </w:r>
    </w:p>
    <w:p w14:paraId="6B098E6D" w14:textId="77777777" w:rsidR="00972347" w:rsidRPr="00972347" w:rsidRDefault="00972347" w:rsidP="00972347">
      <w:pPr>
        <w:pStyle w:val="Listing"/>
        <w:rPr>
          <w:lang w:val="ru-RU"/>
        </w:rPr>
      </w:pPr>
      <w:r>
        <w:t>console</w:t>
      </w:r>
      <w:r w:rsidRPr="00972347">
        <w:rPr>
          <w:lang w:val="ru-RU"/>
        </w:rPr>
        <w:t>.</w:t>
      </w:r>
      <w:r>
        <w:t>log</w:t>
      </w:r>
      <w:r w:rsidRPr="00972347">
        <w:rPr>
          <w:lang w:val="ru-RU"/>
        </w:rPr>
        <w:t>(</w:t>
      </w:r>
      <w:r>
        <w:t>sumAbs</w:t>
      </w:r>
      <w:r w:rsidRPr="00972347">
        <w:rPr>
          <w:lang w:val="ru-RU"/>
        </w:rPr>
        <w:t>([1, 2, 3, 4]));</w:t>
      </w:r>
    </w:p>
    <w:p w14:paraId="68A9E5A7" w14:textId="77777777" w:rsidR="00972347" w:rsidRPr="00972347" w:rsidRDefault="00972347" w:rsidP="00972347">
      <w:pPr>
        <w:pStyle w:val="Listing"/>
        <w:rPr>
          <w:lang w:val="ru-RU"/>
        </w:rPr>
      </w:pPr>
    </w:p>
    <w:p w14:paraId="58DC33D3" w14:textId="77777777" w:rsidR="00972347" w:rsidRPr="00972347" w:rsidRDefault="00972347" w:rsidP="00972347">
      <w:pPr>
        <w:pStyle w:val="Listing"/>
        <w:rPr>
          <w:lang w:val="ru-RU"/>
        </w:rPr>
      </w:pPr>
    </w:p>
    <w:p w14:paraId="12BCFEAC" w14:textId="77777777" w:rsidR="00972347" w:rsidRPr="00972347" w:rsidRDefault="00972347" w:rsidP="00972347">
      <w:pPr>
        <w:pStyle w:val="Listing"/>
        <w:rPr>
          <w:lang w:val="ru-RU"/>
        </w:rPr>
      </w:pPr>
      <w:r>
        <w:t>console</w:t>
      </w:r>
      <w:r w:rsidRPr="00972347">
        <w:rPr>
          <w:lang w:val="ru-RU"/>
        </w:rPr>
        <w:t>.</w:t>
      </w:r>
      <w:r>
        <w:t>log</w:t>
      </w:r>
      <w:r w:rsidRPr="00972347">
        <w:rPr>
          <w:lang w:val="ru-RU"/>
        </w:rPr>
        <w:t>("В последовательности натуральных чисел подсчитать их количество, оканчивающихся заданной цифрой.");</w:t>
      </w:r>
    </w:p>
    <w:p w14:paraId="7782B7DD" w14:textId="77777777" w:rsidR="00972347" w:rsidRDefault="00972347" w:rsidP="00972347">
      <w:pPr>
        <w:pStyle w:val="Listing"/>
      </w:pPr>
      <w:r>
        <w:t>function countSuffix(array, suffix) {</w:t>
      </w:r>
    </w:p>
    <w:p w14:paraId="6CD4A001" w14:textId="449A2054" w:rsidR="00972347" w:rsidRDefault="00972347" w:rsidP="00972347">
      <w:pPr>
        <w:pStyle w:val="Listing"/>
      </w:pPr>
      <w:r>
        <w:t xml:space="preserve">    return array.filter(x =&gt; String(x).slice(-1 * String(suffix).length) === String(suffix)).length;</w:t>
      </w:r>
    </w:p>
    <w:p w14:paraId="67D707A9" w14:textId="3F4DD3BC" w:rsidR="00972347" w:rsidRDefault="00972347" w:rsidP="00972347">
      <w:pPr>
        <w:pStyle w:val="Listing"/>
      </w:pPr>
    </w:p>
    <w:p w14:paraId="27C09802" w14:textId="77777777" w:rsidR="00972347" w:rsidRDefault="00972347" w:rsidP="00972347">
      <w:pPr>
        <w:pStyle w:val="Listing"/>
      </w:pPr>
    </w:p>
    <w:p w14:paraId="5C6DE559" w14:textId="388B8D25" w:rsidR="00972347" w:rsidRPr="006531BB" w:rsidRDefault="00972347" w:rsidP="00972347">
      <w:pPr>
        <w:pStyle w:val="TableDescription"/>
        <w:rPr>
          <w:lang w:val="ru-RU"/>
        </w:rPr>
      </w:pPr>
      <w:r>
        <w:rPr>
          <w:lang w:val="ru-RU"/>
        </w:rPr>
        <w:lastRenderedPageBreak/>
        <w:t>Окончание листинга 1</w:t>
      </w:r>
    </w:p>
    <w:p w14:paraId="340B36FB" w14:textId="77777777" w:rsidR="00972347" w:rsidRDefault="00972347" w:rsidP="00972347">
      <w:pPr>
        <w:pStyle w:val="Listing"/>
      </w:pPr>
      <w:r>
        <w:t>}</w:t>
      </w:r>
    </w:p>
    <w:p w14:paraId="7AE732C8" w14:textId="2D491553" w:rsidR="00F36C1A" w:rsidRDefault="00972347" w:rsidP="00972347">
      <w:pPr>
        <w:pStyle w:val="Listing"/>
      </w:pPr>
      <w:r>
        <w:t>console.log(countSuffix([123, 122, 124, '222', 322, 232, 223], '22'));</w:t>
      </w:r>
      <w:r w:rsidR="00447747">
        <w:br/>
      </w:r>
    </w:p>
    <w:p w14:paraId="2E58E87E" w14:textId="77777777" w:rsidR="00F36C1A" w:rsidRPr="006531BB" w:rsidRDefault="00447747">
      <w:pPr>
        <w:pStyle w:val="1"/>
        <w:rPr>
          <w:lang w:val="ru-RU"/>
        </w:rPr>
      </w:pPr>
      <w:r w:rsidRPr="006531BB">
        <w:rPr>
          <w:lang w:val="ru-RU"/>
        </w:rPr>
        <w:t>4 Вывод</w:t>
      </w:r>
    </w:p>
    <w:p w14:paraId="23DC05F0" w14:textId="3EC5C818" w:rsidR="00F36C1A" w:rsidRPr="00972347" w:rsidRDefault="00972347">
      <w:pPr>
        <w:rPr>
          <w:lang w:val="ru-RU"/>
        </w:rPr>
      </w:pPr>
      <w:r>
        <w:rPr>
          <w:lang w:val="ru-RU"/>
        </w:rPr>
        <w:t xml:space="preserve">Были на практике освоены основные принципы языка </w:t>
      </w:r>
      <w:r>
        <w:t>JavaScript</w:t>
      </w:r>
      <w:r w:rsidRPr="00972347">
        <w:rPr>
          <w:lang w:val="ru-RU"/>
        </w:rPr>
        <w:t xml:space="preserve"> </w:t>
      </w:r>
      <w:r>
        <w:rPr>
          <w:lang w:val="ru-RU"/>
        </w:rPr>
        <w:t>и его синтаксис.</w:t>
      </w:r>
    </w:p>
    <w:sectPr w:rsidR="00F36C1A" w:rsidRPr="00972347" w:rsidSect="006C28FD">
      <w:footerReference w:type="default" r:id="rId8"/>
      <w:headerReference w:type="first" r:id="rId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1D030" w14:textId="77777777" w:rsidR="001A5CFC" w:rsidRDefault="001A5CFC" w:rsidP="006C28FD">
      <w:pPr>
        <w:spacing w:line="240" w:lineRule="auto"/>
      </w:pPr>
      <w:r>
        <w:separator/>
      </w:r>
    </w:p>
  </w:endnote>
  <w:endnote w:type="continuationSeparator" w:id="0">
    <w:p w14:paraId="649C29F8" w14:textId="77777777" w:rsidR="001A5CFC" w:rsidRDefault="001A5CFC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0C8E1" w14:textId="77777777" w:rsidR="006C28FD" w:rsidRDefault="001A5CFC" w:rsidP="000772D3">
    <w:pPr>
      <w:pStyle w:val="a7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40372AD1" w14:textId="77777777" w:rsidR="006C28FD" w:rsidRDefault="006C28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EB845" w14:textId="77777777" w:rsidR="001A5CFC" w:rsidRDefault="001A5CFC" w:rsidP="006C28FD">
      <w:pPr>
        <w:spacing w:line="240" w:lineRule="auto"/>
      </w:pPr>
      <w:r>
        <w:separator/>
      </w:r>
    </w:p>
  </w:footnote>
  <w:footnote w:type="continuationSeparator" w:id="0">
    <w:p w14:paraId="66A708DF" w14:textId="77777777" w:rsidR="001A5CFC" w:rsidRDefault="001A5CFC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F899F" w14:textId="77777777" w:rsidR="00FC726B" w:rsidRDefault="00FC726B" w:rsidP="00FC726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001DA"/>
    <w:multiLevelType w:val="hybridMultilevel"/>
    <w:tmpl w:val="CACC6A30"/>
    <w:lvl w:ilvl="0" w:tplc="FEA472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0NrCwtDA3NjIyM7FQ0lEKTi0uzszPAykwrAUAjP/jJiwAAAA="/>
  </w:docVars>
  <w:rsids>
    <w:rsidRoot w:val="00B47730"/>
    <w:rsid w:val="00034616"/>
    <w:rsid w:val="0006063C"/>
    <w:rsid w:val="000772D3"/>
    <w:rsid w:val="0015074B"/>
    <w:rsid w:val="001A5CFC"/>
    <w:rsid w:val="0029639D"/>
    <w:rsid w:val="00326F90"/>
    <w:rsid w:val="00447747"/>
    <w:rsid w:val="004C19F5"/>
    <w:rsid w:val="005E5439"/>
    <w:rsid w:val="006531BB"/>
    <w:rsid w:val="006C28FD"/>
    <w:rsid w:val="00750007"/>
    <w:rsid w:val="00972347"/>
    <w:rsid w:val="009D0839"/>
    <w:rsid w:val="00AA1D8D"/>
    <w:rsid w:val="00B033D5"/>
    <w:rsid w:val="00B47730"/>
    <w:rsid w:val="00CA731E"/>
    <w:rsid w:val="00CB0664"/>
    <w:rsid w:val="00CD07CB"/>
    <w:rsid w:val="00F36C1A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EC0945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  <w:style w:type="character" w:styleId="aff8">
    <w:name w:val="Hyperlink"/>
    <w:basedOn w:val="a2"/>
    <w:uiPriority w:val="99"/>
    <w:unhideWhenUsed/>
    <w:rsid w:val="006531B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53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Альберт Непомнящий</cp:lastModifiedBy>
  <cp:revision>3</cp:revision>
  <cp:lastPrinted>2021-06-02T18:45:00Z</cp:lastPrinted>
  <dcterms:created xsi:type="dcterms:W3CDTF">2021-06-02T18:45:00Z</dcterms:created>
  <dcterms:modified xsi:type="dcterms:W3CDTF">2021-06-02T18:46:00Z</dcterms:modified>
  <cp:category/>
</cp:coreProperties>
</file>