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237ED" w14:textId="77777777" w:rsidR="000772D3" w:rsidRPr="0013497D" w:rsidRDefault="000772D3" w:rsidP="000772D3">
      <w:pPr>
        <w:pStyle w:val="TypeForHelpTitlePageCenter"/>
        <w:rPr>
          <w:lang w:val="ru-RU"/>
        </w:rPr>
      </w:pPr>
      <w:r w:rsidRPr="0013497D">
        <w:rPr>
          <w:lang w:val="ru-RU"/>
        </w:rPr>
        <w:t>Федеральное государственное автономное</w:t>
      </w:r>
    </w:p>
    <w:p w14:paraId="44385604" w14:textId="77777777" w:rsidR="00984BD0" w:rsidRPr="0013497D" w:rsidRDefault="003F745F">
      <w:pPr>
        <w:pStyle w:val="TypeForHelpTitlePageCenter"/>
        <w:rPr>
          <w:lang w:val="ru-RU"/>
        </w:rPr>
      </w:pPr>
      <w:r w:rsidRPr="0013497D">
        <w:rPr>
          <w:lang w:val="ru-RU"/>
        </w:rPr>
        <w:t>образовательное учреждение</w:t>
      </w:r>
    </w:p>
    <w:p w14:paraId="4048A5E7" w14:textId="77777777" w:rsidR="00984BD0" w:rsidRPr="0013497D" w:rsidRDefault="003F745F">
      <w:pPr>
        <w:pStyle w:val="TypeForHelpTitlePageCenter"/>
        <w:rPr>
          <w:lang w:val="ru-RU"/>
        </w:rPr>
      </w:pPr>
      <w:r w:rsidRPr="0013497D">
        <w:rPr>
          <w:lang w:val="ru-RU"/>
        </w:rPr>
        <w:t>высшего образования</w:t>
      </w:r>
    </w:p>
    <w:p w14:paraId="3E116F93" w14:textId="77777777" w:rsidR="00984BD0" w:rsidRPr="0013497D" w:rsidRDefault="003F745F">
      <w:pPr>
        <w:pStyle w:val="TypeForHelpTitlePageCenter"/>
        <w:rPr>
          <w:lang w:val="ru-RU"/>
        </w:rPr>
      </w:pPr>
      <w:r w:rsidRPr="0013497D">
        <w:rPr>
          <w:lang w:val="ru-RU"/>
        </w:rPr>
        <w:t>«СИБИРСКИЙ ФЕДЕРАЛЬНЫЙ УНИВЕРСИТЕТ»</w:t>
      </w:r>
    </w:p>
    <w:p w14:paraId="3DF24061" w14:textId="77777777" w:rsidR="00984BD0" w:rsidRPr="0013497D" w:rsidRDefault="00984BD0">
      <w:pPr>
        <w:pStyle w:val="TypeForHelpTitlePageCenter"/>
        <w:rPr>
          <w:lang w:val="ru-RU"/>
        </w:rPr>
      </w:pPr>
    </w:p>
    <w:p w14:paraId="119CAB3F" w14:textId="77777777" w:rsidR="00984BD0" w:rsidRPr="0013497D" w:rsidRDefault="003F745F">
      <w:pPr>
        <w:pStyle w:val="DepartmentAndSubject"/>
        <w:rPr>
          <w:lang w:val="ru-RU"/>
        </w:rPr>
      </w:pPr>
      <w:r w:rsidRPr="0013497D">
        <w:rPr>
          <w:lang w:val="ru-RU"/>
        </w:rPr>
        <w:t>Институт Космических и информационных технологий</w:t>
      </w:r>
    </w:p>
    <w:p w14:paraId="426259D7" w14:textId="77777777" w:rsidR="00984BD0" w:rsidRPr="0013497D" w:rsidRDefault="003F745F">
      <w:pPr>
        <w:pStyle w:val="Subscript"/>
        <w:rPr>
          <w:lang w:val="ru-RU"/>
        </w:rPr>
      </w:pPr>
      <w:r w:rsidRPr="0013497D">
        <w:rPr>
          <w:lang w:val="ru-RU"/>
        </w:rPr>
        <w:t>институт</w:t>
      </w:r>
    </w:p>
    <w:p w14:paraId="521D71A9" w14:textId="77777777" w:rsidR="00984BD0" w:rsidRPr="0013497D" w:rsidRDefault="003F745F">
      <w:pPr>
        <w:pStyle w:val="DepartmentAndSubject"/>
        <w:rPr>
          <w:lang w:val="ru-RU"/>
        </w:rPr>
      </w:pPr>
      <w:r w:rsidRPr="0013497D">
        <w:rPr>
          <w:lang w:val="ru-RU"/>
        </w:rPr>
        <w:t>Кафедра «Информатика»</w:t>
      </w:r>
    </w:p>
    <w:p w14:paraId="4E9E3117" w14:textId="77777777" w:rsidR="00984BD0" w:rsidRPr="0013497D" w:rsidRDefault="003F745F">
      <w:pPr>
        <w:pStyle w:val="Subscript"/>
        <w:rPr>
          <w:lang w:val="ru-RU"/>
        </w:rPr>
      </w:pPr>
      <w:r w:rsidRPr="0013497D">
        <w:rPr>
          <w:lang w:val="ru-RU"/>
        </w:rPr>
        <w:t>кафедра</w:t>
      </w:r>
    </w:p>
    <w:p w14:paraId="25CE3140" w14:textId="77777777" w:rsidR="00984BD0" w:rsidRPr="0013497D" w:rsidRDefault="00984BD0">
      <w:pPr>
        <w:pStyle w:val="TypeForHelpTitlePageCenter"/>
        <w:rPr>
          <w:lang w:val="ru-RU"/>
        </w:rPr>
      </w:pPr>
    </w:p>
    <w:p w14:paraId="72441B52" w14:textId="77777777" w:rsidR="00984BD0" w:rsidRPr="0013497D" w:rsidRDefault="00984BD0">
      <w:pPr>
        <w:pStyle w:val="TypeForHelpTitlePageCenter"/>
        <w:rPr>
          <w:lang w:val="ru-RU"/>
        </w:rPr>
      </w:pPr>
    </w:p>
    <w:p w14:paraId="39D90609" w14:textId="77777777" w:rsidR="00984BD0" w:rsidRPr="0013497D" w:rsidRDefault="00984BD0">
      <w:pPr>
        <w:pStyle w:val="TypeForHelpTitlePageCenter"/>
        <w:rPr>
          <w:lang w:val="ru-RU"/>
        </w:rPr>
      </w:pPr>
    </w:p>
    <w:p w14:paraId="55C95AD0" w14:textId="77777777" w:rsidR="00984BD0" w:rsidRPr="0013497D" w:rsidRDefault="00984BD0">
      <w:pPr>
        <w:pStyle w:val="TypeForHelpTitlePageCenter"/>
        <w:rPr>
          <w:lang w:val="ru-RU"/>
        </w:rPr>
      </w:pPr>
    </w:p>
    <w:p w14:paraId="28ADCBB5" w14:textId="77777777" w:rsidR="00984BD0" w:rsidRPr="0013497D" w:rsidRDefault="00984BD0">
      <w:pPr>
        <w:pStyle w:val="TypeForHelpTitlePageCenter"/>
        <w:rPr>
          <w:lang w:val="ru-RU"/>
        </w:rPr>
      </w:pPr>
    </w:p>
    <w:p w14:paraId="2E6CB90B" w14:textId="77777777" w:rsidR="00984BD0" w:rsidRPr="0013497D" w:rsidRDefault="00984BD0">
      <w:pPr>
        <w:pStyle w:val="TypeForHelpTitlePageCenter"/>
        <w:rPr>
          <w:lang w:val="ru-RU"/>
        </w:rPr>
      </w:pPr>
    </w:p>
    <w:p w14:paraId="1C03B01E" w14:textId="77777777" w:rsidR="00984BD0" w:rsidRPr="0013497D" w:rsidRDefault="00984BD0">
      <w:pPr>
        <w:pStyle w:val="TypeForHelpTitlePageCenter"/>
        <w:rPr>
          <w:lang w:val="ru-RU"/>
        </w:rPr>
      </w:pPr>
    </w:p>
    <w:p w14:paraId="54882F90" w14:textId="77777777" w:rsidR="00984BD0" w:rsidRPr="0013497D" w:rsidRDefault="00984BD0">
      <w:pPr>
        <w:pStyle w:val="TypeForHelpTitlePageCenter"/>
        <w:rPr>
          <w:lang w:val="ru-RU"/>
        </w:rPr>
      </w:pPr>
    </w:p>
    <w:p w14:paraId="079577CA" w14:textId="77777777" w:rsidR="00984BD0" w:rsidRPr="0013497D" w:rsidRDefault="00984BD0">
      <w:pPr>
        <w:pStyle w:val="TypeForHelpTitlePageCenter"/>
        <w:rPr>
          <w:lang w:val="ru-RU"/>
        </w:rPr>
      </w:pPr>
    </w:p>
    <w:p w14:paraId="0C213702" w14:textId="77777777" w:rsidR="00984BD0" w:rsidRPr="0013497D" w:rsidRDefault="00984BD0">
      <w:pPr>
        <w:pStyle w:val="TypeForHelpTitlePageCenter"/>
        <w:rPr>
          <w:lang w:val="ru-RU"/>
        </w:rPr>
      </w:pPr>
    </w:p>
    <w:p w14:paraId="71480B29" w14:textId="5EF71759" w:rsidR="00984BD0" w:rsidRPr="0013497D" w:rsidRDefault="003F745F">
      <w:pPr>
        <w:pStyle w:val="JobTitle"/>
        <w:rPr>
          <w:lang w:val="ru-RU"/>
        </w:rPr>
      </w:pPr>
      <w:r w:rsidRPr="0013497D">
        <w:rPr>
          <w:lang w:val="ru-RU"/>
        </w:rPr>
        <w:t>ОТЧЕТ О ПРАКТИЧЕСКОЙ РАБОТЕ №</w:t>
      </w:r>
      <w:r w:rsidR="00C80677">
        <w:rPr>
          <w:lang w:val="ru-RU"/>
        </w:rPr>
        <w:t>5</w:t>
      </w:r>
    </w:p>
    <w:p w14:paraId="73E11003" w14:textId="77777777" w:rsidR="00984BD0" w:rsidRPr="0013497D" w:rsidRDefault="00984BD0">
      <w:pPr>
        <w:pStyle w:val="TypeForHelpTitlePageCenter"/>
        <w:rPr>
          <w:lang w:val="ru-RU"/>
        </w:rPr>
      </w:pPr>
    </w:p>
    <w:p w14:paraId="1C30477E" w14:textId="4633679B" w:rsidR="00984BD0" w:rsidRPr="00C80677" w:rsidRDefault="00C80677">
      <w:pPr>
        <w:pStyle w:val="DepartmentAndSubject"/>
      </w:pPr>
      <w:r>
        <w:t xml:space="preserve">Less </w:t>
      </w:r>
      <w:r>
        <w:rPr>
          <w:lang w:val="ru-RU"/>
        </w:rPr>
        <w:t xml:space="preserve">файлы </w:t>
      </w:r>
      <w:r>
        <w:t>Bootstrap</w:t>
      </w:r>
    </w:p>
    <w:p w14:paraId="03335EC1" w14:textId="77777777" w:rsidR="00984BD0" w:rsidRDefault="003F745F">
      <w:pPr>
        <w:pStyle w:val="Subscript"/>
      </w:pPr>
      <w:proofErr w:type="spellStart"/>
      <w:r>
        <w:t>тема</w:t>
      </w:r>
      <w:proofErr w:type="spellEnd"/>
    </w:p>
    <w:p w14:paraId="64C6CB82" w14:textId="77777777" w:rsidR="00984BD0" w:rsidRDefault="00984BD0">
      <w:pPr>
        <w:pStyle w:val="TypeForHelpTitlePageCenter"/>
      </w:pPr>
    </w:p>
    <w:p w14:paraId="397A1950" w14:textId="77777777" w:rsidR="00984BD0" w:rsidRDefault="00984BD0">
      <w:pPr>
        <w:pStyle w:val="TypeForHelpTitlePageCenter"/>
      </w:pPr>
    </w:p>
    <w:p w14:paraId="1C29EFCD" w14:textId="77777777" w:rsidR="00984BD0" w:rsidRDefault="00984BD0">
      <w:pPr>
        <w:pStyle w:val="TypeForHelpTitlePageCenter"/>
      </w:pPr>
    </w:p>
    <w:p w14:paraId="0FE147DE" w14:textId="77777777" w:rsidR="00984BD0" w:rsidRDefault="00984BD0">
      <w:pPr>
        <w:pStyle w:val="TypeForHelpTitlePageCenter"/>
      </w:pPr>
    </w:p>
    <w:p w14:paraId="508ED28F" w14:textId="77777777" w:rsidR="00984BD0" w:rsidRDefault="00984BD0">
      <w:pPr>
        <w:pStyle w:val="TypeForHelpTitlePageCenter"/>
      </w:pPr>
    </w:p>
    <w:p w14:paraId="123099A9" w14:textId="77777777" w:rsidR="00984BD0" w:rsidRDefault="00984BD0">
      <w:pPr>
        <w:pStyle w:val="TypeForHelpTitlePageCenter"/>
      </w:pPr>
    </w:p>
    <w:p w14:paraId="6D839679" w14:textId="77777777" w:rsidR="00984BD0" w:rsidRDefault="00984BD0">
      <w:pPr>
        <w:pStyle w:val="TypeForHelpTitlePageCenter"/>
      </w:pPr>
    </w:p>
    <w:p w14:paraId="6C3094FE" w14:textId="77777777" w:rsidR="00984BD0" w:rsidRDefault="00984BD0">
      <w:pPr>
        <w:pStyle w:val="TypeForHelpTitlePage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0"/>
        <w:gridCol w:w="1672"/>
        <w:gridCol w:w="3156"/>
      </w:tblGrid>
      <w:tr w:rsidR="00984BD0" w14:paraId="0F593F7D" w14:textId="77777777">
        <w:tc>
          <w:tcPr>
            <w:tcW w:w="4927" w:type="dxa"/>
          </w:tcPr>
          <w:p w14:paraId="1ED0C9FD" w14:textId="77777777" w:rsidR="00984BD0" w:rsidRDefault="003F745F">
            <w:pPr>
              <w:pStyle w:val="TableTitle"/>
            </w:pPr>
            <w:r>
              <w:t>Преподаватель</w:t>
            </w:r>
          </w:p>
        </w:tc>
        <w:tc>
          <w:tcPr>
            <w:tcW w:w="1701" w:type="dxa"/>
          </w:tcPr>
          <w:p w14:paraId="4AE1B02C" w14:textId="77777777" w:rsidR="00984BD0" w:rsidRDefault="003F745F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4F3069D7" w14:textId="77777777" w:rsidR="00984BD0" w:rsidRDefault="003F745F">
            <w:pPr>
              <w:pStyle w:val="TableTitle"/>
              <w:jc w:val="right"/>
            </w:pPr>
            <w:r>
              <w:rPr>
                <w:u w:val="single"/>
              </w:rPr>
              <w:t>А.К. Погребников</w:t>
            </w:r>
          </w:p>
        </w:tc>
      </w:tr>
      <w:tr w:rsidR="00984BD0" w14:paraId="08285035" w14:textId="77777777">
        <w:tc>
          <w:tcPr>
            <w:tcW w:w="4927" w:type="dxa"/>
          </w:tcPr>
          <w:p w14:paraId="6DE564D7" w14:textId="77777777" w:rsidR="00984BD0" w:rsidRDefault="003F745F">
            <w:pPr>
              <w:pStyle w:val="Subscript"/>
            </w:pPr>
            <w:r>
              <w:t xml:space="preserve"> </w:t>
            </w:r>
          </w:p>
        </w:tc>
        <w:tc>
          <w:tcPr>
            <w:tcW w:w="1701" w:type="dxa"/>
          </w:tcPr>
          <w:p w14:paraId="145A826C" w14:textId="77777777" w:rsidR="00984BD0" w:rsidRDefault="003F745F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6F4A1584" w14:textId="77777777" w:rsidR="00984BD0" w:rsidRDefault="003F745F">
            <w:pPr>
              <w:pStyle w:val="Subscript"/>
              <w:jc w:val="right"/>
            </w:pPr>
            <w:r>
              <w:t>инициалы, фамилия</w:t>
            </w:r>
          </w:p>
        </w:tc>
      </w:tr>
      <w:tr w:rsidR="00984BD0" w14:paraId="6C01BAE2" w14:textId="77777777">
        <w:tc>
          <w:tcPr>
            <w:tcW w:w="4927" w:type="dxa"/>
          </w:tcPr>
          <w:p w14:paraId="0D99C06C" w14:textId="0342DF19" w:rsidR="00984BD0" w:rsidRPr="000633FB" w:rsidRDefault="003F745F">
            <w:pPr>
              <w:pStyle w:val="TableTitle"/>
              <w:rPr>
                <w:lang w:val="ru-RU"/>
              </w:rPr>
            </w:pPr>
            <w:proofErr w:type="spellStart"/>
            <w:r>
              <w:t>Студент</w:t>
            </w:r>
            <w:proofErr w:type="spellEnd"/>
            <w:r>
              <w:t xml:space="preserve"> КИ1</w:t>
            </w:r>
            <w:r w:rsidR="000633FB">
              <w:rPr>
                <w:lang w:val="ru-RU"/>
              </w:rPr>
              <w:t>9</w:t>
            </w:r>
            <w:r>
              <w:t>-17/1</w:t>
            </w:r>
            <w:proofErr w:type="gramStart"/>
            <w:r>
              <w:t>б  03</w:t>
            </w:r>
            <w:r w:rsidR="000633FB">
              <w:rPr>
                <w:lang w:val="ru-RU"/>
              </w:rPr>
              <w:t>1939175</w:t>
            </w:r>
            <w:proofErr w:type="gramEnd"/>
          </w:p>
        </w:tc>
        <w:tc>
          <w:tcPr>
            <w:tcW w:w="1701" w:type="dxa"/>
          </w:tcPr>
          <w:p w14:paraId="5E77A76E" w14:textId="77777777" w:rsidR="00984BD0" w:rsidRDefault="003F745F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2F5F09A5" w14:textId="572F0088" w:rsidR="00984BD0" w:rsidRPr="000633FB" w:rsidRDefault="000633FB">
            <w:pPr>
              <w:pStyle w:val="TableTitle"/>
              <w:jc w:val="right"/>
              <w:rPr>
                <w:lang w:val="ru-RU"/>
              </w:rPr>
            </w:pPr>
            <w:r>
              <w:rPr>
                <w:u w:val="single"/>
                <w:lang w:val="ru-RU"/>
              </w:rPr>
              <w:t>А.Д. Непомнящий</w:t>
            </w:r>
          </w:p>
        </w:tc>
      </w:tr>
      <w:tr w:rsidR="00984BD0" w14:paraId="62A57FA3" w14:textId="77777777">
        <w:tc>
          <w:tcPr>
            <w:tcW w:w="4927" w:type="dxa"/>
          </w:tcPr>
          <w:p w14:paraId="196B55EF" w14:textId="77777777" w:rsidR="00984BD0" w:rsidRDefault="003F745F"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w="1701" w:type="dxa"/>
          </w:tcPr>
          <w:p w14:paraId="45CC5F9B" w14:textId="77777777" w:rsidR="00984BD0" w:rsidRDefault="003F745F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4C7C9679" w14:textId="77777777" w:rsidR="00984BD0" w:rsidRDefault="003F745F">
            <w:pPr>
              <w:pStyle w:val="Subscript"/>
              <w:jc w:val="right"/>
            </w:pPr>
            <w:r>
              <w:t>инициалы, фамилия</w:t>
            </w:r>
          </w:p>
        </w:tc>
      </w:tr>
    </w:tbl>
    <w:p w14:paraId="021E8EB3" w14:textId="77777777" w:rsidR="00984BD0" w:rsidRDefault="00984BD0">
      <w:pPr>
        <w:pStyle w:val="TypeForHelpTitlePageCenter"/>
      </w:pPr>
    </w:p>
    <w:p w14:paraId="69550D84" w14:textId="77777777" w:rsidR="00984BD0" w:rsidRDefault="00984BD0">
      <w:pPr>
        <w:pStyle w:val="TypeForHelpTitlePageCenter"/>
      </w:pPr>
    </w:p>
    <w:p w14:paraId="7EF46C66" w14:textId="77777777" w:rsidR="00984BD0" w:rsidRDefault="00984BD0">
      <w:pPr>
        <w:pStyle w:val="TypeForHelpTitlePageCenter"/>
      </w:pPr>
    </w:p>
    <w:p w14:paraId="01EF8809" w14:textId="77777777" w:rsidR="00984BD0" w:rsidRDefault="00984BD0">
      <w:pPr>
        <w:pStyle w:val="TypeForHelpTitlePageCenter"/>
      </w:pPr>
    </w:p>
    <w:p w14:paraId="5D4261DD" w14:textId="77777777" w:rsidR="00984BD0" w:rsidRDefault="00984BD0">
      <w:pPr>
        <w:pStyle w:val="TypeForHelpTitlePageCenter"/>
      </w:pPr>
    </w:p>
    <w:p w14:paraId="56B135A6" w14:textId="77777777" w:rsidR="00984BD0" w:rsidRDefault="00984BD0">
      <w:pPr>
        <w:pStyle w:val="TypeForHelpTitlePageCenter"/>
      </w:pPr>
    </w:p>
    <w:p w14:paraId="67641464" w14:textId="77777777" w:rsidR="00984BD0" w:rsidRDefault="00984BD0">
      <w:pPr>
        <w:pStyle w:val="TypeForHelpTitlePageCenter"/>
      </w:pPr>
    </w:p>
    <w:p w14:paraId="056F4089" w14:textId="77777777" w:rsidR="00984BD0" w:rsidRDefault="00984BD0">
      <w:pPr>
        <w:pStyle w:val="TypeForHelpTitlePageCenter"/>
      </w:pPr>
    </w:p>
    <w:p w14:paraId="180B7315" w14:textId="77777777" w:rsidR="00984BD0" w:rsidRDefault="00984BD0">
      <w:pPr>
        <w:pStyle w:val="TypeForHelpTitlePageCenter"/>
      </w:pPr>
    </w:p>
    <w:p w14:paraId="0A4A9FA9" w14:textId="77777777" w:rsidR="00984BD0" w:rsidRDefault="00984BD0">
      <w:pPr>
        <w:pStyle w:val="TypeForHelpTitlePageCenter"/>
      </w:pPr>
    </w:p>
    <w:p w14:paraId="6BDBBE41" w14:textId="0B8CB4AA" w:rsidR="00984BD0" w:rsidRPr="000633FB" w:rsidRDefault="003F745F">
      <w:pPr>
        <w:pStyle w:val="TypeForHelpTitlePageCenter"/>
        <w:rPr>
          <w:lang w:val="ru-RU"/>
        </w:rPr>
      </w:pPr>
      <w:proofErr w:type="spellStart"/>
      <w:r>
        <w:t>Красноярск</w:t>
      </w:r>
      <w:proofErr w:type="spellEnd"/>
      <w:r>
        <w:t xml:space="preserve"> 202</w:t>
      </w:r>
      <w:r w:rsidR="000633FB">
        <w:rPr>
          <w:lang w:val="ru-RU"/>
        </w:rPr>
        <w:t>1</w:t>
      </w:r>
    </w:p>
    <w:p w14:paraId="681EB5BA" w14:textId="77777777" w:rsidR="00984BD0" w:rsidRDefault="003F745F">
      <w:pPr>
        <w:pStyle w:val="1"/>
      </w:pPr>
      <w:r>
        <w:lastRenderedPageBreak/>
        <w:t xml:space="preserve">1 </w:t>
      </w:r>
      <w:proofErr w:type="spellStart"/>
      <w:r>
        <w:t>Цель</w:t>
      </w:r>
      <w:proofErr w:type="spellEnd"/>
    </w:p>
    <w:p w14:paraId="7D2E92FB" w14:textId="77777777" w:rsidR="00984BD0" w:rsidRPr="0013497D" w:rsidRDefault="003F745F">
      <w:pPr>
        <w:rPr>
          <w:lang w:val="ru-RU"/>
        </w:rPr>
      </w:pPr>
      <w:r w:rsidRPr="0013497D">
        <w:rPr>
          <w:lang w:val="ru-RU"/>
        </w:rPr>
        <w:t xml:space="preserve">Научиться применять возможности классов </w:t>
      </w:r>
      <w:r>
        <w:t>Bootstrap</w:t>
      </w:r>
      <w:r w:rsidRPr="0013497D">
        <w:rPr>
          <w:lang w:val="ru-RU"/>
        </w:rPr>
        <w:t xml:space="preserve"> в процессе создания разметки проекта.</w:t>
      </w:r>
    </w:p>
    <w:p w14:paraId="7EC9B565" w14:textId="4A704EED" w:rsidR="00984BD0" w:rsidRPr="0013497D" w:rsidRDefault="003F745F" w:rsidP="001D4877">
      <w:pPr>
        <w:pStyle w:val="1"/>
        <w:numPr>
          <w:ilvl w:val="0"/>
          <w:numId w:val="13"/>
        </w:numPr>
        <w:rPr>
          <w:lang w:val="ru-RU"/>
        </w:rPr>
      </w:pPr>
      <w:r w:rsidRPr="0013497D">
        <w:rPr>
          <w:lang w:val="ru-RU"/>
        </w:rPr>
        <w:t>Задачи</w:t>
      </w:r>
    </w:p>
    <w:p w14:paraId="3F59BECE" w14:textId="438B6A13" w:rsidR="0013497D" w:rsidRPr="001D4877" w:rsidRDefault="0013497D" w:rsidP="001D4877">
      <w:pPr>
        <w:pStyle w:val="Textbody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Для выполнения практического задания необходимо решить следующие зада</w:t>
      </w:r>
      <w:r w:rsidR="001D4877">
        <w:rPr>
          <w:rFonts w:ascii="Times New Roman" w:hAnsi="Times New Roman"/>
          <w:color w:val="000000"/>
          <w:sz w:val="28"/>
        </w:rPr>
        <w:t xml:space="preserve">ния необходимо скомпилировать </w:t>
      </w:r>
      <w:r w:rsidR="001D4877">
        <w:rPr>
          <w:rFonts w:ascii="Times New Roman" w:hAnsi="Times New Roman"/>
          <w:color w:val="000000"/>
          <w:sz w:val="28"/>
          <w:lang w:val="en-US"/>
        </w:rPr>
        <w:t>CSS</w:t>
      </w:r>
      <w:r w:rsidR="001D4877" w:rsidRPr="001D4877">
        <w:rPr>
          <w:rFonts w:ascii="Times New Roman" w:hAnsi="Times New Roman"/>
          <w:color w:val="000000"/>
          <w:sz w:val="28"/>
        </w:rPr>
        <w:t>-</w:t>
      </w:r>
      <w:r w:rsidR="001D4877">
        <w:rPr>
          <w:rFonts w:ascii="Times New Roman" w:hAnsi="Times New Roman"/>
          <w:color w:val="000000"/>
          <w:sz w:val="28"/>
        </w:rPr>
        <w:t>файл</w:t>
      </w:r>
      <w:r w:rsidR="001D4877" w:rsidRPr="001D4877">
        <w:rPr>
          <w:rFonts w:ascii="Times New Roman" w:hAnsi="Times New Roman"/>
          <w:color w:val="000000"/>
          <w:sz w:val="28"/>
        </w:rPr>
        <w:t xml:space="preserve"> </w:t>
      </w:r>
      <w:r w:rsidR="001D4877">
        <w:rPr>
          <w:rFonts w:ascii="Times New Roman" w:hAnsi="Times New Roman"/>
          <w:color w:val="000000"/>
          <w:sz w:val="28"/>
          <w:lang w:val="en-US"/>
        </w:rPr>
        <w:t>Bootstrap</w:t>
      </w:r>
      <w:r w:rsidR="001D4877" w:rsidRPr="001D4877">
        <w:rPr>
          <w:rFonts w:ascii="Times New Roman" w:hAnsi="Times New Roman"/>
          <w:color w:val="000000"/>
          <w:sz w:val="28"/>
        </w:rPr>
        <w:t xml:space="preserve"> </w:t>
      </w:r>
      <w:r w:rsidR="001D4877">
        <w:rPr>
          <w:rFonts w:ascii="Times New Roman" w:hAnsi="Times New Roman"/>
          <w:color w:val="000000"/>
          <w:sz w:val="28"/>
        </w:rPr>
        <w:t>с измененными правилами.</w:t>
      </w:r>
    </w:p>
    <w:p w14:paraId="11A26844" w14:textId="6A404891" w:rsidR="00984BD0" w:rsidRPr="001D4877" w:rsidRDefault="003F745F" w:rsidP="001D4877">
      <w:pPr>
        <w:pStyle w:val="1"/>
      </w:pPr>
      <w:r w:rsidRPr="0013497D">
        <w:rPr>
          <w:lang w:val="ru-RU"/>
        </w:rPr>
        <w:t>3 Ход работы</w:t>
      </w:r>
    </w:p>
    <w:p w14:paraId="1E86B94B" w14:textId="77777777" w:rsidR="00984BD0" w:rsidRDefault="003F745F">
      <w:pPr>
        <w:pStyle w:val="Picture"/>
      </w:pPr>
      <w:r>
        <w:rPr>
          <w:noProof/>
        </w:rPr>
        <w:drawing>
          <wp:inline distT="0" distB="0" distL="0" distR="0" wp14:anchorId="4A8D0399" wp14:editId="375B66C7">
            <wp:extent cx="6077069" cy="2230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3127" cy="223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3BC1" w14:textId="02AE5153" w:rsidR="00984BD0" w:rsidRPr="001D4877" w:rsidRDefault="003F745F">
      <w:pPr>
        <w:pStyle w:val="PictureDescription"/>
        <w:rPr>
          <w:lang w:val="ru-RU"/>
        </w:rPr>
      </w:pPr>
      <w:r w:rsidRPr="001D4877">
        <w:rPr>
          <w:lang w:val="ru-RU"/>
        </w:rPr>
        <w:t xml:space="preserve">Рисунок 1 – </w:t>
      </w:r>
      <w:r w:rsidR="001D4877">
        <w:rPr>
          <w:lang w:val="ru-RU"/>
        </w:rPr>
        <w:t xml:space="preserve">Пример измененных строк в файле </w:t>
      </w:r>
      <w:r w:rsidR="001D4877">
        <w:t>bootstrap</w:t>
      </w:r>
      <w:r w:rsidR="001D4877" w:rsidRPr="001D4877">
        <w:rPr>
          <w:lang w:val="ru-RU"/>
        </w:rPr>
        <w:t>.</w:t>
      </w:r>
      <w:proofErr w:type="spellStart"/>
      <w:r w:rsidR="001D4877">
        <w:t>css</w:t>
      </w:r>
      <w:proofErr w:type="spellEnd"/>
      <w:r w:rsidR="001D4877" w:rsidRPr="001D4877">
        <w:rPr>
          <w:lang w:val="ru-RU"/>
        </w:rPr>
        <w:t xml:space="preserve"> </w:t>
      </w:r>
      <w:r w:rsidR="001D4877">
        <w:rPr>
          <w:lang w:val="ru-RU"/>
        </w:rPr>
        <w:t>после компиляции</w:t>
      </w:r>
    </w:p>
    <w:p w14:paraId="792415DB" w14:textId="77777777" w:rsidR="00984BD0" w:rsidRPr="001D4877" w:rsidRDefault="00984BD0">
      <w:pPr>
        <w:rPr>
          <w:lang w:val="ru-RU"/>
        </w:rPr>
      </w:pPr>
    </w:p>
    <w:p w14:paraId="78675BFB" w14:textId="092C7594" w:rsidR="00984BD0" w:rsidRDefault="00A0085B">
      <w:pPr>
        <w:pStyle w:val="Picture"/>
      </w:pPr>
      <w:r>
        <w:rPr>
          <w:noProof/>
        </w:rPr>
        <w:drawing>
          <wp:inline distT="0" distB="0" distL="0" distR="0" wp14:anchorId="03E21832" wp14:editId="3BEAA558">
            <wp:extent cx="5722220" cy="9964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220" cy="99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C02A" w14:textId="370F235D" w:rsidR="00984BD0" w:rsidRPr="0013497D" w:rsidRDefault="003F745F" w:rsidP="001616F9">
      <w:pPr>
        <w:pStyle w:val="PictureDescription"/>
        <w:rPr>
          <w:lang w:val="ru-RU"/>
        </w:rPr>
      </w:pPr>
      <w:r w:rsidRPr="0013497D">
        <w:rPr>
          <w:lang w:val="ru-RU"/>
        </w:rPr>
        <w:t xml:space="preserve">Рисунок 2 – </w:t>
      </w:r>
      <w:r w:rsidR="001D4877">
        <w:rPr>
          <w:lang w:val="ru-RU"/>
        </w:rPr>
        <w:t>Изменения на странице</w:t>
      </w:r>
    </w:p>
    <w:p w14:paraId="24DD989C" w14:textId="77777777" w:rsidR="00984BD0" w:rsidRPr="0013497D" w:rsidRDefault="003F745F">
      <w:pPr>
        <w:pStyle w:val="1"/>
        <w:rPr>
          <w:lang w:val="ru-RU"/>
        </w:rPr>
      </w:pPr>
      <w:r w:rsidRPr="0013497D">
        <w:rPr>
          <w:lang w:val="ru-RU"/>
        </w:rPr>
        <w:t>4 Вывод</w:t>
      </w:r>
    </w:p>
    <w:p w14:paraId="64346ED6" w14:textId="14050474" w:rsidR="00984BD0" w:rsidRPr="0013497D" w:rsidRDefault="003F745F">
      <w:pPr>
        <w:rPr>
          <w:lang w:val="ru-RU"/>
        </w:rPr>
      </w:pPr>
      <w:r w:rsidRPr="0013497D">
        <w:rPr>
          <w:lang w:val="ru-RU"/>
        </w:rPr>
        <w:t>Были освоены на практике основные</w:t>
      </w:r>
      <w:r w:rsidR="001D4877">
        <w:rPr>
          <w:lang w:val="ru-RU"/>
        </w:rPr>
        <w:t xml:space="preserve"> возможности </w:t>
      </w:r>
      <w:r w:rsidR="001D4877">
        <w:t>Less</w:t>
      </w:r>
      <w:r w:rsidR="001D4877">
        <w:rPr>
          <w:lang w:val="ru-RU"/>
        </w:rPr>
        <w:t xml:space="preserve"> файлов </w:t>
      </w:r>
      <w:r w:rsidR="001D4877">
        <w:t>Bootstrap</w:t>
      </w:r>
      <w:r w:rsidRPr="0013497D">
        <w:rPr>
          <w:lang w:val="ru-RU"/>
        </w:rPr>
        <w:t>.</w:t>
      </w:r>
    </w:p>
    <w:sectPr w:rsidR="00984BD0" w:rsidRPr="0013497D" w:rsidSect="006C28FD">
      <w:footerReference w:type="default" r:id="rId10"/>
      <w:headerReference w:type="first" r:id="rId11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483B2" w14:textId="77777777" w:rsidR="00FB1FEC" w:rsidRDefault="00FB1FEC" w:rsidP="006C28FD">
      <w:pPr>
        <w:spacing w:line="240" w:lineRule="auto"/>
      </w:pPr>
      <w:r>
        <w:separator/>
      </w:r>
    </w:p>
  </w:endnote>
  <w:endnote w:type="continuationSeparator" w:id="0">
    <w:p w14:paraId="34076920" w14:textId="77777777" w:rsidR="00FB1FEC" w:rsidRDefault="00FB1FEC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C1DD8" w14:textId="77777777" w:rsidR="006C28FD" w:rsidRDefault="00FB1FEC" w:rsidP="000772D3">
    <w:pPr>
      <w:pStyle w:val="a7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2DE1B073" w14:textId="77777777" w:rsidR="006C28FD" w:rsidRDefault="006C28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FF33E" w14:textId="77777777" w:rsidR="00FB1FEC" w:rsidRDefault="00FB1FEC" w:rsidP="006C28FD">
      <w:pPr>
        <w:spacing w:line="240" w:lineRule="auto"/>
      </w:pPr>
      <w:r>
        <w:separator/>
      </w:r>
    </w:p>
  </w:footnote>
  <w:footnote w:type="continuationSeparator" w:id="0">
    <w:p w14:paraId="4F5F0604" w14:textId="77777777" w:rsidR="00FB1FEC" w:rsidRDefault="00FB1FEC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A9580" w14:textId="77777777" w:rsidR="00FC726B" w:rsidRDefault="00FC726B" w:rsidP="00FC726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C78D1"/>
    <w:multiLevelType w:val="multilevel"/>
    <w:tmpl w:val="5186158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Times New Roman" w:hAnsi="Times New Roman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Times New Roman" w:hAnsi="Times New Roman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Times New Roman" w:hAnsi="Times New Roman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Times New Roman" w:hAnsi="Times New Roman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Times New Roman" w:hAnsi="Times New Roman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Times New Roman" w:hAnsi="Times New Roman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Times New Roman" w:hAnsi="Times New Roman" w:hint="default"/>
        <w:sz w:val="28"/>
        <w:szCs w:val="28"/>
      </w:rPr>
    </w:lvl>
  </w:abstractNum>
  <w:abstractNum w:abstractNumId="10" w15:restartNumberingAfterBreak="0">
    <w:nsid w:val="33BA2700"/>
    <w:multiLevelType w:val="multilevel"/>
    <w:tmpl w:val="C7D4908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start w:val="1"/>
      <w:numFmt w:val="lowerLetter"/>
      <w:suff w:val="space"/>
      <w:lvlText w:val="%3"/>
      <w:lvlJc w:val="left"/>
      <w:pPr>
        <w:ind w:left="1440" w:hanging="360"/>
      </w:pPr>
      <w:rPr>
        <w:rFonts w:ascii="Times New Roman" w:hAnsi="Times New Roman"/>
        <w:sz w:val="28"/>
        <w:szCs w:val="28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51903542"/>
    <w:multiLevelType w:val="hybridMultilevel"/>
    <w:tmpl w:val="F3D84E22"/>
    <w:lvl w:ilvl="0" w:tplc="4482B02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45A5333"/>
    <w:multiLevelType w:val="multilevel"/>
    <w:tmpl w:val="34DC4F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lowerLetter"/>
      <w:suff w:val="space"/>
      <w:lvlText w:val="%3"/>
      <w:lvlJc w:val="left"/>
      <w:pPr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Times New Roman" w:hAnsi="Times New Roman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3FB"/>
    <w:rsid w:val="000772D3"/>
    <w:rsid w:val="0013497D"/>
    <w:rsid w:val="0015074B"/>
    <w:rsid w:val="001616F9"/>
    <w:rsid w:val="001D4877"/>
    <w:rsid w:val="0029639D"/>
    <w:rsid w:val="00326F90"/>
    <w:rsid w:val="003F745F"/>
    <w:rsid w:val="004C19F5"/>
    <w:rsid w:val="005E5439"/>
    <w:rsid w:val="006C28FD"/>
    <w:rsid w:val="00750007"/>
    <w:rsid w:val="00984BD0"/>
    <w:rsid w:val="00A0085B"/>
    <w:rsid w:val="00AA1D8D"/>
    <w:rsid w:val="00B033D5"/>
    <w:rsid w:val="00B4418F"/>
    <w:rsid w:val="00B47730"/>
    <w:rsid w:val="00C80677"/>
    <w:rsid w:val="00CA731E"/>
    <w:rsid w:val="00CB0664"/>
    <w:rsid w:val="00CD07CB"/>
    <w:rsid w:val="00FB1FEC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BD3635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Textbody">
    <w:name w:val="Text body"/>
    <w:basedOn w:val="a1"/>
    <w:rsid w:val="0013497D"/>
    <w:pPr>
      <w:suppressAutoHyphens/>
      <w:autoSpaceDN w:val="0"/>
      <w:spacing w:after="140" w:line="276" w:lineRule="auto"/>
      <w:ind w:firstLine="0"/>
      <w:jc w:val="left"/>
      <w:textAlignment w:val="baseline"/>
    </w:pPr>
    <w:rPr>
      <w:rFonts w:ascii="Liberation Serif" w:eastAsia="NSimSun" w:hAnsi="Liberation Serif" w:cs="Lucida Sans"/>
      <w:color w:val="auto"/>
      <w:kern w:val="3"/>
      <w:sz w:val="24"/>
      <w:szCs w:val="24"/>
      <w:lang w:val="ru-RU" w:eastAsia="zh-CN" w:bidi="hi-IN"/>
    </w:rPr>
  </w:style>
  <w:style w:type="character" w:styleId="aff8">
    <w:name w:val="Hyperlink"/>
    <w:basedOn w:val="a2"/>
    <w:uiPriority w:val="99"/>
    <w:unhideWhenUsed/>
    <w:rsid w:val="0013497D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134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Альберт Непомнящий</cp:lastModifiedBy>
  <cp:revision>2</cp:revision>
  <cp:lastPrinted>2021-06-02T17:47:00Z</cp:lastPrinted>
  <dcterms:created xsi:type="dcterms:W3CDTF">2021-06-02T18:00:00Z</dcterms:created>
  <dcterms:modified xsi:type="dcterms:W3CDTF">2021-06-02T18:00:00Z</dcterms:modified>
  <cp:category/>
</cp:coreProperties>
</file>