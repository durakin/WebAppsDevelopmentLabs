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F3215" w14:textId="77777777" w:rsidR="000772D3" w:rsidRPr="006531BB" w:rsidRDefault="000772D3" w:rsidP="000772D3">
      <w:pPr>
        <w:pStyle w:val="TypeForHelpTitlePageCenter"/>
        <w:rPr>
          <w:lang w:val="ru-RU"/>
        </w:rPr>
      </w:pPr>
      <w:r w:rsidRPr="006531BB">
        <w:rPr>
          <w:lang w:val="ru-RU"/>
        </w:rPr>
        <w:t>Федеральное государственное автономное</w:t>
      </w:r>
    </w:p>
    <w:p w14:paraId="5F411024" w14:textId="77777777" w:rsidR="00F36C1A" w:rsidRPr="006531BB" w:rsidRDefault="00447747">
      <w:pPr>
        <w:pStyle w:val="TypeForHelpTitlePageCenter"/>
        <w:rPr>
          <w:lang w:val="ru-RU"/>
        </w:rPr>
      </w:pPr>
      <w:r w:rsidRPr="006531BB">
        <w:rPr>
          <w:lang w:val="ru-RU"/>
        </w:rPr>
        <w:t>образовательное учреждение</w:t>
      </w:r>
    </w:p>
    <w:p w14:paraId="5E151DFA" w14:textId="77777777" w:rsidR="00F36C1A" w:rsidRPr="006531BB" w:rsidRDefault="00447747">
      <w:pPr>
        <w:pStyle w:val="TypeForHelpTitlePageCenter"/>
        <w:rPr>
          <w:lang w:val="ru-RU"/>
        </w:rPr>
      </w:pPr>
      <w:r w:rsidRPr="006531BB">
        <w:rPr>
          <w:lang w:val="ru-RU"/>
        </w:rPr>
        <w:t>высшего образования</w:t>
      </w:r>
    </w:p>
    <w:p w14:paraId="6B2BE50C" w14:textId="77777777" w:rsidR="00F36C1A" w:rsidRPr="006531BB" w:rsidRDefault="00447747">
      <w:pPr>
        <w:pStyle w:val="TypeForHelpTitlePageCenter"/>
        <w:rPr>
          <w:lang w:val="ru-RU"/>
        </w:rPr>
      </w:pPr>
      <w:r w:rsidRPr="006531BB">
        <w:rPr>
          <w:lang w:val="ru-RU"/>
        </w:rPr>
        <w:t>«СИБИРСКИЙ ФЕДЕРАЛЬНЫЙ УНИВЕРСИТЕТ»</w:t>
      </w:r>
    </w:p>
    <w:p w14:paraId="0DFEE66A" w14:textId="77777777" w:rsidR="00F36C1A" w:rsidRPr="006531BB" w:rsidRDefault="00F36C1A">
      <w:pPr>
        <w:pStyle w:val="TypeForHelpTitlePageCenter"/>
        <w:rPr>
          <w:lang w:val="ru-RU"/>
        </w:rPr>
      </w:pPr>
    </w:p>
    <w:p w14:paraId="06DA171A" w14:textId="77777777" w:rsidR="00F36C1A" w:rsidRPr="006531BB" w:rsidRDefault="00447747">
      <w:pPr>
        <w:pStyle w:val="DepartmentAndSubject"/>
        <w:rPr>
          <w:lang w:val="ru-RU"/>
        </w:rPr>
      </w:pPr>
      <w:r w:rsidRPr="006531BB">
        <w:rPr>
          <w:lang w:val="ru-RU"/>
        </w:rPr>
        <w:t>Институт Космических и информационных технологий</w:t>
      </w:r>
    </w:p>
    <w:p w14:paraId="77B4E276" w14:textId="77777777" w:rsidR="00F36C1A" w:rsidRPr="006531BB" w:rsidRDefault="00447747">
      <w:pPr>
        <w:pStyle w:val="Subscript"/>
        <w:rPr>
          <w:lang w:val="ru-RU"/>
        </w:rPr>
      </w:pPr>
      <w:r w:rsidRPr="006531BB">
        <w:rPr>
          <w:lang w:val="ru-RU"/>
        </w:rPr>
        <w:t>институт</w:t>
      </w:r>
    </w:p>
    <w:p w14:paraId="7160B489" w14:textId="77777777" w:rsidR="00F36C1A" w:rsidRPr="006531BB" w:rsidRDefault="00447747">
      <w:pPr>
        <w:pStyle w:val="DepartmentAndSubject"/>
        <w:rPr>
          <w:lang w:val="ru-RU"/>
        </w:rPr>
      </w:pPr>
      <w:r w:rsidRPr="006531BB">
        <w:rPr>
          <w:lang w:val="ru-RU"/>
        </w:rPr>
        <w:t>Кафедра «Информатика»</w:t>
      </w:r>
    </w:p>
    <w:p w14:paraId="25FAECB9" w14:textId="77777777" w:rsidR="00F36C1A" w:rsidRPr="006531BB" w:rsidRDefault="00447747">
      <w:pPr>
        <w:pStyle w:val="Subscript"/>
        <w:rPr>
          <w:lang w:val="ru-RU"/>
        </w:rPr>
      </w:pPr>
      <w:r w:rsidRPr="006531BB">
        <w:rPr>
          <w:lang w:val="ru-RU"/>
        </w:rPr>
        <w:t>кафедра</w:t>
      </w:r>
    </w:p>
    <w:p w14:paraId="26583FEA" w14:textId="77777777" w:rsidR="00F36C1A" w:rsidRPr="006531BB" w:rsidRDefault="00F36C1A">
      <w:pPr>
        <w:pStyle w:val="TypeForHelpTitlePageCenter"/>
        <w:rPr>
          <w:lang w:val="ru-RU"/>
        </w:rPr>
      </w:pPr>
    </w:p>
    <w:p w14:paraId="2298AB28" w14:textId="77777777" w:rsidR="00F36C1A" w:rsidRPr="006531BB" w:rsidRDefault="00F36C1A">
      <w:pPr>
        <w:pStyle w:val="TypeForHelpTitlePageCenter"/>
        <w:rPr>
          <w:lang w:val="ru-RU"/>
        </w:rPr>
      </w:pPr>
    </w:p>
    <w:p w14:paraId="55EAEB61" w14:textId="77777777" w:rsidR="00F36C1A" w:rsidRPr="006531BB" w:rsidRDefault="00F36C1A">
      <w:pPr>
        <w:pStyle w:val="TypeForHelpTitlePageCenter"/>
        <w:rPr>
          <w:lang w:val="ru-RU"/>
        </w:rPr>
      </w:pPr>
    </w:p>
    <w:p w14:paraId="3054DDE1" w14:textId="77777777" w:rsidR="00F36C1A" w:rsidRPr="006531BB" w:rsidRDefault="00F36C1A">
      <w:pPr>
        <w:pStyle w:val="TypeForHelpTitlePageCenter"/>
        <w:rPr>
          <w:lang w:val="ru-RU"/>
        </w:rPr>
      </w:pPr>
    </w:p>
    <w:p w14:paraId="42D0BAF5" w14:textId="77777777" w:rsidR="00F36C1A" w:rsidRPr="006531BB" w:rsidRDefault="00F36C1A">
      <w:pPr>
        <w:pStyle w:val="TypeForHelpTitlePageCenter"/>
        <w:rPr>
          <w:lang w:val="ru-RU"/>
        </w:rPr>
      </w:pPr>
    </w:p>
    <w:p w14:paraId="5CA12803" w14:textId="77777777" w:rsidR="00F36C1A" w:rsidRPr="006531BB" w:rsidRDefault="00F36C1A">
      <w:pPr>
        <w:pStyle w:val="TypeForHelpTitlePageCenter"/>
        <w:rPr>
          <w:lang w:val="ru-RU"/>
        </w:rPr>
      </w:pPr>
    </w:p>
    <w:p w14:paraId="2D88E138" w14:textId="77777777" w:rsidR="00F36C1A" w:rsidRPr="006531BB" w:rsidRDefault="00F36C1A">
      <w:pPr>
        <w:pStyle w:val="TypeForHelpTitlePageCenter"/>
        <w:rPr>
          <w:lang w:val="ru-RU"/>
        </w:rPr>
      </w:pPr>
    </w:p>
    <w:p w14:paraId="7734EAEC" w14:textId="77777777" w:rsidR="00F36C1A" w:rsidRPr="006531BB" w:rsidRDefault="00F36C1A">
      <w:pPr>
        <w:pStyle w:val="TypeForHelpTitlePageCenter"/>
        <w:rPr>
          <w:lang w:val="ru-RU"/>
        </w:rPr>
      </w:pPr>
    </w:p>
    <w:p w14:paraId="442547CF" w14:textId="77777777" w:rsidR="00F36C1A" w:rsidRPr="006531BB" w:rsidRDefault="00F36C1A">
      <w:pPr>
        <w:pStyle w:val="TypeForHelpTitlePageCenter"/>
        <w:rPr>
          <w:lang w:val="ru-RU"/>
        </w:rPr>
      </w:pPr>
    </w:p>
    <w:p w14:paraId="6540B593" w14:textId="77777777" w:rsidR="00F36C1A" w:rsidRPr="006531BB" w:rsidRDefault="00F36C1A">
      <w:pPr>
        <w:pStyle w:val="TypeForHelpTitlePageCenter"/>
        <w:rPr>
          <w:lang w:val="ru-RU"/>
        </w:rPr>
      </w:pPr>
    </w:p>
    <w:p w14:paraId="7E82BF63" w14:textId="5820A4CF" w:rsidR="00F36C1A" w:rsidRPr="006531BB" w:rsidRDefault="00447747">
      <w:pPr>
        <w:pStyle w:val="JobTitle"/>
        <w:rPr>
          <w:lang w:val="ru-RU"/>
        </w:rPr>
      </w:pPr>
      <w:r w:rsidRPr="006531BB">
        <w:rPr>
          <w:lang w:val="ru-RU"/>
        </w:rPr>
        <w:t>ОТЧЕТ О ПРАКТИЧЕСКОЙ РАБОТЕ №</w:t>
      </w:r>
      <w:r w:rsidR="009F1B4B">
        <w:rPr>
          <w:lang w:val="ru-RU"/>
        </w:rPr>
        <w:t>8</w:t>
      </w:r>
    </w:p>
    <w:p w14:paraId="78F523E2" w14:textId="77777777" w:rsidR="00F36C1A" w:rsidRPr="006531BB" w:rsidRDefault="00F36C1A">
      <w:pPr>
        <w:pStyle w:val="TypeForHelpTitlePageCenter"/>
        <w:rPr>
          <w:lang w:val="ru-RU"/>
        </w:rPr>
      </w:pPr>
    </w:p>
    <w:p w14:paraId="6F6E9D18" w14:textId="2A2C75ED" w:rsidR="00F36C1A" w:rsidRPr="009F1B4B" w:rsidRDefault="009F1B4B">
      <w:pPr>
        <w:pStyle w:val="DepartmentAndSubject"/>
      </w:pPr>
      <w:r>
        <w:rPr>
          <w:lang w:val="ru-RU"/>
        </w:rPr>
        <w:t xml:space="preserve">Работа с объектами </w:t>
      </w:r>
      <w:r>
        <w:t>JavaScript</w:t>
      </w:r>
    </w:p>
    <w:p w14:paraId="018D95A3" w14:textId="77777777" w:rsidR="00F36C1A" w:rsidRDefault="00447747">
      <w:pPr>
        <w:pStyle w:val="Subscript"/>
      </w:pPr>
      <w:proofErr w:type="spellStart"/>
      <w:r>
        <w:t>тема</w:t>
      </w:r>
      <w:proofErr w:type="spellEnd"/>
    </w:p>
    <w:p w14:paraId="2FB241B1" w14:textId="77777777" w:rsidR="00F36C1A" w:rsidRDefault="00F36C1A">
      <w:pPr>
        <w:pStyle w:val="TypeForHelpTitlePageCenter"/>
      </w:pPr>
    </w:p>
    <w:p w14:paraId="648EF4F9" w14:textId="77777777" w:rsidR="00F36C1A" w:rsidRDefault="00F36C1A">
      <w:pPr>
        <w:pStyle w:val="TypeForHelpTitlePageCenter"/>
      </w:pPr>
    </w:p>
    <w:p w14:paraId="5B58D959" w14:textId="77777777" w:rsidR="00F36C1A" w:rsidRDefault="00F36C1A">
      <w:pPr>
        <w:pStyle w:val="TypeForHelpTitlePageCenter"/>
      </w:pPr>
    </w:p>
    <w:p w14:paraId="7A97083D" w14:textId="77777777" w:rsidR="00F36C1A" w:rsidRDefault="00F36C1A">
      <w:pPr>
        <w:pStyle w:val="TypeForHelpTitlePageCenter"/>
      </w:pPr>
    </w:p>
    <w:p w14:paraId="0F24155B" w14:textId="77777777" w:rsidR="00F36C1A" w:rsidRDefault="00F36C1A">
      <w:pPr>
        <w:pStyle w:val="TypeForHelpTitlePageCenter"/>
      </w:pPr>
    </w:p>
    <w:p w14:paraId="76540E03" w14:textId="77777777" w:rsidR="00F36C1A" w:rsidRDefault="00F36C1A">
      <w:pPr>
        <w:pStyle w:val="TypeForHelpTitlePageCenter"/>
      </w:pPr>
    </w:p>
    <w:p w14:paraId="11AA6DA6" w14:textId="77777777" w:rsidR="00F36C1A" w:rsidRDefault="00F36C1A">
      <w:pPr>
        <w:pStyle w:val="TypeForHelpTitlePageCenter"/>
      </w:pPr>
    </w:p>
    <w:p w14:paraId="523D23CA" w14:textId="77777777" w:rsidR="00F36C1A" w:rsidRDefault="00F36C1A">
      <w:pPr>
        <w:pStyle w:val="TypeForHelpTitlePage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10"/>
        <w:gridCol w:w="1672"/>
        <w:gridCol w:w="3156"/>
      </w:tblGrid>
      <w:tr w:rsidR="00F36C1A" w14:paraId="02E561B4" w14:textId="77777777">
        <w:tc>
          <w:tcPr>
            <w:tcW w:w="4927" w:type="dxa"/>
          </w:tcPr>
          <w:p w14:paraId="0E92D5DA" w14:textId="77777777" w:rsidR="00F36C1A" w:rsidRDefault="00447747">
            <w:pPr>
              <w:pStyle w:val="TableTitle"/>
            </w:pPr>
            <w:proofErr w:type="spellStart"/>
            <w:r>
              <w:t>Преподаватель</w:t>
            </w:r>
            <w:proofErr w:type="spellEnd"/>
          </w:p>
        </w:tc>
        <w:tc>
          <w:tcPr>
            <w:tcW w:w="1701" w:type="dxa"/>
          </w:tcPr>
          <w:p w14:paraId="3222BB07" w14:textId="77777777" w:rsidR="00F36C1A" w:rsidRDefault="00447747">
            <w:pPr>
              <w:pStyle w:val="TableTitle"/>
            </w:pPr>
            <w:r>
              <w:t xml:space="preserve"> </w:t>
            </w:r>
          </w:p>
        </w:tc>
        <w:tc>
          <w:tcPr>
            <w:tcW w:w="3213" w:type="dxa"/>
          </w:tcPr>
          <w:p w14:paraId="796DC32C" w14:textId="77777777" w:rsidR="00F36C1A" w:rsidRDefault="00447747">
            <w:pPr>
              <w:pStyle w:val="TableTitle"/>
              <w:jc w:val="right"/>
            </w:pPr>
            <w:r>
              <w:rPr>
                <w:u w:val="single"/>
              </w:rPr>
              <w:t xml:space="preserve">А.К. </w:t>
            </w:r>
            <w:proofErr w:type="spellStart"/>
            <w:r>
              <w:rPr>
                <w:u w:val="single"/>
              </w:rPr>
              <w:t>Погребников</w:t>
            </w:r>
            <w:proofErr w:type="spellEnd"/>
          </w:p>
        </w:tc>
      </w:tr>
      <w:tr w:rsidR="00F36C1A" w14:paraId="2907BEF8" w14:textId="77777777">
        <w:tc>
          <w:tcPr>
            <w:tcW w:w="4927" w:type="dxa"/>
          </w:tcPr>
          <w:p w14:paraId="34E1ED77" w14:textId="77777777" w:rsidR="00F36C1A" w:rsidRDefault="00447747">
            <w:pPr>
              <w:pStyle w:val="Subscript"/>
            </w:pPr>
            <w:r>
              <w:t xml:space="preserve"> </w:t>
            </w:r>
          </w:p>
        </w:tc>
        <w:tc>
          <w:tcPr>
            <w:tcW w:w="1701" w:type="dxa"/>
          </w:tcPr>
          <w:p w14:paraId="5A5FB51D" w14:textId="77777777" w:rsidR="00F36C1A" w:rsidRDefault="00447747">
            <w:pPr>
              <w:pStyle w:val="Subscript"/>
            </w:pPr>
            <w:proofErr w:type="spellStart"/>
            <w:r>
              <w:t>подпись</w:t>
            </w:r>
            <w:proofErr w:type="spellEnd"/>
            <w:r>
              <w:t xml:space="preserve">, </w:t>
            </w:r>
            <w:proofErr w:type="spellStart"/>
            <w:r>
              <w:t>дата</w:t>
            </w:r>
            <w:proofErr w:type="spellEnd"/>
          </w:p>
        </w:tc>
        <w:tc>
          <w:tcPr>
            <w:tcW w:w="3213" w:type="dxa"/>
          </w:tcPr>
          <w:p w14:paraId="24B403EF" w14:textId="77777777" w:rsidR="00F36C1A" w:rsidRDefault="00447747">
            <w:pPr>
              <w:pStyle w:val="Subscript"/>
              <w:jc w:val="right"/>
            </w:pPr>
            <w:proofErr w:type="spellStart"/>
            <w:r>
              <w:t>инициалы</w:t>
            </w:r>
            <w:proofErr w:type="spellEnd"/>
            <w:r>
              <w:t xml:space="preserve">, </w:t>
            </w:r>
            <w:proofErr w:type="spellStart"/>
            <w:r>
              <w:t>фамилия</w:t>
            </w:r>
            <w:proofErr w:type="spellEnd"/>
          </w:p>
        </w:tc>
      </w:tr>
      <w:tr w:rsidR="00F36C1A" w14:paraId="4A368734" w14:textId="77777777">
        <w:tc>
          <w:tcPr>
            <w:tcW w:w="4927" w:type="dxa"/>
          </w:tcPr>
          <w:p w14:paraId="2935ED16" w14:textId="631FF9D8" w:rsidR="00F36C1A" w:rsidRDefault="00447747">
            <w:pPr>
              <w:pStyle w:val="TableTitle"/>
            </w:pPr>
            <w:proofErr w:type="spellStart"/>
            <w:r>
              <w:t>Студент</w:t>
            </w:r>
            <w:proofErr w:type="spellEnd"/>
            <w:r>
              <w:t xml:space="preserve"> КИ1</w:t>
            </w:r>
            <w:r w:rsidR="00972347">
              <w:rPr>
                <w:lang w:val="ru-RU"/>
              </w:rPr>
              <w:t>9</w:t>
            </w:r>
            <w:r>
              <w:t>-17/1</w:t>
            </w:r>
            <w:proofErr w:type="gramStart"/>
            <w:r>
              <w:t>б  031</w:t>
            </w:r>
            <w:r w:rsidR="00972347">
              <w:rPr>
                <w:lang w:val="ru-RU"/>
              </w:rPr>
              <w:t>9</w:t>
            </w:r>
            <w:r>
              <w:t>3</w:t>
            </w:r>
            <w:r w:rsidR="00972347">
              <w:rPr>
                <w:lang w:val="ru-RU"/>
              </w:rPr>
              <w:t>9175</w:t>
            </w:r>
            <w:proofErr w:type="gramEnd"/>
          </w:p>
        </w:tc>
        <w:tc>
          <w:tcPr>
            <w:tcW w:w="1701" w:type="dxa"/>
          </w:tcPr>
          <w:p w14:paraId="14D5394A" w14:textId="77777777" w:rsidR="00F36C1A" w:rsidRDefault="00447747">
            <w:pPr>
              <w:pStyle w:val="TableTitle"/>
            </w:pPr>
            <w:r>
              <w:t xml:space="preserve"> </w:t>
            </w:r>
          </w:p>
        </w:tc>
        <w:tc>
          <w:tcPr>
            <w:tcW w:w="3213" w:type="dxa"/>
          </w:tcPr>
          <w:p w14:paraId="53038C9F" w14:textId="76FFCAA1" w:rsidR="00F36C1A" w:rsidRPr="00972347" w:rsidRDefault="00972347">
            <w:pPr>
              <w:pStyle w:val="TableTitle"/>
              <w:jc w:val="right"/>
              <w:rPr>
                <w:lang w:val="ru-RU"/>
              </w:rPr>
            </w:pPr>
            <w:r>
              <w:rPr>
                <w:u w:val="single"/>
                <w:lang w:val="ru-RU"/>
              </w:rPr>
              <w:t>А.Д. Непомнящий</w:t>
            </w:r>
          </w:p>
        </w:tc>
      </w:tr>
      <w:tr w:rsidR="00F36C1A" w14:paraId="445CAF9E" w14:textId="77777777">
        <w:tc>
          <w:tcPr>
            <w:tcW w:w="4927" w:type="dxa"/>
          </w:tcPr>
          <w:p w14:paraId="28EDAEC2" w14:textId="77777777" w:rsidR="00F36C1A" w:rsidRDefault="00447747">
            <w:pPr>
              <w:pStyle w:val="Subscript"/>
            </w:pP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группы</w:t>
            </w:r>
            <w:proofErr w:type="spellEnd"/>
            <w:r>
              <w:t xml:space="preserve">, </w:t>
            </w:r>
            <w:proofErr w:type="spellStart"/>
            <w:r>
              <w:t>зачетной</w:t>
            </w:r>
            <w:proofErr w:type="spellEnd"/>
            <w:r>
              <w:t xml:space="preserve"> </w:t>
            </w:r>
            <w:proofErr w:type="spellStart"/>
            <w:r>
              <w:t>книжки</w:t>
            </w:r>
            <w:proofErr w:type="spellEnd"/>
          </w:p>
        </w:tc>
        <w:tc>
          <w:tcPr>
            <w:tcW w:w="1701" w:type="dxa"/>
          </w:tcPr>
          <w:p w14:paraId="41560C49" w14:textId="77777777" w:rsidR="00F36C1A" w:rsidRDefault="00447747">
            <w:pPr>
              <w:pStyle w:val="Subscript"/>
            </w:pPr>
            <w:proofErr w:type="spellStart"/>
            <w:r>
              <w:t>подпись</w:t>
            </w:r>
            <w:proofErr w:type="spellEnd"/>
            <w:r>
              <w:t xml:space="preserve">, </w:t>
            </w:r>
            <w:proofErr w:type="spellStart"/>
            <w:r>
              <w:t>дата</w:t>
            </w:r>
            <w:proofErr w:type="spellEnd"/>
          </w:p>
        </w:tc>
        <w:tc>
          <w:tcPr>
            <w:tcW w:w="3213" w:type="dxa"/>
          </w:tcPr>
          <w:p w14:paraId="1D22351F" w14:textId="77777777" w:rsidR="00F36C1A" w:rsidRDefault="00447747">
            <w:pPr>
              <w:pStyle w:val="Subscript"/>
              <w:jc w:val="right"/>
            </w:pPr>
            <w:proofErr w:type="spellStart"/>
            <w:r>
              <w:t>инициалы</w:t>
            </w:r>
            <w:proofErr w:type="spellEnd"/>
            <w:r>
              <w:t xml:space="preserve">, </w:t>
            </w:r>
            <w:proofErr w:type="spellStart"/>
            <w:r>
              <w:t>фамилия</w:t>
            </w:r>
            <w:proofErr w:type="spellEnd"/>
          </w:p>
        </w:tc>
      </w:tr>
    </w:tbl>
    <w:p w14:paraId="32CA1392" w14:textId="77777777" w:rsidR="00F36C1A" w:rsidRDefault="00F36C1A">
      <w:pPr>
        <w:pStyle w:val="TypeForHelpTitlePageCenter"/>
      </w:pPr>
    </w:p>
    <w:p w14:paraId="0D5D9358" w14:textId="77777777" w:rsidR="00F36C1A" w:rsidRDefault="00F36C1A">
      <w:pPr>
        <w:pStyle w:val="TypeForHelpTitlePageCenter"/>
      </w:pPr>
    </w:p>
    <w:p w14:paraId="59EA5F80" w14:textId="77777777" w:rsidR="00F36C1A" w:rsidRDefault="00F36C1A">
      <w:pPr>
        <w:pStyle w:val="TypeForHelpTitlePageCenter"/>
      </w:pPr>
    </w:p>
    <w:p w14:paraId="0F5E84C0" w14:textId="77777777" w:rsidR="00F36C1A" w:rsidRDefault="00F36C1A">
      <w:pPr>
        <w:pStyle w:val="TypeForHelpTitlePageCenter"/>
      </w:pPr>
    </w:p>
    <w:p w14:paraId="381765A9" w14:textId="77777777" w:rsidR="00F36C1A" w:rsidRDefault="00F36C1A">
      <w:pPr>
        <w:pStyle w:val="TypeForHelpTitlePageCenter"/>
      </w:pPr>
    </w:p>
    <w:p w14:paraId="74A3C8CD" w14:textId="77777777" w:rsidR="00F36C1A" w:rsidRDefault="00F36C1A">
      <w:pPr>
        <w:pStyle w:val="TypeForHelpTitlePageCenter"/>
      </w:pPr>
    </w:p>
    <w:p w14:paraId="4A5B5A75" w14:textId="77777777" w:rsidR="00F36C1A" w:rsidRDefault="00F36C1A">
      <w:pPr>
        <w:pStyle w:val="TypeForHelpTitlePageCenter"/>
      </w:pPr>
    </w:p>
    <w:p w14:paraId="2DAA0941" w14:textId="77777777" w:rsidR="00F36C1A" w:rsidRDefault="00F36C1A">
      <w:pPr>
        <w:pStyle w:val="TypeForHelpTitlePageCenter"/>
      </w:pPr>
    </w:p>
    <w:p w14:paraId="6F31D8C7" w14:textId="77777777" w:rsidR="00F36C1A" w:rsidRDefault="00F36C1A">
      <w:pPr>
        <w:pStyle w:val="TypeForHelpTitlePageCenter"/>
      </w:pPr>
    </w:p>
    <w:p w14:paraId="66564626" w14:textId="77777777" w:rsidR="00F36C1A" w:rsidRDefault="00F36C1A">
      <w:pPr>
        <w:pStyle w:val="TypeForHelpTitlePageCenter"/>
      </w:pPr>
    </w:p>
    <w:p w14:paraId="16CE0363" w14:textId="6397CD26" w:rsidR="00F36C1A" w:rsidRPr="00972347" w:rsidRDefault="00447747">
      <w:pPr>
        <w:pStyle w:val="TypeForHelpTitlePageCenter"/>
        <w:rPr>
          <w:lang w:val="ru-RU"/>
        </w:rPr>
      </w:pPr>
      <w:proofErr w:type="spellStart"/>
      <w:r>
        <w:t>Красноярск</w:t>
      </w:r>
      <w:proofErr w:type="spellEnd"/>
      <w:r>
        <w:t xml:space="preserve"> 202</w:t>
      </w:r>
      <w:r w:rsidR="00972347">
        <w:rPr>
          <w:lang w:val="ru-RU"/>
        </w:rPr>
        <w:t>1</w:t>
      </w:r>
    </w:p>
    <w:p w14:paraId="7864AFCC" w14:textId="77777777" w:rsidR="00F36C1A" w:rsidRDefault="00447747">
      <w:pPr>
        <w:pStyle w:val="1"/>
      </w:pPr>
      <w:r>
        <w:lastRenderedPageBreak/>
        <w:t xml:space="preserve">1 </w:t>
      </w:r>
      <w:proofErr w:type="spellStart"/>
      <w:r>
        <w:t>Цель</w:t>
      </w:r>
      <w:proofErr w:type="spellEnd"/>
    </w:p>
    <w:p w14:paraId="49B92636" w14:textId="29E70C2A" w:rsidR="00F36C1A" w:rsidRPr="006531BB" w:rsidRDefault="00447747">
      <w:pPr>
        <w:rPr>
          <w:lang w:val="ru-RU"/>
        </w:rPr>
      </w:pPr>
      <w:r w:rsidRPr="006531BB">
        <w:rPr>
          <w:lang w:val="ru-RU"/>
        </w:rPr>
        <w:t xml:space="preserve">Освоить </w:t>
      </w:r>
      <w:r w:rsidR="00972347">
        <w:rPr>
          <w:lang w:val="ru-RU"/>
        </w:rPr>
        <w:t xml:space="preserve">основы работы с </w:t>
      </w:r>
      <w:r w:rsidR="009F1B4B">
        <w:rPr>
          <w:lang w:val="ru-RU"/>
        </w:rPr>
        <w:t xml:space="preserve">объектами в </w:t>
      </w:r>
      <w:r w:rsidR="00972347">
        <w:t>JavaScript</w:t>
      </w:r>
      <w:r w:rsidRPr="006531BB">
        <w:rPr>
          <w:lang w:val="ru-RU"/>
        </w:rPr>
        <w:t>.</w:t>
      </w:r>
    </w:p>
    <w:p w14:paraId="5EFBBE41" w14:textId="4E78E91D" w:rsidR="00F36C1A" w:rsidRDefault="00447747">
      <w:pPr>
        <w:pStyle w:val="1"/>
        <w:rPr>
          <w:lang w:val="ru-RU"/>
        </w:rPr>
      </w:pPr>
      <w:r w:rsidRPr="006531BB">
        <w:rPr>
          <w:lang w:val="ru-RU"/>
        </w:rPr>
        <w:t>2 Задачи</w:t>
      </w:r>
    </w:p>
    <w:p w14:paraId="0F93EEAE" w14:textId="4CD4A95E" w:rsidR="009F1B4B" w:rsidRPr="009F1B4B" w:rsidRDefault="009F1B4B" w:rsidP="009F1B4B">
      <w:pPr>
        <w:rPr>
          <w:lang w:val="ru-RU"/>
        </w:rPr>
      </w:pPr>
      <w:r>
        <w:rPr>
          <w:lang w:val="ru-RU"/>
        </w:rPr>
        <w:t>Необходимо выполнить следующие задачи.</w:t>
      </w:r>
    </w:p>
    <w:p w14:paraId="007FE824" w14:textId="7DC25E2E" w:rsidR="00972347" w:rsidRDefault="009F1B4B" w:rsidP="00972347">
      <w:pPr>
        <w:pStyle w:val="ae"/>
        <w:numPr>
          <w:ilvl w:val="0"/>
          <w:numId w:val="10"/>
        </w:numPr>
        <w:tabs>
          <w:tab w:val="left" w:pos="1080"/>
        </w:tabs>
        <w:ind w:left="0" w:firstLine="720"/>
        <w:rPr>
          <w:lang w:val="ru-RU"/>
        </w:rPr>
      </w:pPr>
      <w:r w:rsidRPr="009F1B4B">
        <w:rPr>
          <w:lang w:val="ru-RU"/>
        </w:rPr>
        <w:t xml:space="preserve">Продемонстрировать несколько способов создания объектов, несколько способов доступа к их свойствам (на чтение и запись). </w:t>
      </w:r>
    </w:p>
    <w:p w14:paraId="463A8E33" w14:textId="4165820E" w:rsidR="009F1B4B" w:rsidRDefault="009F1B4B" w:rsidP="00972347">
      <w:pPr>
        <w:pStyle w:val="ae"/>
        <w:numPr>
          <w:ilvl w:val="0"/>
          <w:numId w:val="10"/>
        </w:numPr>
        <w:tabs>
          <w:tab w:val="left" w:pos="1080"/>
        </w:tabs>
        <w:ind w:left="0" w:firstLine="720"/>
        <w:rPr>
          <w:lang w:val="ru-RU"/>
        </w:rPr>
      </w:pPr>
      <w:r w:rsidRPr="009F1B4B">
        <w:rPr>
          <w:lang w:val="ru-RU"/>
        </w:rPr>
        <w:t>Создать конструктор для собственного объекта, добавить в него несколько свойств и методов, продемонстрировать работу с этими объектами.</w:t>
      </w:r>
    </w:p>
    <w:p w14:paraId="4EEF5411" w14:textId="77777777" w:rsidR="009F1B4B" w:rsidRDefault="009F1B4B" w:rsidP="00972347">
      <w:pPr>
        <w:pStyle w:val="ae"/>
        <w:numPr>
          <w:ilvl w:val="0"/>
          <w:numId w:val="10"/>
        </w:numPr>
        <w:tabs>
          <w:tab w:val="left" w:pos="1080"/>
        </w:tabs>
        <w:ind w:left="0" w:firstLine="720"/>
        <w:rPr>
          <w:lang w:val="ru-RU"/>
        </w:rPr>
      </w:pPr>
      <w:r w:rsidRPr="009F1B4B">
        <w:rPr>
          <w:lang w:val="ru-RU"/>
        </w:rPr>
        <w:t xml:space="preserve">Расширить встроенный тип (например, </w:t>
      </w:r>
      <w:r>
        <w:t>Array</w:t>
      </w:r>
      <w:r w:rsidRPr="009F1B4B">
        <w:rPr>
          <w:lang w:val="ru-RU"/>
        </w:rPr>
        <w:t xml:space="preserve"> или </w:t>
      </w:r>
      <w:r>
        <w:t>Date</w:t>
      </w:r>
      <w:r w:rsidRPr="009F1B4B">
        <w:rPr>
          <w:lang w:val="ru-RU"/>
        </w:rPr>
        <w:t>) функцией, оперирующей данными расширяемого объекта (например, вывод среднего арифметического для массива, или подсчет количества секунд со дня вашего рождения для даты).</w:t>
      </w:r>
    </w:p>
    <w:p w14:paraId="6B6E72C9" w14:textId="77777777" w:rsidR="00F36C1A" w:rsidRPr="006531BB" w:rsidRDefault="00447747">
      <w:pPr>
        <w:pStyle w:val="1"/>
        <w:rPr>
          <w:lang w:val="ru-RU"/>
        </w:rPr>
      </w:pPr>
      <w:r w:rsidRPr="006531BB">
        <w:rPr>
          <w:lang w:val="ru-RU"/>
        </w:rPr>
        <w:t>3 Ход работы</w:t>
      </w:r>
    </w:p>
    <w:p w14:paraId="4E896C14" w14:textId="72A72A10" w:rsidR="00F36C1A" w:rsidRPr="006531BB" w:rsidRDefault="00972347" w:rsidP="00972347">
      <w:pPr>
        <w:rPr>
          <w:lang w:val="ru-RU"/>
        </w:rPr>
      </w:pPr>
      <w:r>
        <w:rPr>
          <w:lang w:val="ru-RU"/>
        </w:rPr>
        <w:t xml:space="preserve">Все </w:t>
      </w:r>
      <w:r w:rsidR="009F1B4B">
        <w:rPr>
          <w:lang w:val="ru-RU"/>
        </w:rPr>
        <w:t>задачи были выполнены.</w:t>
      </w:r>
    </w:p>
    <w:p w14:paraId="09040958" w14:textId="0093F499" w:rsidR="00F36C1A" w:rsidRPr="006531BB" w:rsidRDefault="00447747">
      <w:pPr>
        <w:pStyle w:val="TableDescription"/>
        <w:rPr>
          <w:lang w:val="ru-RU"/>
        </w:rPr>
      </w:pPr>
      <w:r w:rsidRPr="006531BB">
        <w:rPr>
          <w:lang w:val="ru-RU"/>
        </w:rPr>
        <w:t xml:space="preserve">Листинг 1 – </w:t>
      </w:r>
      <w:r>
        <w:t>tasks</w:t>
      </w:r>
      <w:r w:rsidRPr="006531BB">
        <w:rPr>
          <w:lang w:val="ru-RU"/>
        </w:rPr>
        <w:t>.</w:t>
      </w:r>
      <w:proofErr w:type="spellStart"/>
      <w:r w:rsidR="00972347">
        <w:t>j</w:t>
      </w:r>
      <w:r>
        <w:t>s</w:t>
      </w:r>
      <w:proofErr w:type="spellEnd"/>
    </w:p>
    <w:p w14:paraId="75A07A03" w14:textId="77777777" w:rsidR="009F1B4B" w:rsidRDefault="009F1B4B" w:rsidP="009F1B4B">
      <w:pPr>
        <w:pStyle w:val="Listing"/>
      </w:pPr>
      <w:r>
        <w:t>let someObject1 = {};</w:t>
      </w:r>
    </w:p>
    <w:p w14:paraId="2875C9CA" w14:textId="77777777" w:rsidR="009F1B4B" w:rsidRDefault="009F1B4B" w:rsidP="009F1B4B">
      <w:pPr>
        <w:pStyle w:val="Listing"/>
      </w:pPr>
      <w:r>
        <w:t>someObject1.someProperty = "property";</w:t>
      </w:r>
    </w:p>
    <w:p w14:paraId="49CB183C" w14:textId="77777777" w:rsidR="009F1B4B" w:rsidRDefault="009F1B4B" w:rsidP="009F1B4B">
      <w:pPr>
        <w:pStyle w:val="Listing"/>
      </w:pPr>
      <w:proofErr w:type="gramStart"/>
      <w:r>
        <w:t>console.log(</w:t>
      </w:r>
      <w:proofErr w:type="gramEnd"/>
      <w:r>
        <w:t>someObject1.someProperty);</w:t>
      </w:r>
    </w:p>
    <w:p w14:paraId="0F6D8513" w14:textId="77777777" w:rsidR="009F1B4B" w:rsidRDefault="009F1B4B" w:rsidP="009F1B4B">
      <w:pPr>
        <w:pStyle w:val="Listing"/>
      </w:pPr>
    </w:p>
    <w:p w14:paraId="7796E41E" w14:textId="77777777" w:rsidR="009F1B4B" w:rsidRDefault="009F1B4B" w:rsidP="009F1B4B">
      <w:pPr>
        <w:pStyle w:val="Listing"/>
      </w:pPr>
      <w:r>
        <w:t>let someObject2 = {</w:t>
      </w:r>
    </w:p>
    <w:p w14:paraId="72BA5845" w14:textId="77777777" w:rsidR="009F1B4B" w:rsidRDefault="009F1B4B" w:rsidP="009F1B4B">
      <w:pPr>
        <w:pStyle w:val="Listing"/>
      </w:pPr>
      <w:r>
        <w:t xml:space="preserve">    </w:t>
      </w:r>
      <w:proofErr w:type="spellStart"/>
      <w:r>
        <w:t>someProperty</w:t>
      </w:r>
      <w:proofErr w:type="spellEnd"/>
      <w:r>
        <w:t>: "property"</w:t>
      </w:r>
    </w:p>
    <w:p w14:paraId="71D93531" w14:textId="77777777" w:rsidR="009F1B4B" w:rsidRDefault="009F1B4B" w:rsidP="009F1B4B">
      <w:pPr>
        <w:pStyle w:val="Listing"/>
      </w:pPr>
      <w:r>
        <w:t>}</w:t>
      </w:r>
    </w:p>
    <w:p w14:paraId="34DA88D2" w14:textId="77777777" w:rsidR="009F1B4B" w:rsidRDefault="009F1B4B" w:rsidP="009F1B4B">
      <w:pPr>
        <w:pStyle w:val="Listing"/>
      </w:pPr>
      <w:proofErr w:type="gramStart"/>
      <w:r>
        <w:t>console.log(</w:t>
      </w:r>
      <w:proofErr w:type="gramEnd"/>
      <w:r>
        <w:t>someObject2.someProperty);</w:t>
      </w:r>
    </w:p>
    <w:p w14:paraId="3EBFA90B" w14:textId="77777777" w:rsidR="009F1B4B" w:rsidRDefault="009F1B4B" w:rsidP="009F1B4B">
      <w:pPr>
        <w:pStyle w:val="Listing"/>
      </w:pPr>
      <w:r>
        <w:t>someObject2["</w:t>
      </w:r>
      <w:proofErr w:type="spellStart"/>
      <w:r>
        <w:t>someProperty</w:t>
      </w:r>
      <w:proofErr w:type="spellEnd"/>
      <w:r>
        <w:t>"] = "new value of property";</w:t>
      </w:r>
    </w:p>
    <w:p w14:paraId="59C4F325" w14:textId="77777777" w:rsidR="009F1B4B" w:rsidRDefault="009F1B4B" w:rsidP="009F1B4B">
      <w:pPr>
        <w:pStyle w:val="Listing"/>
      </w:pPr>
      <w:proofErr w:type="gramStart"/>
      <w:r>
        <w:t>console.log(</w:t>
      </w:r>
      <w:proofErr w:type="gramEnd"/>
      <w:r>
        <w:t>someObject2.someProperty);</w:t>
      </w:r>
    </w:p>
    <w:p w14:paraId="73B0BEB6" w14:textId="77777777" w:rsidR="009F1B4B" w:rsidRDefault="009F1B4B" w:rsidP="009F1B4B">
      <w:pPr>
        <w:pStyle w:val="Listing"/>
      </w:pPr>
    </w:p>
    <w:p w14:paraId="5E913803" w14:textId="77777777" w:rsidR="009F1B4B" w:rsidRDefault="009F1B4B" w:rsidP="009F1B4B">
      <w:pPr>
        <w:pStyle w:val="Listing"/>
      </w:pPr>
      <w:r>
        <w:t xml:space="preserve">function </w:t>
      </w:r>
      <w:proofErr w:type="spellStart"/>
      <w:r>
        <w:t>SomeObject</w:t>
      </w:r>
      <w:proofErr w:type="spellEnd"/>
      <w:r>
        <w:t>(value) {</w:t>
      </w:r>
    </w:p>
    <w:p w14:paraId="041EBA83" w14:textId="77777777" w:rsidR="009F1B4B" w:rsidRDefault="009F1B4B" w:rsidP="009F1B4B">
      <w:pPr>
        <w:pStyle w:val="Listing"/>
      </w:pPr>
      <w:r>
        <w:t xml:space="preserve">    </w:t>
      </w:r>
      <w:proofErr w:type="spellStart"/>
      <w:proofErr w:type="gramStart"/>
      <w:r>
        <w:t>this.someProperty</w:t>
      </w:r>
      <w:proofErr w:type="spellEnd"/>
      <w:proofErr w:type="gramEnd"/>
      <w:r>
        <w:t xml:space="preserve"> = value;</w:t>
      </w:r>
    </w:p>
    <w:p w14:paraId="29E5EAE3" w14:textId="77777777" w:rsidR="009F1B4B" w:rsidRDefault="009F1B4B" w:rsidP="009F1B4B">
      <w:pPr>
        <w:pStyle w:val="Listing"/>
      </w:pPr>
      <w:r>
        <w:t>}</w:t>
      </w:r>
    </w:p>
    <w:p w14:paraId="7470E240" w14:textId="77777777" w:rsidR="009F1B4B" w:rsidRDefault="009F1B4B" w:rsidP="009F1B4B">
      <w:pPr>
        <w:pStyle w:val="Listing"/>
      </w:pPr>
    </w:p>
    <w:p w14:paraId="29A49EA6" w14:textId="77777777" w:rsidR="009F1B4B" w:rsidRDefault="009F1B4B" w:rsidP="009F1B4B">
      <w:pPr>
        <w:pStyle w:val="Listing"/>
      </w:pPr>
      <w:proofErr w:type="spellStart"/>
      <w:proofErr w:type="gramStart"/>
      <w:r>
        <w:t>SomeObject.prototype.toString</w:t>
      </w:r>
      <w:proofErr w:type="spellEnd"/>
      <w:proofErr w:type="gramEnd"/>
      <w:r>
        <w:t xml:space="preserve"> = function() {</w:t>
      </w:r>
    </w:p>
    <w:p w14:paraId="2B670146" w14:textId="77777777" w:rsidR="009F1B4B" w:rsidRDefault="009F1B4B" w:rsidP="009F1B4B">
      <w:pPr>
        <w:pStyle w:val="Listing"/>
      </w:pPr>
      <w:r>
        <w:t xml:space="preserve">    return `</w:t>
      </w:r>
      <w:proofErr w:type="spellStart"/>
      <w:r>
        <w:t>Hippity</w:t>
      </w:r>
      <w:proofErr w:type="spellEnd"/>
      <w:r>
        <w:t>-hoppity get of my ${</w:t>
      </w:r>
      <w:proofErr w:type="spellStart"/>
      <w:proofErr w:type="gramStart"/>
      <w:r>
        <w:t>this.someProperty</w:t>
      </w:r>
      <w:proofErr w:type="spellEnd"/>
      <w:proofErr w:type="gramEnd"/>
      <w:r>
        <w:t>}`;</w:t>
      </w:r>
    </w:p>
    <w:p w14:paraId="29A8B266" w14:textId="77777777" w:rsidR="009F1B4B" w:rsidRDefault="009F1B4B" w:rsidP="009F1B4B">
      <w:pPr>
        <w:pStyle w:val="Listing"/>
      </w:pPr>
      <w:r>
        <w:t>}</w:t>
      </w:r>
    </w:p>
    <w:p w14:paraId="47D0AFF9" w14:textId="77777777" w:rsidR="009F1B4B" w:rsidRDefault="009F1B4B" w:rsidP="009F1B4B">
      <w:pPr>
        <w:pStyle w:val="Listing"/>
      </w:pPr>
    </w:p>
    <w:p w14:paraId="2BFBB0C9" w14:textId="77777777" w:rsidR="009F1B4B" w:rsidRDefault="009F1B4B" w:rsidP="009F1B4B">
      <w:pPr>
        <w:pStyle w:val="Listing"/>
      </w:pPr>
      <w:r>
        <w:t xml:space="preserve">someObject3 = new </w:t>
      </w:r>
      <w:proofErr w:type="spellStart"/>
      <w:r>
        <w:t>SomeObject</w:t>
      </w:r>
      <w:proofErr w:type="spellEnd"/>
      <w:r>
        <w:t>("property");</w:t>
      </w:r>
    </w:p>
    <w:p w14:paraId="71B9D3E0" w14:textId="77777777" w:rsidR="009F1B4B" w:rsidRDefault="009F1B4B" w:rsidP="009F1B4B">
      <w:pPr>
        <w:pStyle w:val="Listing"/>
      </w:pPr>
      <w:proofErr w:type="gramStart"/>
      <w:r>
        <w:t>console.log(</w:t>
      </w:r>
      <w:proofErr w:type="gramEnd"/>
      <w:r>
        <w:t>String(someObject3));</w:t>
      </w:r>
    </w:p>
    <w:p w14:paraId="010235CF" w14:textId="77777777" w:rsidR="009F1B4B" w:rsidRDefault="009F1B4B" w:rsidP="009F1B4B">
      <w:pPr>
        <w:pStyle w:val="Listing"/>
      </w:pPr>
    </w:p>
    <w:p w14:paraId="4CD6FC5F" w14:textId="77777777" w:rsidR="009F1B4B" w:rsidRDefault="009F1B4B" w:rsidP="009F1B4B">
      <w:pPr>
        <w:pStyle w:val="Listing"/>
      </w:pPr>
      <w:proofErr w:type="spellStart"/>
      <w:proofErr w:type="gramStart"/>
      <w:r>
        <w:t>Array.prototype.sumAbs</w:t>
      </w:r>
      <w:proofErr w:type="spellEnd"/>
      <w:proofErr w:type="gramEnd"/>
      <w:r>
        <w:t xml:space="preserve"> = function () {</w:t>
      </w:r>
    </w:p>
    <w:p w14:paraId="6E9CAEDD" w14:textId="77777777" w:rsidR="009F1B4B" w:rsidRDefault="009F1B4B" w:rsidP="009F1B4B">
      <w:pPr>
        <w:pStyle w:val="Listing"/>
      </w:pPr>
      <w:r>
        <w:t xml:space="preserve">    return </w:t>
      </w:r>
      <w:proofErr w:type="spellStart"/>
      <w:proofErr w:type="gramStart"/>
      <w:r>
        <w:t>this.reduce</w:t>
      </w:r>
      <w:proofErr w:type="spellEnd"/>
      <w:proofErr w:type="gramEnd"/>
      <w:r>
        <w:t xml:space="preserve">((result, x) =&gt; result + </w:t>
      </w:r>
      <w:proofErr w:type="spellStart"/>
      <w:r>
        <w:t>Math.abs</w:t>
      </w:r>
      <w:proofErr w:type="spellEnd"/>
      <w:r>
        <w:t>(x));</w:t>
      </w:r>
    </w:p>
    <w:p w14:paraId="0BED3E3D" w14:textId="77777777" w:rsidR="009F1B4B" w:rsidRDefault="009F1B4B" w:rsidP="009F1B4B">
      <w:pPr>
        <w:pStyle w:val="Listing"/>
      </w:pPr>
      <w:r>
        <w:t>}</w:t>
      </w:r>
    </w:p>
    <w:p w14:paraId="277957A5" w14:textId="77777777" w:rsidR="009F1B4B" w:rsidRDefault="009F1B4B" w:rsidP="009F1B4B">
      <w:pPr>
        <w:pStyle w:val="Listing"/>
      </w:pPr>
    </w:p>
    <w:p w14:paraId="32489491" w14:textId="6AB5E81F" w:rsidR="009F1B4B" w:rsidRDefault="009F1B4B" w:rsidP="009F1B4B">
      <w:pPr>
        <w:pStyle w:val="Listing"/>
      </w:pPr>
      <w:proofErr w:type="gramStart"/>
      <w:r>
        <w:t>console</w:t>
      </w:r>
      <w:r w:rsidRPr="009F1B4B">
        <w:rPr>
          <w:lang w:val="ru-RU"/>
        </w:rPr>
        <w:t>.</w:t>
      </w:r>
      <w:r>
        <w:t>log</w:t>
      </w:r>
      <w:r w:rsidRPr="009F1B4B">
        <w:rPr>
          <w:lang w:val="ru-RU"/>
        </w:rPr>
        <w:t>(</w:t>
      </w:r>
      <w:proofErr w:type="gramEnd"/>
      <w:r w:rsidRPr="009F1B4B">
        <w:rPr>
          <w:lang w:val="ru-RU"/>
        </w:rPr>
        <w:t>[1, 2, -3, 4, 5, -10].</w:t>
      </w:r>
      <w:proofErr w:type="spellStart"/>
      <w:r>
        <w:t>sumAbs</w:t>
      </w:r>
      <w:proofErr w:type="spellEnd"/>
      <w:r w:rsidRPr="009F1B4B">
        <w:rPr>
          <w:lang w:val="ru-RU"/>
        </w:rPr>
        <w:t>());</w:t>
      </w:r>
    </w:p>
    <w:p w14:paraId="7AE732C8" w14:textId="03DC519B" w:rsidR="00F36C1A" w:rsidRDefault="00F36C1A" w:rsidP="00972347">
      <w:pPr>
        <w:pStyle w:val="Listing"/>
      </w:pPr>
    </w:p>
    <w:p w14:paraId="2E58E87E" w14:textId="77777777" w:rsidR="00F36C1A" w:rsidRPr="006531BB" w:rsidRDefault="00447747">
      <w:pPr>
        <w:pStyle w:val="1"/>
        <w:rPr>
          <w:lang w:val="ru-RU"/>
        </w:rPr>
      </w:pPr>
      <w:r w:rsidRPr="006531BB">
        <w:rPr>
          <w:lang w:val="ru-RU"/>
        </w:rPr>
        <w:lastRenderedPageBreak/>
        <w:t>4 Вывод</w:t>
      </w:r>
    </w:p>
    <w:p w14:paraId="23DC05F0" w14:textId="687B7087" w:rsidR="00F36C1A" w:rsidRPr="009F1B4B" w:rsidRDefault="00972347">
      <w:pPr>
        <w:rPr>
          <w:lang w:val="ru-RU"/>
        </w:rPr>
      </w:pPr>
      <w:r>
        <w:rPr>
          <w:lang w:val="ru-RU"/>
        </w:rPr>
        <w:t xml:space="preserve">Были на практике освоены </w:t>
      </w:r>
      <w:r w:rsidR="009F1B4B">
        <w:rPr>
          <w:lang w:val="ru-RU"/>
        </w:rPr>
        <w:t xml:space="preserve">принципы работы с объектами в </w:t>
      </w:r>
      <w:r w:rsidR="009F1B4B">
        <w:t>JavaScript</w:t>
      </w:r>
      <w:r w:rsidR="009F1B4B" w:rsidRPr="009F1B4B">
        <w:rPr>
          <w:lang w:val="ru-RU"/>
        </w:rPr>
        <w:t xml:space="preserve">. </w:t>
      </w:r>
    </w:p>
    <w:sectPr w:rsidR="00F36C1A" w:rsidRPr="009F1B4B" w:rsidSect="006C28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294E3" w14:textId="77777777" w:rsidR="00425FFB" w:rsidRDefault="00425FFB" w:rsidP="006C28FD">
      <w:pPr>
        <w:spacing w:line="240" w:lineRule="auto"/>
      </w:pPr>
      <w:r>
        <w:separator/>
      </w:r>
    </w:p>
  </w:endnote>
  <w:endnote w:type="continuationSeparator" w:id="0">
    <w:p w14:paraId="2E552839" w14:textId="77777777" w:rsidR="00425FFB" w:rsidRDefault="00425FFB" w:rsidP="006C28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9EB96" w14:textId="77777777" w:rsidR="009F1B4B" w:rsidRDefault="009F1B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0C8E1" w14:textId="77777777" w:rsidR="006C28FD" w:rsidRDefault="00425FFB" w:rsidP="009F1B4B">
    <w:pPr>
      <w:pStyle w:val="a7"/>
      <w:ind w:firstLine="0"/>
      <w:jc w:val="center"/>
    </w:pPr>
    <w:sdt>
      <w:sdtPr>
        <w:id w:val="-736159212"/>
        <w:docPartObj>
          <w:docPartGallery w:val="Page Numbers (Bottom of Page)"/>
          <w:docPartUnique/>
        </w:docPartObj>
      </w:sdtPr>
      <w:sdtEndPr/>
      <w:sdtContent>
        <w:r w:rsidR="006C28FD">
          <w:fldChar w:fldCharType="begin"/>
        </w:r>
        <w:r w:rsidR="006C28FD">
          <w:instrText>PAGE   \* MERGEFORMAT</w:instrText>
        </w:r>
        <w:r w:rsidR="006C28FD">
          <w:fldChar w:fldCharType="separate"/>
        </w:r>
        <w:r w:rsidR="006C28FD" w:rsidRPr="006C28FD">
          <w:rPr>
            <w:noProof/>
            <w:lang w:val="ru-RU"/>
          </w:rPr>
          <w:t>1</w:t>
        </w:r>
        <w:r w:rsidR="006C28FD">
          <w:fldChar w:fldCharType="end"/>
        </w:r>
      </w:sdtContent>
    </w:sdt>
  </w:p>
  <w:p w14:paraId="40372AD1" w14:textId="77777777" w:rsidR="006C28FD" w:rsidRDefault="006C28F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03309" w14:textId="77777777" w:rsidR="009F1B4B" w:rsidRDefault="009F1B4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7EDEA" w14:textId="77777777" w:rsidR="00425FFB" w:rsidRDefault="00425FFB" w:rsidP="006C28FD">
      <w:pPr>
        <w:spacing w:line="240" w:lineRule="auto"/>
      </w:pPr>
      <w:r>
        <w:separator/>
      </w:r>
    </w:p>
  </w:footnote>
  <w:footnote w:type="continuationSeparator" w:id="0">
    <w:p w14:paraId="5F78BFAB" w14:textId="77777777" w:rsidR="00425FFB" w:rsidRDefault="00425FFB" w:rsidP="006C28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A1322" w14:textId="77777777" w:rsidR="009F1B4B" w:rsidRDefault="009F1B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2354E" w14:textId="77777777" w:rsidR="009F1B4B" w:rsidRDefault="009F1B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F899F" w14:textId="77777777" w:rsidR="00FC726B" w:rsidRDefault="00FC726B" w:rsidP="00FC726B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001DA"/>
    <w:multiLevelType w:val="hybridMultilevel"/>
    <w:tmpl w:val="CACC6A30"/>
    <w:lvl w:ilvl="0" w:tplc="FEA472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0NrCwtDA3NjIyM7FQ0lEKTi0uzszPAykwqgUAT6zODSwAAAA="/>
  </w:docVars>
  <w:rsids>
    <w:rsidRoot w:val="00B47730"/>
    <w:rsid w:val="00034616"/>
    <w:rsid w:val="0006063C"/>
    <w:rsid w:val="000772D3"/>
    <w:rsid w:val="0015074B"/>
    <w:rsid w:val="001A5CFC"/>
    <w:rsid w:val="0029639D"/>
    <w:rsid w:val="00326F90"/>
    <w:rsid w:val="00425FFB"/>
    <w:rsid w:val="00447747"/>
    <w:rsid w:val="004C19F5"/>
    <w:rsid w:val="005E5439"/>
    <w:rsid w:val="006531BB"/>
    <w:rsid w:val="006C28FD"/>
    <w:rsid w:val="00750007"/>
    <w:rsid w:val="00972347"/>
    <w:rsid w:val="009D0839"/>
    <w:rsid w:val="009F1B4B"/>
    <w:rsid w:val="00AA1D8D"/>
    <w:rsid w:val="00B033D5"/>
    <w:rsid w:val="00B47730"/>
    <w:rsid w:val="00CA731E"/>
    <w:rsid w:val="00CB0664"/>
    <w:rsid w:val="00CD07CB"/>
    <w:rsid w:val="00F36C1A"/>
    <w:rsid w:val="00FC693F"/>
    <w:rsid w:val="00FC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EC0945"/>
  <w14:defaultImageDpi w14:val="300"/>
  <w15:docId w15:val="{5AB1C965-7657-4ED5-8B0A-19C00658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line="480" w:lineRule="auto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line="480" w:lineRule="auto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ypeForHelpTitlePageCenter">
    <w:name w:val="TypeForHelpTitlePageCenter"/>
    <w:pPr>
      <w:spacing w:after="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JobTitle">
    <w:name w:val="JobTitle"/>
    <w:pPr>
      <w:spacing w:after="0" w:line="240" w:lineRule="auto"/>
      <w:jc w:val="center"/>
    </w:pPr>
    <w:rPr>
      <w:rFonts w:ascii="Times New Roman" w:hAnsi="Times New Roman"/>
      <w:b/>
      <w:caps/>
      <w:color w:val="000000"/>
      <w:sz w:val="32"/>
    </w:rPr>
  </w:style>
  <w:style w:type="paragraph" w:customStyle="1" w:styleId="DepartmentAndSubject">
    <w:name w:val="DepartmentAndSubject"/>
    <w:pPr>
      <w:spacing w:after="0" w:line="240" w:lineRule="auto"/>
      <w:jc w:val="center"/>
    </w:pPr>
    <w:rPr>
      <w:rFonts w:ascii="Times New Roman" w:hAnsi="Times New Roman"/>
      <w:color w:val="000000"/>
      <w:sz w:val="28"/>
      <w:u w:val="single"/>
    </w:rPr>
  </w:style>
  <w:style w:type="paragraph" w:customStyle="1" w:styleId="Subscript">
    <w:name w:val="Subscript"/>
    <w:pPr>
      <w:spacing w:after="0" w:line="240" w:lineRule="auto"/>
      <w:jc w:val="center"/>
    </w:pPr>
    <w:rPr>
      <w:rFonts w:ascii="Times New Roman" w:hAnsi="Times New Roman"/>
      <w:color w:val="000000"/>
      <w:sz w:val="20"/>
    </w:rPr>
  </w:style>
  <w:style w:type="paragraph" w:customStyle="1" w:styleId="TableTitle">
    <w:name w:val="TableTitle"/>
    <w:pPr>
      <w:spacing w:after="0" w:line="240" w:lineRule="auto"/>
    </w:pPr>
    <w:rPr>
      <w:rFonts w:ascii="Times New Roman" w:hAnsi="Times New Roman"/>
      <w:color w:val="000000"/>
      <w:sz w:val="28"/>
    </w:rPr>
  </w:style>
  <w:style w:type="paragraph" w:customStyle="1" w:styleId="Picture">
    <w:name w:val="Picture"/>
    <w:pPr>
      <w:spacing w:before="120" w:after="120" w:line="360" w:lineRule="auto"/>
      <w:jc w:val="center"/>
    </w:pPr>
  </w:style>
  <w:style w:type="paragraph" w:customStyle="1" w:styleId="PictureDescription">
    <w:name w:val="PictureDescription"/>
    <w:pPr>
      <w:spacing w:before="120" w:after="120" w:line="36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Listing">
    <w:name w:val="Listing"/>
    <w:pPr>
      <w:spacing w:after="0" w:line="240" w:lineRule="auto"/>
    </w:pPr>
    <w:rPr>
      <w:rFonts w:ascii="Courier New" w:hAnsi="Courier New"/>
      <w:color w:val="000000"/>
      <w:sz w:val="20"/>
    </w:rPr>
  </w:style>
  <w:style w:type="paragraph" w:customStyle="1" w:styleId="Table">
    <w:name w:val="Table"/>
    <w:pPr>
      <w:spacing w:before="120" w:after="120" w:line="240" w:lineRule="auto"/>
      <w:jc w:val="center"/>
    </w:pPr>
    <w:rPr>
      <w:rFonts w:ascii="Times New Roman" w:hAnsi="Times New Roman"/>
      <w:color w:val="000000"/>
      <w:sz w:val="24"/>
    </w:rPr>
  </w:style>
  <w:style w:type="paragraph" w:customStyle="1" w:styleId="TableDescription">
    <w:name w:val="TableDescription"/>
    <w:pPr>
      <w:spacing w:after="0"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ResourcesAndAttachment">
    <w:name w:val="ResourcesAndAttachment"/>
    <w:pPr>
      <w:spacing w:after="0" w:line="480" w:lineRule="auto"/>
      <w:jc w:val="center"/>
    </w:pPr>
    <w:rPr>
      <w:rFonts w:ascii="Times New Roman" w:hAnsi="Times New Roman"/>
      <w:b/>
      <w:caps/>
      <w:color w:val="000000"/>
      <w:sz w:val="28"/>
    </w:rPr>
  </w:style>
  <w:style w:type="paragraph" w:customStyle="1" w:styleId="AttachmentDescription">
    <w:name w:val="AttachmentDescription"/>
    <w:pPr>
      <w:spacing w:after="0" w:line="360" w:lineRule="auto"/>
      <w:jc w:val="center"/>
    </w:pPr>
    <w:rPr>
      <w:rFonts w:ascii="Times New Roman" w:hAnsi="Times New Roman"/>
      <w:b/>
      <w:color w:val="000000"/>
      <w:sz w:val="28"/>
    </w:rPr>
  </w:style>
  <w:style w:type="character" w:styleId="aff8">
    <w:name w:val="Hyperlink"/>
    <w:basedOn w:val="a2"/>
    <w:uiPriority w:val="99"/>
    <w:unhideWhenUsed/>
    <w:rsid w:val="006531BB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653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1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670B6-35A7-42CF-84FC-2B04BAE8E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Альберт Непомнящий</cp:lastModifiedBy>
  <cp:revision>2</cp:revision>
  <cp:lastPrinted>2021-06-02T18:45:00Z</cp:lastPrinted>
  <dcterms:created xsi:type="dcterms:W3CDTF">2021-06-02T19:11:00Z</dcterms:created>
  <dcterms:modified xsi:type="dcterms:W3CDTF">2021-06-02T19:11:00Z</dcterms:modified>
  <cp:category/>
</cp:coreProperties>
</file>