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BA2DAF" w14:textId="77777777" w:rsidR="000772D3" w:rsidRPr="00D04931" w:rsidRDefault="000772D3" w:rsidP="000772D3">
      <w:pPr>
        <w:pStyle w:val="TypeForHelpTitlePageCenter"/>
        <w:rPr>
          <w:lang w:val="ru-RU"/>
        </w:rPr>
      </w:pPr>
      <w:r w:rsidRPr="00D04931">
        <w:rPr>
          <w:lang w:val="ru-RU"/>
        </w:rPr>
        <w:t>Федеральное государственное автономное</w:t>
      </w:r>
    </w:p>
    <w:p w14:paraId="2D774AC6" w14:textId="77777777" w:rsidR="001C3414" w:rsidRPr="00D04931" w:rsidRDefault="00D12AE5">
      <w:pPr>
        <w:pStyle w:val="TypeForHelpTitlePageCenter"/>
        <w:rPr>
          <w:lang w:val="ru-RU"/>
        </w:rPr>
      </w:pPr>
      <w:r w:rsidRPr="00D04931">
        <w:rPr>
          <w:lang w:val="ru-RU"/>
        </w:rPr>
        <w:t>образовательное учреждение</w:t>
      </w:r>
    </w:p>
    <w:p w14:paraId="547C4A3F" w14:textId="77777777" w:rsidR="001C3414" w:rsidRPr="00D04931" w:rsidRDefault="00D12AE5">
      <w:pPr>
        <w:pStyle w:val="TypeForHelpTitlePageCenter"/>
        <w:rPr>
          <w:lang w:val="ru-RU"/>
        </w:rPr>
      </w:pPr>
      <w:r w:rsidRPr="00D04931">
        <w:rPr>
          <w:lang w:val="ru-RU"/>
        </w:rPr>
        <w:t>высшего образования</w:t>
      </w:r>
    </w:p>
    <w:p w14:paraId="3F393531" w14:textId="77777777" w:rsidR="001C3414" w:rsidRPr="00D04931" w:rsidRDefault="00D12AE5">
      <w:pPr>
        <w:pStyle w:val="TypeForHelpTitlePageCenter"/>
        <w:rPr>
          <w:lang w:val="ru-RU"/>
        </w:rPr>
      </w:pPr>
      <w:r w:rsidRPr="00D04931">
        <w:rPr>
          <w:lang w:val="ru-RU"/>
        </w:rPr>
        <w:t>«СИБИРСКИЙ ФЕДЕРАЛЬНЫЙ УНИВЕРСИТЕТ»</w:t>
      </w:r>
    </w:p>
    <w:p w14:paraId="10BA7EA2" w14:textId="77777777" w:rsidR="001C3414" w:rsidRPr="00D04931" w:rsidRDefault="001C3414">
      <w:pPr>
        <w:pStyle w:val="TypeForHelpTitlePageCenter"/>
        <w:rPr>
          <w:lang w:val="ru-RU"/>
        </w:rPr>
      </w:pPr>
    </w:p>
    <w:p w14:paraId="5D98BA8E" w14:textId="77777777" w:rsidR="001C3414" w:rsidRPr="00D04931" w:rsidRDefault="00D12AE5">
      <w:pPr>
        <w:pStyle w:val="DepartmentAndSubject"/>
        <w:rPr>
          <w:lang w:val="ru-RU"/>
        </w:rPr>
      </w:pPr>
      <w:r w:rsidRPr="00D04931">
        <w:rPr>
          <w:lang w:val="ru-RU"/>
        </w:rPr>
        <w:t>Институт Космических и информационных технологий</w:t>
      </w:r>
    </w:p>
    <w:p w14:paraId="4739D225" w14:textId="77777777" w:rsidR="001C3414" w:rsidRPr="00D04931" w:rsidRDefault="00D12AE5">
      <w:pPr>
        <w:pStyle w:val="Subscript"/>
        <w:rPr>
          <w:lang w:val="ru-RU"/>
        </w:rPr>
      </w:pPr>
      <w:r w:rsidRPr="00D04931">
        <w:rPr>
          <w:lang w:val="ru-RU"/>
        </w:rPr>
        <w:t>институт</w:t>
      </w:r>
    </w:p>
    <w:p w14:paraId="103FB940" w14:textId="77777777" w:rsidR="001C3414" w:rsidRPr="00D04931" w:rsidRDefault="00D12AE5">
      <w:pPr>
        <w:pStyle w:val="DepartmentAndSubject"/>
        <w:rPr>
          <w:lang w:val="ru-RU"/>
        </w:rPr>
      </w:pPr>
      <w:r w:rsidRPr="00D04931">
        <w:rPr>
          <w:lang w:val="ru-RU"/>
        </w:rPr>
        <w:t>Кафедра «Информатика»</w:t>
      </w:r>
    </w:p>
    <w:p w14:paraId="77B27DA0" w14:textId="77777777" w:rsidR="001C3414" w:rsidRPr="00D04931" w:rsidRDefault="00D12AE5">
      <w:pPr>
        <w:pStyle w:val="Subscript"/>
        <w:rPr>
          <w:lang w:val="ru-RU"/>
        </w:rPr>
      </w:pPr>
      <w:r w:rsidRPr="00D04931">
        <w:rPr>
          <w:lang w:val="ru-RU"/>
        </w:rPr>
        <w:t>кафедра</w:t>
      </w:r>
    </w:p>
    <w:p w14:paraId="158A57DE" w14:textId="77777777" w:rsidR="001C3414" w:rsidRPr="00D04931" w:rsidRDefault="001C3414">
      <w:pPr>
        <w:pStyle w:val="TypeForHelpTitlePageCenter"/>
        <w:rPr>
          <w:lang w:val="ru-RU"/>
        </w:rPr>
      </w:pPr>
    </w:p>
    <w:p w14:paraId="7759931F" w14:textId="77777777" w:rsidR="001C3414" w:rsidRPr="00D04931" w:rsidRDefault="001C3414">
      <w:pPr>
        <w:pStyle w:val="TypeForHelpTitlePageCenter"/>
        <w:rPr>
          <w:lang w:val="ru-RU"/>
        </w:rPr>
      </w:pPr>
    </w:p>
    <w:p w14:paraId="426E044C" w14:textId="77777777" w:rsidR="001C3414" w:rsidRPr="00D04931" w:rsidRDefault="001C3414">
      <w:pPr>
        <w:pStyle w:val="TypeForHelpTitlePageCenter"/>
        <w:rPr>
          <w:lang w:val="ru-RU"/>
        </w:rPr>
      </w:pPr>
    </w:p>
    <w:p w14:paraId="11A7B127" w14:textId="77777777" w:rsidR="001C3414" w:rsidRPr="00D04931" w:rsidRDefault="001C3414">
      <w:pPr>
        <w:pStyle w:val="TypeForHelpTitlePageCenter"/>
        <w:rPr>
          <w:lang w:val="ru-RU"/>
        </w:rPr>
      </w:pPr>
    </w:p>
    <w:p w14:paraId="6943DAF7" w14:textId="77777777" w:rsidR="001C3414" w:rsidRPr="00D04931" w:rsidRDefault="001C3414">
      <w:pPr>
        <w:pStyle w:val="TypeForHelpTitlePageCenter"/>
        <w:rPr>
          <w:lang w:val="ru-RU"/>
        </w:rPr>
      </w:pPr>
    </w:p>
    <w:p w14:paraId="6B341F9A" w14:textId="77777777" w:rsidR="001C3414" w:rsidRPr="00D04931" w:rsidRDefault="001C3414">
      <w:pPr>
        <w:pStyle w:val="TypeForHelpTitlePageCenter"/>
        <w:rPr>
          <w:lang w:val="ru-RU"/>
        </w:rPr>
      </w:pPr>
    </w:p>
    <w:p w14:paraId="49AD4A09" w14:textId="77777777" w:rsidR="001C3414" w:rsidRPr="00D04931" w:rsidRDefault="001C3414">
      <w:pPr>
        <w:pStyle w:val="TypeForHelpTitlePageCenter"/>
        <w:rPr>
          <w:lang w:val="ru-RU"/>
        </w:rPr>
      </w:pPr>
    </w:p>
    <w:p w14:paraId="17FE151C" w14:textId="77777777" w:rsidR="001C3414" w:rsidRPr="00D04931" w:rsidRDefault="001C3414">
      <w:pPr>
        <w:pStyle w:val="TypeForHelpTitlePageCenter"/>
        <w:rPr>
          <w:lang w:val="ru-RU"/>
        </w:rPr>
      </w:pPr>
    </w:p>
    <w:p w14:paraId="097CA4D9" w14:textId="77777777" w:rsidR="001C3414" w:rsidRPr="00D04931" w:rsidRDefault="001C3414">
      <w:pPr>
        <w:pStyle w:val="TypeForHelpTitlePageCenter"/>
        <w:rPr>
          <w:lang w:val="ru-RU"/>
        </w:rPr>
      </w:pPr>
    </w:p>
    <w:p w14:paraId="0DCCCBDD" w14:textId="77777777" w:rsidR="001C3414" w:rsidRPr="00D04931" w:rsidRDefault="001C3414">
      <w:pPr>
        <w:pStyle w:val="TypeForHelpTitlePageCenter"/>
        <w:rPr>
          <w:lang w:val="ru-RU"/>
        </w:rPr>
      </w:pPr>
    </w:p>
    <w:p w14:paraId="04B58527" w14:textId="77777777" w:rsidR="001C3414" w:rsidRPr="00D04931" w:rsidRDefault="00D12AE5">
      <w:pPr>
        <w:pStyle w:val="JobTitle"/>
        <w:rPr>
          <w:lang w:val="ru-RU"/>
        </w:rPr>
      </w:pPr>
      <w:r w:rsidRPr="00D04931">
        <w:rPr>
          <w:lang w:val="ru-RU"/>
        </w:rPr>
        <w:t>ОТЧЕТ ПО ПРАКТИЧЕСКОЙ РАБОТЕ №3</w:t>
      </w:r>
    </w:p>
    <w:p w14:paraId="42C1CE8F" w14:textId="77777777" w:rsidR="001C3414" w:rsidRPr="00D04931" w:rsidRDefault="001C3414">
      <w:pPr>
        <w:pStyle w:val="TypeForHelpTitlePageCenter"/>
        <w:rPr>
          <w:lang w:val="ru-RU"/>
        </w:rPr>
      </w:pPr>
    </w:p>
    <w:p w14:paraId="201E0FEE" w14:textId="6A34C27C" w:rsidR="001C3414" w:rsidRDefault="00D12AE5">
      <w:pPr>
        <w:pStyle w:val="DepartmentAndSubject"/>
      </w:pPr>
      <w:proofErr w:type="spellStart"/>
      <w:r>
        <w:t>Позиционирование</w:t>
      </w:r>
      <w:proofErr w:type="spellEnd"/>
      <w:r>
        <w:t xml:space="preserve"> </w:t>
      </w:r>
      <w:r w:rsidR="004648D5">
        <w:rPr>
          <w:lang w:val="ru-RU"/>
        </w:rPr>
        <w:t xml:space="preserve">средствами </w:t>
      </w:r>
      <w:r>
        <w:t>CSS</w:t>
      </w:r>
    </w:p>
    <w:p w14:paraId="3C55D7FB" w14:textId="77777777" w:rsidR="001C3414" w:rsidRDefault="00D12AE5">
      <w:pPr>
        <w:pStyle w:val="Subscript"/>
      </w:pPr>
      <w:proofErr w:type="spellStart"/>
      <w:r>
        <w:t>тема</w:t>
      </w:r>
      <w:proofErr w:type="spellEnd"/>
    </w:p>
    <w:p w14:paraId="444B8CB4" w14:textId="77777777" w:rsidR="001C3414" w:rsidRDefault="001C3414">
      <w:pPr>
        <w:pStyle w:val="TypeForHelpTitlePageCenter"/>
      </w:pPr>
    </w:p>
    <w:p w14:paraId="2161AB09" w14:textId="77777777" w:rsidR="001C3414" w:rsidRDefault="001C3414">
      <w:pPr>
        <w:pStyle w:val="TypeForHelpTitlePageCenter"/>
      </w:pPr>
    </w:p>
    <w:p w14:paraId="3AEB4359" w14:textId="77777777" w:rsidR="001C3414" w:rsidRDefault="001C3414">
      <w:pPr>
        <w:pStyle w:val="TypeForHelpTitlePageCenter"/>
      </w:pPr>
    </w:p>
    <w:p w14:paraId="6E838752" w14:textId="77777777" w:rsidR="001C3414" w:rsidRDefault="001C3414">
      <w:pPr>
        <w:pStyle w:val="TypeForHelpTitlePageCenter"/>
      </w:pPr>
    </w:p>
    <w:p w14:paraId="46EB3466" w14:textId="77777777" w:rsidR="001C3414" w:rsidRDefault="001C3414">
      <w:pPr>
        <w:pStyle w:val="TypeForHelpTitlePageCenter"/>
      </w:pPr>
    </w:p>
    <w:p w14:paraId="4845FE34" w14:textId="77777777" w:rsidR="001C3414" w:rsidRDefault="001C3414">
      <w:pPr>
        <w:pStyle w:val="TypeForHelpTitlePageCenter"/>
      </w:pPr>
    </w:p>
    <w:p w14:paraId="4035DFDE" w14:textId="77777777" w:rsidR="001C3414" w:rsidRDefault="001C3414">
      <w:pPr>
        <w:pStyle w:val="TypeForHelpTitlePageCenter"/>
      </w:pPr>
    </w:p>
    <w:p w14:paraId="6DDA0C5B" w14:textId="77777777" w:rsidR="001C3414" w:rsidRDefault="001C3414">
      <w:pPr>
        <w:pStyle w:val="TypeForHelpTitlePageCenter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10"/>
        <w:gridCol w:w="1672"/>
        <w:gridCol w:w="3156"/>
      </w:tblGrid>
      <w:tr w:rsidR="001C3414" w14:paraId="6BD5B2B1" w14:textId="77777777">
        <w:tc>
          <w:tcPr>
            <w:tcW w:w="4927" w:type="dxa"/>
          </w:tcPr>
          <w:p w14:paraId="6118EE8D" w14:textId="77777777" w:rsidR="001C3414" w:rsidRDefault="00D12AE5">
            <w:pPr>
              <w:pStyle w:val="TableTitle"/>
            </w:pPr>
            <w:r>
              <w:t>Преподаватель</w:t>
            </w:r>
          </w:p>
        </w:tc>
        <w:tc>
          <w:tcPr>
            <w:tcW w:w="1701" w:type="dxa"/>
          </w:tcPr>
          <w:p w14:paraId="14847BDB" w14:textId="77777777" w:rsidR="001C3414" w:rsidRDefault="00D12AE5">
            <w:pPr>
              <w:pStyle w:val="TableTitle"/>
            </w:pPr>
            <w:r>
              <w:t xml:space="preserve"> </w:t>
            </w:r>
          </w:p>
        </w:tc>
        <w:tc>
          <w:tcPr>
            <w:tcW w:w="3213" w:type="dxa"/>
          </w:tcPr>
          <w:p w14:paraId="399031DD" w14:textId="77777777" w:rsidR="001C3414" w:rsidRDefault="00D12AE5">
            <w:pPr>
              <w:pStyle w:val="TableTitle"/>
              <w:jc w:val="right"/>
            </w:pPr>
            <w:r>
              <w:rPr>
                <w:u w:val="single"/>
              </w:rPr>
              <w:t>А.К. Погребников</w:t>
            </w:r>
          </w:p>
        </w:tc>
      </w:tr>
      <w:tr w:rsidR="001C3414" w14:paraId="019B376C" w14:textId="77777777">
        <w:tc>
          <w:tcPr>
            <w:tcW w:w="4927" w:type="dxa"/>
          </w:tcPr>
          <w:p w14:paraId="00350E1D" w14:textId="77777777" w:rsidR="001C3414" w:rsidRDefault="00D12AE5">
            <w:pPr>
              <w:pStyle w:val="Subscript"/>
            </w:pPr>
            <w:r>
              <w:t xml:space="preserve"> </w:t>
            </w:r>
          </w:p>
        </w:tc>
        <w:tc>
          <w:tcPr>
            <w:tcW w:w="1701" w:type="dxa"/>
          </w:tcPr>
          <w:p w14:paraId="0E6B31E6" w14:textId="77777777" w:rsidR="001C3414" w:rsidRDefault="00D12AE5">
            <w:pPr>
              <w:pStyle w:val="Subscript"/>
            </w:pPr>
            <w:r>
              <w:t>подпись, дата</w:t>
            </w:r>
          </w:p>
        </w:tc>
        <w:tc>
          <w:tcPr>
            <w:tcW w:w="3213" w:type="dxa"/>
          </w:tcPr>
          <w:p w14:paraId="41660359" w14:textId="77777777" w:rsidR="001C3414" w:rsidRDefault="00D12AE5">
            <w:pPr>
              <w:pStyle w:val="Subscript"/>
              <w:jc w:val="right"/>
            </w:pPr>
            <w:r>
              <w:t>инициалы, фамилия</w:t>
            </w:r>
          </w:p>
        </w:tc>
      </w:tr>
      <w:tr w:rsidR="001C3414" w14:paraId="762E1C8D" w14:textId="77777777">
        <w:tc>
          <w:tcPr>
            <w:tcW w:w="4927" w:type="dxa"/>
          </w:tcPr>
          <w:p w14:paraId="3AA9D7DE" w14:textId="34822B39" w:rsidR="001C3414" w:rsidRPr="00CC6E2A" w:rsidRDefault="00D12AE5">
            <w:pPr>
              <w:pStyle w:val="TableTitle"/>
              <w:rPr>
                <w:lang w:val="ru-RU"/>
              </w:rPr>
            </w:pPr>
            <w:r>
              <w:t>Студент КИ1</w:t>
            </w:r>
            <w:r w:rsidR="00CC6E2A">
              <w:rPr>
                <w:lang w:val="ru-RU"/>
              </w:rPr>
              <w:t>9</w:t>
            </w:r>
            <w:r>
              <w:t>-17/1</w:t>
            </w:r>
            <w:proofErr w:type="gramStart"/>
            <w:r>
              <w:t xml:space="preserve">б  </w:t>
            </w:r>
            <w:r w:rsidR="00CC6E2A">
              <w:t>031939175</w:t>
            </w:r>
            <w:proofErr w:type="gramEnd"/>
          </w:p>
        </w:tc>
        <w:tc>
          <w:tcPr>
            <w:tcW w:w="1701" w:type="dxa"/>
          </w:tcPr>
          <w:p w14:paraId="20CB2AE1" w14:textId="77777777" w:rsidR="001C3414" w:rsidRDefault="00D12AE5">
            <w:pPr>
              <w:pStyle w:val="TableTitle"/>
            </w:pPr>
            <w:r>
              <w:t xml:space="preserve"> </w:t>
            </w:r>
          </w:p>
        </w:tc>
        <w:tc>
          <w:tcPr>
            <w:tcW w:w="3213" w:type="dxa"/>
          </w:tcPr>
          <w:p w14:paraId="2D38C6C4" w14:textId="3083EB17" w:rsidR="001C3414" w:rsidRPr="00CC6E2A" w:rsidRDefault="00CC6E2A">
            <w:pPr>
              <w:pStyle w:val="TableTitle"/>
              <w:jc w:val="right"/>
              <w:rPr>
                <w:lang w:val="ru-RU"/>
              </w:rPr>
            </w:pPr>
            <w:r>
              <w:rPr>
                <w:u w:val="single"/>
                <w:lang w:val="ru-RU"/>
              </w:rPr>
              <w:t>А.Д. Непомнящий</w:t>
            </w:r>
          </w:p>
        </w:tc>
      </w:tr>
      <w:tr w:rsidR="001C3414" w14:paraId="592EA7CD" w14:textId="77777777">
        <w:tc>
          <w:tcPr>
            <w:tcW w:w="4927" w:type="dxa"/>
          </w:tcPr>
          <w:p w14:paraId="620A34C6" w14:textId="77777777" w:rsidR="001C3414" w:rsidRDefault="00D12AE5">
            <w:pPr>
              <w:pStyle w:val="Subscript"/>
            </w:pPr>
            <w:r>
              <w:t>номер группы, зачетной книжки</w:t>
            </w:r>
          </w:p>
        </w:tc>
        <w:tc>
          <w:tcPr>
            <w:tcW w:w="1701" w:type="dxa"/>
          </w:tcPr>
          <w:p w14:paraId="3C976AF8" w14:textId="77777777" w:rsidR="001C3414" w:rsidRDefault="00D12AE5">
            <w:pPr>
              <w:pStyle w:val="Subscript"/>
            </w:pPr>
            <w:r>
              <w:t>подпись, дата</w:t>
            </w:r>
          </w:p>
        </w:tc>
        <w:tc>
          <w:tcPr>
            <w:tcW w:w="3213" w:type="dxa"/>
          </w:tcPr>
          <w:p w14:paraId="17EF7A2C" w14:textId="77777777" w:rsidR="001C3414" w:rsidRDefault="00D12AE5">
            <w:pPr>
              <w:pStyle w:val="Subscript"/>
              <w:jc w:val="right"/>
            </w:pPr>
            <w:r>
              <w:t>инициалы, фамилия</w:t>
            </w:r>
          </w:p>
        </w:tc>
      </w:tr>
    </w:tbl>
    <w:p w14:paraId="6DE837B1" w14:textId="77777777" w:rsidR="001C3414" w:rsidRDefault="001C3414">
      <w:pPr>
        <w:pStyle w:val="TypeForHelpTitlePageCenter"/>
      </w:pPr>
    </w:p>
    <w:p w14:paraId="00AD6170" w14:textId="77777777" w:rsidR="001C3414" w:rsidRDefault="001C3414">
      <w:pPr>
        <w:pStyle w:val="TypeForHelpTitlePageCenter"/>
      </w:pPr>
    </w:p>
    <w:p w14:paraId="167FBAF7" w14:textId="77777777" w:rsidR="001C3414" w:rsidRDefault="001C3414">
      <w:pPr>
        <w:pStyle w:val="TypeForHelpTitlePageCenter"/>
      </w:pPr>
    </w:p>
    <w:p w14:paraId="3D344ED4" w14:textId="77777777" w:rsidR="001C3414" w:rsidRDefault="001C3414">
      <w:pPr>
        <w:pStyle w:val="TypeForHelpTitlePageCenter"/>
      </w:pPr>
    </w:p>
    <w:p w14:paraId="1AC0E9BB" w14:textId="77777777" w:rsidR="001C3414" w:rsidRDefault="001C3414">
      <w:pPr>
        <w:pStyle w:val="TypeForHelpTitlePageCenter"/>
      </w:pPr>
    </w:p>
    <w:p w14:paraId="75D36A78" w14:textId="77777777" w:rsidR="001C3414" w:rsidRDefault="001C3414">
      <w:pPr>
        <w:pStyle w:val="TypeForHelpTitlePageCenter"/>
      </w:pPr>
    </w:p>
    <w:p w14:paraId="4AA87EFF" w14:textId="77777777" w:rsidR="001C3414" w:rsidRDefault="001C3414">
      <w:pPr>
        <w:pStyle w:val="TypeForHelpTitlePageCenter"/>
      </w:pPr>
    </w:p>
    <w:p w14:paraId="3D1CCACA" w14:textId="77777777" w:rsidR="001C3414" w:rsidRDefault="001C3414">
      <w:pPr>
        <w:pStyle w:val="TypeForHelpTitlePageCenter"/>
      </w:pPr>
    </w:p>
    <w:p w14:paraId="149C6C2C" w14:textId="77777777" w:rsidR="001C3414" w:rsidRDefault="001C3414">
      <w:pPr>
        <w:pStyle w:val="TypeForHelpTitlePageCenter"/>
      </w:pPr>
    </w:p>
    <w:p w14:paraId="4FEE7DB8" w14:textId="77777777" w:rsidR="001C3414" w:rsidRDefault="001C3414">
      <w:pPr>
        <w:pStyle w:val="TypeForHelpTitlePageCenter"/>
      </w:pPr>
    </w:p>
    <w:p w14:paraId="0B59DC5B" w14:textId="4091C922" w:rsidR="001C3414" w:rsidRPr="004648D5" w:rsidRDefault="00D12AE5">
      <w:pPr>
        <w:pStyle w:val="TypeForHelpTitlePageCenter"/>
        <w:rPr>
          <w:lang w:val="ru-RU"/>
        </w:rPr>
      </w:pPr>
      <w:proofErr w:type="spellStart"/>
      <w:r>
        <w:t>Красноярск</w:t>
      </w:r>
      <w:proofErr w:type="spellEnd"/>
      <w:r>
        <w:t xml:space="preserve"> 202</w:t>
      </w:r>
      <w:r w:rsidR="004648D5">
        <w:rPr>
          <w:lang w:val="ru-RU"/>
        </w:rPr>
        <w:t>1</w:t>
      </w:r>
    </w:p>
    <w:p w14:paraId="116740BD" w14:textId="77777777" w:rsidR="001C3414" w:rsidRDefault="00D12AE5">
      <w:pPr>
        <w:pStyle w:val="1"/>
      </w:pPr>
      <w:r>
        <w:lastRenderedPageBreak/>
        <w:t xml:space="preserve">1 </w:t>
      </w:r>
      <w:proofErr w:type="spellStart"/>
      <w:r>
        <w:t>Цель</w:t>
      </w:r>
      <w:proofErr w:type="spellEnd"/>
    </w:p>
    <w:p w14:paraId="412B568C" w14:textId="77777777" w:rsidR="001C3414" w:rsidRPr="00D04931" w:rsidRDefault="00D12AE5">
      <w:pPr>
        <w:rPr>
          <w:lang w:val="ru-RU"/>
        </w:rPr>
      </w:pPr>
      <w:r w:rsidRPr="00D04931">
        <w:rPr>
          <w:lang w:val="ru-RU"/>
        </w:rPr>
        <w:t xml:space="preserve">Освоить возможности </w:t>
      </w:r>
      <w:r>
        <w:t>CSS</w:t>
      </w:r>
      <w:r w:rsidRPr="00D04931">
        <w:rPr>
          <w:lang w:val="ru-RU"/>
        </w:rPr>
        <w:t xml:space="preserve">-позиционирования на примере свойств </w:t>
      </w:r>
      <w:r>
        <w:t>position</w:t>
      </w:r>
      <w:r w:rsidRPr="00D04931">
        <w:rPr>
          <w:lang w:val="ru-RU"/>
        </w:rPr>
        <w:t xml:space="preserve"> и </w:t>
      </w:r>
      <w:r>
        <w:t>float</w:t>
      </w:r>
      <w:r w:rsidRPr="00D04931">
        <w:rPr>
          <w:lang w:val="ru-RU"/>
        </w:rPr>
        <w:t>.</w:t>
      </w:r>
    </w:p>
    <w:p w14:paraId="36A40211" w14:textId="77777777" w:rsidR="001C3414" w:rsidRPr="00D04931" w:rsidRDefault="00D12AE5">
      <w:pPr>
        <w:pStyle w:val="1"/>
        <w:rPr>
          <w:lang w:val="ru-RU"/>
        </w:rPr>
      </w:pPr>
      <w:r w:rsidRPr="00D04931">
        <w:rPr>
          <w:lang w:val="ru-RU"/>
        </w:rPr>
        <w:t>2 Задачи</w:t>
      </w:r>
    </w:p>
    <w:p w14:paraId="4CF00B69" w14:textId="77777777" w:rsidR="001C3414" w:rsidRPr="00D04931" w:rsidRDefault="00D12AE5">
      <w:pPr>
        <w:rPr>
          <w:lang w:val="ru-RU"/>
        </w:rPr>
      </w:pPr>
      <w:r w:rsidRPr="00D04931">
        <w:rPr>
          <w:lang w:val="ru-RU"/>
        </w:rPr>
        <w:t>1. Разместите элемент с помощью абсолютного позиционирования (</w:t>
      </w:r>
      <w:proofErr w:type="spellStart"/>
      <w:proofErr w:type="gramStart"/>
      <w:r w:rsidRPr="00D04931">
        <w:rPr>
          <w:lang w:val="ru-RU"/>
        </w:rPr>
        <w:t>например,заголовок</w:t>
      </w:r>
      <w:proofErr w:type="spellEnd"/>
      <w:proofErr w:type="gramEnd"/>
      <w:r w:rsidRPr="00D04931">
        <w:rPr>
          <w:lang w:val="ru-RU"/>
        </w:rPr>
        <w:t xml:space="preserve"> или футер).</w:t>
      </w:r>
    </w:p>
    <w:p w14:paraId="2FF28EB1" w14:textId="77777777" w:rsidR="001C3414" w:rsidRPr="00D04931" w:rsidRDefault="00D12AE5">
      <w:pPr>
        <w:rPr>
          <w:lang w:val="ru-RU"/>
        </w:rPr>
      </w:pPr>
      <w:r w:rsidRPr="00D04931">
        <w:rPr>
          <w:lang w:val="ru-RU"/>
        </w:rPr>
        <w:t>2. Разместите элемент с помощью фиксированного позиционирования (например, футер или кнопку «наверх»).</w:t>
      </w:r>
    </w:p>
    <w:p w14:paraId="0758E416" w14:textId="77777777" w:rsidR="001C3414" w:rsidRPr="00D04931" w:rsidRDefault="00D12AE5">
      <w:pPr>
        <w:rPr>
          <w:lang w:val="ru-RU"/>
        </w:rPr>
      </w:pPr>
      <w:r w:rsidRPr="00D04931">
        <w:rPr>
          <w:lang w:val="ru-RU"/>
        </w:rPr>
        <w:t>3. Используйте комбинацию относительного и абсолютного позиционирования.</w:t>
      </w:r>
    </w:p>
    <w:p w14:paraId="7832D3EA" w14:textId="77777777" w:rsidR="001C3414" w:rsidRPr="00D04931" w:rsidRDefault="00D12AE5">
      <w:pPr>
        <w:rPr>
          <w:lang w:val="ru-RU"/>
        </w:rPr>
      </w:pPr>
      <w:r w:rsidRPr="00D04931">
        <w:rPr>
          <w:lang w:val="ru-RU"/>
        </w:rPr>
        <w:t xml:space="preserve">4. Реализуйте </w:t>
      </w:r>
      <w:r>
        <w:t>N</w:t>
      </w:r>
      <w:r w:rsidRPr="00D04931">
        <w:rPr>
          <w:lang w:val="ru-RU"/>
        </w:rPr>
        <w:t xml:space="preserve"> колонок с помощью свойства </w:t>
      </w:r>
      <w:r>
        <w:t>float</w:t>
      </w:r>
      <w:r w:rsidRPr="00D04931">
        <w:rPr>
          <w:lang w:val="ru-RU"/>
        </w:rPr>
        <w:t>.</w:t>
      </w:r>
    </w:p>
    <w:p w14:paraId="50F8B37D" w14:textId="77777777" w:rsidR="001C3414" w:rsidRPr="00D04931" w:rsidRDefault="00D12AE5">
      <w:pPr>
        <w:rPr>
          <w:lang w:val="ru-RU"/>
        </w:rPr>
      </w:pPr>
      <w:r w:rsidRPr="00D04931">
        <w:rPr>
          <w:lang w:val="ru-RU"/>
        </w:rPr>
        <w:t xml:space="preserve">5. Продемонстрируйте применение свойства </w:t>
      </w:r>
      <w:r>
        <w:t>clear</w:t>
      </w:r>
      <w:r w:rsidRPr="00D04931">
        <w:rPr>
          <w:lang w:val="ru-RU"/>
        </w:rPr>
        <w:t>, если это возможно.</w:t>
      </w:r>
    </w:p>
    <w:p w14:paraId="700AA96F" w14:textId="77777777" w:rsidR="001C3414" w:rsidRPr="00D04931" w:rsidRDefault="00D12AE5">
      <w:pPr>
        <w:pStyle w:val="1"/>
        <w:rPr>
          <w:lang w:val="ru-RU"/>
        </w:rPr>
      </w:pPr>
      <w:r w:rsidRPr="00D04931">
        <w:rPr>
          <w:lang w:val="ru-RU"/>
        </w:rPr>
        <w:t>3 Ход работы</w:t>
      </w:r>
    </w:p>
    <w:p w14:paraId="6412FE29" w14:textId="7B4E1A7E" w:rsidR="001C3414" w:rsidRPr="00CC6E2A" w:rsidRDefault="00D12AE5">
      <w:pPr>
        <w:rPr>
          <w:lang w:val="ru-RU"/>
        </w:rPr>
      </w:pPr>
      <w:r w:rsidRPr="00D04931">
        <w:rPr>
          <w:lang w:val="ru-RU"/>
        </w:rPr>
        <w:t>Было реал</w:t>
      </w:r>
      <w:r w:rsidR="00CC6E2A">
        <w:rPr>
          <w:lang w:val="ru-RU"/>
        </w:rPr>
        <w:t>и</w:t>
      </w:r>
      <w:r w:rsidRPr="00D04931">
        <w:rPr>
          <w:lang w:val="ru-RU"/>
        </w:rPr>
        <w:t xml:space="preserve">зовано </w:t>
      </w:r>
      <w:r w:rsidR="00CC6E2A">
        <w:rPr>
          <w:lang w:val="ru-RU"/>
        </w:rPr>
        <w:t>а</w:t>
      </w:r>
      <w:r w:rsidRPr="00D04931">
        <w:rPr>
          <w:lang w:val="ru-RU"/>
        </w:rPr>
        <w:t xml:space="preserve">бсолютное позиционирование, фиксированное, комбинацией относительного и абсолютного. Реализовано </w:t>
      </w:r>
      <w:r w:rsidR="00CC6E2A" w:rsidRPr="00CC6E2A">
        <w:rPr>
          <w:lang w:val="ru-RU"/>
        </w:rPr>
        <w:t xml:space="preserve">2 </w:t>
      </w:r>
      <w:r w:rsidR="00CC6E2A">
        <w:rPr>
          <w:lang w:val="ru-RU"/>
        </w:rPr>
        <w:t>колонки.</w:t>
      </w:r>
    </w:p>
    <w:p w14:paraId="47AD4808" w14:textId="77777777" w:rsidR="001C3414" w:rsidRPr="00D04931" w:rsidRDefault="001C3414">
      <w:pPr>
        <w:rPr>
          <w:lang w:val="ru-RU"/>
        </w:rPr>
      </w:pPr>
    </w:p>
    <w:p w14:paraId="5DB12C47" w14:textId="77777777" w:rsidR="001C3414" w:rsidRPr="00D04931" w:rsidRDefault="00D12AE5">
      <w:pPr>
        <w:pStyle w:val="TableDescription"/>
        <w:rPr>
          <w:lang w:val="ru-RU"/>
        </w:rPr>
      </w:pPr>
      <w:r w:rsidRPr="00D04931">
        <w:rPr>
          <w:lang w:val="ru-RU"/>
        </w:rPr>
        <w:t xml:space="preserve">Листинг 1 – </w:t>
      </w:r>
      <w:r>
        <w:t>index</w:t>
      </w:r>
      <w:r w:rsidRPr="00D04931">
        <w:rPr>
          <w:lang w:val="ru-RU"/>
        </w:rPr>
        <w:t>.</w:t>
      </w:r>
      <w:r>
        <w:t>html</w:t>
      </w:r>
    </w:p>
    <w:p w14:paraId="1257677C" w14:textId="77777777" w:rsidR="00CC6E2A" w:rsidRPr="00CC6E2A" w:rsidRDefault="00CC6E2A" w:rsidP="00CC6E2A">
      <w:pPr>
        <w:pStyle w:val="Listing"/>
      </w:pPr>
      <w:r w:rsidRPr="00CC6E2A">
        <w:t>&lt;!DOCTYPE html&gt;</w:t>
      </w:r>
    </w:p>
    <w:p w14:paraId="3E29CCA0" w14:textId="77777777" w:rsidR="00CC6E2A" w:rsidRPr="00CC6E2A" w:rsidRDefault="00CC6E2A" w:rsidP="00CC6E2A">
      <w:pPr>
        <w:pStyle w:val="Listing"/>
      </w:pPr>
      <w:r w:rsidRPr="00CC6E2A">
        <w:t>&lt;html lang="</w:t>
      </w:r>
      <w:proofErr w:type="spellStart"/>
      <w:r w:rsidRPr="00CC6E2A">
        <w:t>ru</w:t>
      </w:r>
      <w:proofErr w:type="spellEnd"/>
      <w:r w:rsidRPr="00CC6E2A">
        <w:t>"&gt;</w:t>
      </w:r>
    </w:p>
    <w:p w14:paraId="649BE207" w14:textId="77777777" w:rsidR="00CC6E2A" w:rsidRPr="00CC6E2A" w:rsidRDefault="00CC6E2A" w:rsidP="00CC6E2A">
      <w:pPr>
        <w:pStyle w:val="Listing"/>
      </w:pPr>
      <w:r w:rsidRPr="00CC6E2A">
        <w:t>&lt;head&gt;</w:t>
      </w:r>
    </w:p>
    <w:p w14:paraId="4B3B0075" w14:textId="77777777" w:rsidR="00CC6E2A" w:rsidRPr="00CC6E2A" w:rsidRDefault="00CC6E2A" w:rsidP="00CC6E2A">
      <w:pPr>
        <w:pStyle w:val="Listing"/>
      </w:pPr>
    </w:p>
    <w:p w14:paraId="318D6125" w14:textId="77777777" w:rsidR="00CC6E2A" w:rsidRPr="00CC6E2A" w:rsidRDefault="00CC6E2A" w:rsidP="00CC6E2A">
      <w:pPr>
        <w:pStyle w:val="Listing"/>
      </w:pPr>
      <w:r w:rsidRPr="00CC6E2A">
        <w:t xml:space="preserve">    &lt;meta charset="UTF-8"&gt;</w:t>
      </w:r>
    </w:p>
    <w:p w14:paraId="17D49DB6" w14:textId="77777777" w:rsidR="00CC6E2A" w:rsidRPr="00CC6E2A" w:rsidRDefault="00CC6E2A" w:rsidP="00CC6E2A">
      <w:pPr>
        <w:pStyle w:val="Listing"/>
      </w:pPr>
      <w:r w:rsidRPr="00CC6E2A">
        <w:t xml:space="preserve">    &lt;meta http-</w:t>
      </w:r>
      <w:proofErr w:type="spellStart"/>
      <w:r w:rsidRPr="00CC6E2A">
        <w:t>equiv</w:t>
      </w:r>
      <w:proofErr w:type="spellEnd"/>
      <w:r w:rsidRPr="00CC6E2A">
        <w:t>="Content-Type" content="text/html" charset="UTF-8"&gt;</w:t>
      </w:r>
    </w:p>
    <w:p w14:paraId="52B31DB7" w14:textId="77777777" w:rsidR="00CC6E2A" w:rsidRPr="00CC6E2A" w:rsidRDefault="00CC6E2A" w:rsidP="00CC6E2A">
      <w:pPr>
        <w:pStyle w:val="Listing"/>
      </w:pPr>
      <w:r w:rsidRPr="00CC6E2A">
        <w:t xml:space="preserve">    &lt;title&gt;</w:t>
      </w:r>
      <w:proofErr w:type="spellStart"/>
      <w:r w:rsidRPr="00CC6E2A">
        <w:rPr>
          <w:lang w:val="ru-RU"/>
        </w:rPr>
        <w:t>Мэддисон</w:t>
      </w:r>
      <w:proofErr w:type="spellEnd"/>
      <w:r w:rsidRPr="00CC6E2A">
        <w:t xml:space="preserve"> - </w:t>
      </w:r>
      <w:proofErr w:type="gramStart"/>
      <w:r w:rsidRPr="00CC6E2A">
        <w:rPr>
          <w:lang w:val="ru-RU"/>
        </w:rPr>
        <w:t>торт</w:t>
      </w:r>
      <w:r w:rsidRPr="00CC6E2A">
        <w:t>!&lt;</w:t>
      </w:r>
      <w:proofErr w:type="gramEnd"/>
      <w:r w:rsidRPr="00CC6E2A">
        <w:t>/title&gt;</w:t>
      </w:r>
    </w:p>
    <w:p w14:paraId="3C87E413" w14:textId="77777777" w:rsidR="00CC6E2A" w:rsidRPr="00CC6E2A" w:rsidRDefault="00CC6E2A" w:rsidP="00CC6E2A">
      <w:pPr>
        <w:pStyle w:val="Listing"/>
      </w:pPr>
      <w:r w:rsidRPr="00CC6E2A">
        <w:t xml:space="preserve">    &lt;meta name="description" content="</w:t>
      </w:r>
      <w:r w:rsidRPr="00CC6E2A">
        <w:rPr>
          <w:lang w:val="ru-RU"/>
        </w:rPr>
        <w:t>Сайт</w:t>
      </w:r>
      <w:r w:rsidRPr="00CC6E2A">
        <w:t xml:space="preserve">, </w:t>
      </w:r>
      <w:r w:rsidRPr="00CC6E2A">
        <w:rPr>
          <w:lang w:val="ru-RU"/>
        </w:rPr>
        <w:t>посвященный</w:t>
      </w:r>
      <w:r w:rsidRPr="00CC6E2A">
        <w:t xml:space="preserve"> </w:t>
      </w:r>
      <w:r w:rsidRPr="00CC6E2A">
        <w:rPr>
          <w:lang w:val="ru-RU"/>
        </w:rPr>
        <w:t>Илье</w:t>
      </w:r>
      <w:r w:rsidRPr="00CC6E2A">
        <w:t xml:space="preserve"> </w:t>
      </w:r>
      <w:proofErr w:type="spellStart"/>
      <w:r w:rsidRPr="00CC6E2A">
        <w:rPr>
          <w:lang w:val="ru-RU"/>
        </w:rPr>
        <w:t>Мэддисону</w:t>
      </w:r>
      <w:proofErr w:type="spellEnd"/>
      <w:r w:rsidRPr="00CC6E2A">
        <w:t xml:space="preserve"> </w:t>
      </w:r>
      <w:r w:rsidRPr="00CC6E2A">
        <w:rPr>
          <w:lang w:val="ru-RU"/>
        </w:rPr>
        <w:t>и</w:t>
      </w:r>
      <w:r w:rsidRPr="00CC6E2A">
        <w:t xml:space="preserve"> </w:t>
      </w:r>
      <w:r w:rsidRPr="00CC6E2A">
        <w:rPr>
          <w:lang w:val="ru-RU"/>
        </w:rPr>
        <w:t>его</w:t>
      </w:r>
      <w:r w:rsidRPr="00CC6E2A">
        <w:t xml:space="preserve"> </w:t>
      </w:r>
      <w:r w:rsidRPr="00CC6E2A">
        <w:rPr>
          <w:lang w:val="ru-RU"/>
        </w:rPr>
        <w:t>сообществу</w:t>
      </w:r>
      <w:r w:rsidRPr="00CC6E2A">
        <w:t>"&gt;</w:t>
      </w:r>
    </w:p>
    <w:p w14:paraId="44458AA3" w14:textId="77777777" w:rsidR="00CC6E2A" w:rsidRPr="00CC6E2A" w:rsidRDefault="00CC6E2A" w:rsidP="00CC6E2A">
      <w:pPr>
        <w:pStyle w:val="Listing"/>
      </w:pPr>
      <w:r w:rsidRPr="00CC6E2A">
        <w:t xml:space="preserve">    &lt;meta name="keywords" content="</w:t>
      </w:r>
      <w:proofErr w:type="spellStart"/>
      <w:r w:rsidRPr="00CC6E2A">
        <w:rPr>
          <w:lang w:val="ru-RU"/>
        </w:rPr>
        <w:t>мэддисон</w:t>
      </w:r>
      <w:proofErr w:type="spellEnd"/>
      <w:r w:rsidRPr="00CC6E2A">
        <w:t xml:space="preserve">, </w:t>
      </w:r>
      <w:proofErr w:type="spellStart"/>
      <w:r w:rsidRPr="00CC6E2A">
        <w:t>maddyson</w:t>
      </w:r>
      <w:proofErr w:type="spellEnd"/>
      <w:r w:rsidRPr="00CC6E2A">
        <w:t>"&gt;</w:t>
      </w:r>
    </w:p>
    <w:p w14:paraId="3AE471F9" w14:textId="77777777" w:rsidR="00CC6E2A" w:rsidRPr="00CC6E2A" w:rsidRDefault="00CC6E2A" w:rsidP="00CC6E2A">
      <w:pPr>
        <w:pStyle w:val="Listing"/>
      </w:pPr>
      <w:r w:rsidRPr="00CC6E2A">
        <w:t xml:space="preserve">    &lt;meta name="author" content="https://github.com/</w:t>
      </w:r>
      <w:proofErr w:type="spellStart"/>
      <w:r w:rsidRPr="00CC6E2A">
        <w:t>durakin</w:t>
      </w:r>
      <w:proofErr w:type="spellEnd"/>
      <w:r w:rsidRPr="00CC6E2A">
        <w:t>/"&gt;</w:t>
      </w:r>
    </w:p>
    <w:p w14:paraId="68F5205E" w14:textId="77777777" w:rsidR="00CC6E2A" w:rsidRPr="00CC6E2A" w:rsidRDefault="00CC6E2A" w:rsidP="00CC6E2A">
      <w:pPr>
        <w:pStyle w:val="Listing"/>
      </w:pPr>
      <w:r w:rsidRPr="00CC6E2A">
        <w:t xml:space="preserve">    &lt;link </w:t>
      </w:r>
      <w:proofErr w:type="spellStart"/>
      <w:r w:rsidRPr="00CC6E2A">
        <w:t>rel</w:t>
      </w:r>
      <w:proofErr w:type="spellEnd"/>
      <w:r w:rsidRPr="00CC6E2A">
        <w:t>="</w:t>
      </w:r>
      <w:proofErr w:type="spellStart"/>
      <w:r w:rsidRPr="00CC6E2A">
        <w:t>preconnect</w:t>
      </w:r>
      <w:proofErr w:type="spellEnd"/>
      <w:r w:rsidRPr="00CC6E2A">
        <w:t xml:space="preserve">" </w:t>
      </w:r>
      <w:proofErr w:type="spellStart"/>
      <w:r w:rsidRPr="00CC6E2A">
        <w:t>href</w:t>
      </w:r>
      <w:proofErr w:type="spellEnd"/>
      <w:r w:rsidRPr="00CC6E2A">
        <w:t>="https://fonts.gstatic.com"&gt;</w:t>
      </w:r>
    </w:p>
    <w:p w14:paraId="1EE797DB" w14:textId="77777777" w:rsidR="00CC6E2A" w:rsidRPr="00CC6E2A" w:rsidRDefault="00CC6E2A" w:rsidP="00CC6E2A">
      <w:pPr>
        <w:pStyle w:val="Listing"/>
      </w:pPr>
      <w:r w:rsidRPr="00CC6E2A">
        <w:t xml:space="preserve">    &lt;link href="https://fonts.googleapis.com/css2?family=Montserrat&amp;display=swap" </w:t>
      </w:r>
      <w:proofErr w:type="spellStart"/>
      <w:r w:rsidRPr="00CC6E2A">
        <w:t>rel</w:t>
      </w:r>
      <w:proofErr w:type="spellEnd"/>
      <w:r w:rsidRPr="00CC6E2A">
        <w:t>="stylesheet"&gt;</w:t>
      </w:r>
    </w:p>
    <w:p w14:paraId="35B98101" w14:textId="77777777" w:rsidR="00CC6E2A" w:rsidRPr="00CC6E2A" w:rsidRDefault="00CC6E2A" w:rsidP="00CC6E2A">
      <w:pPr>
        <w:pStyle w:val="Listing"/>
      </w:pPr>
      <w:r w:rsidRPr="00CC6E2A">
        <w:t xml:space="preserve">    &lt;link </w:t>
      </w:r>
      <w:proofErr w:type="spellStart"/>
      <w:r w:rsidRPr="00CC6E2A">
        <w:t>href</w:t>
      </w:r>
      <w:proofErr w:type="spellEnd"/>
      <w:r w:rsidRPr="00CC6E2A">
        <w:t xml:space="preserve">="styles.css" </w:t>
      </w:r>
      <w:proofErr w:type="spellStart"/>
      <w:r w:rsidRPr="00CC6E2A">
        <w:t>rel</w:t>
      </w:r>
      <w:proofErr w:type="spellEnd"/>
      <w:r w:rsidRPr="00CC6E2A">
        <w:t>=stylesheet type="text/</w:t>
      </w:r>
      <w:proofErr w:type="spellStart"/>
      <w:r w:rsidRPr="00CC6E2A">
        <w:t>css</w:t>
      </w:r>
      <w:proofErr w:type="spellEnd"/>
      <w:r w:rsidRPr="00CC6E2A">
        <w:t>"&gt;</w:t>
      </w:r>
    </w:p>
    <w:p w14:paraId="2896D20A" w14:textId="77777777" w:rsidR="00CC6E2A" w:rsidRPr="00CC6E2A" w:rsidRDefault="00CC6E2A" w:rsidP="00CC6E2A">
      <w:pPr>
        <w:pStyle w:val="Listing"/>
      </w:pPr>
    </w:p>
    <w:p w14:paraId="3D0498D5" w14:textId="77777777" w:rsidR="00CC6E2A" w:rsidRPr="00CC6E2A" w:rsidRDefault="00CC6E2A" w:rsidP="00CC6E2A">
      <w:pPr>
        <w:pStyle w:val="Listing"/>
      </w:pPr>
    </w:p>
    <w:p w14:paraId="7467FCFE" w14:textId="77777777" w:rsidR="00CC6E2A" w:rsidRPr="00CC6E2A" w:rsidRDefault="00CC6E2A" w:rsidP="00CC6E2A">
      <w:pPr>
        <w:pStyle w:val="Listing"/>
      </w:pPr>
    </w:p>
    <w:p w14:paraId="54617F67" w14:textId="77777777" w:rsidR="00CC6E2A" w:rsidRPr="00CC6E2A" w:rsidRDefault="00CC6E2A" w:rsidP="00CC6E2A">
      <w:pPr>
        <w:pStyle w:val="Listing"/>
      </w:pPr>
      <w:r w:rsidRPr="00CC6E2A">
        <w:t xml:space="preserve">    &lt;style&gt;</w:t>
      </w:r>
    </w:p>
    <w:p w14:paraId="3B61783F" w14:textId="77777777" w:rsidR="00CC6E2A" w:rsidRPr="00CC6E2A" w:rsidRDefault="00CC6E2A" w:rsidP="00CC6E2A">
      <w:pPr>
        <w:pStyle w:val="Listing"/>
      </w:pPr>
      <w:r w:rsidRPr="00CC6E2A">
        <w:t xml:space="preserve">        </w:t>
      </w:r>
      <w:proofErr w:type="gramStart"/>
      <w:r w:rsidRPr="00CC6E2A">
        <w:t>body{</w:t>
      </w:r>
      <w:proofErr w:type="gramEnd"/>
    </w:p>
    <w:p w14:paraId="254EDCF5" w14:textId="77777777" w:rsidR="00CC6E2A" w:rsidRPr="00CC6E2A" w:rsidRDefault="00CC6E2A" w:rsidP="00CC6E2A">
      <w:pPr>
        <w:pStyle w:val="Listing"/>
      </w:pPr>
      <w:r w:rsidRPr="00CC6E2A">
        <w:t xml:space="preserve">            background: </w:t>
      </w:r>
      <w:proofErr w:type="spellStart"/>
      <w:proofErr w:type="gramStart"/>
      <w:r w:rsidRPr="00CC6E2A">
        <w:t>url</w:t>
      </w:r>
      <w:proofErr w:type="spellEnd"/>
      <w:r w:rsidRPr="00CC6E2A">
        <w:t>(</w:t>
      </w:r>
      <w:proofErr w:type="gramEnd"/>
      <w:r w:rsidRPr="00CC6E2A">
        <w:t>Resources/background.jpg) fixed;</w:t>
      </w:r>
    </w:p>
    <w:p w14:paraId="5D7F7533" w14:textId="77777777" w:rsidR="00CC6E2A" w:rsidRPr="00CC6E2A" w:rsidRDefault="00CC6E2A" w:rsidP="00CC6E2A">
      <w:pPr>
        <w:pStyle w:val="Listing"/>
      </w:pPr>
      <w:r w:rsidRPr="00CC6E2A">
        <w:t xml:space="preserve">            font-family: 'Montserrat', sans-serif;</w:t>
      </w:r>
    </w:p>
    <w:p w14:paraId="1FCCAFB0" w14:textId="39B0607D" w:rsidR="004648D5" w:rsidRPr="004648D5" w:rsidRDefault="004648D5" w:rsidP="004648D5">
      <w:pPr>
        <w:pStyle w:val="TableDescription"/>
        <w:rPr>
          <w:lang w:val="ru-RU"/>
        </w:rPr>
      </w:pPr>
      <w:r>
        <w:rPr>
          <w:lang w:val="ru-RU"/>
        </w:rPr>
        <w:lastRenderedPageBreak/>
        <w:t>Продолжение листинга 1</w:t>
      </w:r>
    </w:p>
    <w:p w14:paraId="7DC00954" w14:textId="77777777" w:rsidR="00CC6E2A" w:rsidRPr="004648D5" w:rsidRDefault="00CC6E2A" w:rsidP="00CC6E2A">
      <w:pPr>
        <w:pStyle w:val="Listing"/>
        <w:rPr>
          <w:lang w:val="ru-RU"/>
        </w:rPr>
      </w:pPr>
      <w:r w:rsidRPr="004648D5">
        <w:rPr>
          <w:lang w:val="ru-RU"/>
        </w:rPr>
        <w:t xml:space="preserve">            </w:t>
      </w:r>
      <w:r w:rsidRPr="00CC6E2A">
        <w:t>margin</w:t>
      </w:r>
      <w:r w:rsidRPr="004648D5">
        <w:rPr>
          <w:lang w:val="ru-RU"/>
        </w:rPr>
        <w:t>: 75</w:t>
      </w:r>
      <w:r w:rsidRPr="00CC6E2A">
        <w:t>px</w:t>
      </w:r>
      <w:r w:rsidRPr="004648D5">
        <w:rPr>
          <w:lang w:val="ru-RU"/>
        </w:rPr>
        <w:t xml:space="preserve"> 80</w:t>
      </w:r>
      <w:r w:rsidRPr="00CC6E2A">
        <w:t>px</w:t>
      </w:r>
      <w:r w:rsidRPr="004648D5">
        <w:rPr>
          <w:lang w:val="ru-RU"/>
        </w:rPr>
        <w:t>;</w:t>
      </w:r>
    </w:p>
    <w:p w14:paraId="4B32D99F" w14:textId="77777777" w:rsidR="00CC6E2A" w:rsidRPr="00CC6E2A" w:rsidRDefault="00CC6E2A" w:rsidP="00CC6E2A">
      <w:pPr>
        <w:pStyle w:val="Listing"/>
      </w:pPr>
      <w:r w:rsidRPr="004648D5">
        <w:rPr>
          <w:lang w:val="ru-RU"/>
        </w:rPr>
        <w:t xml:space="preserve">            </w:t>
      </w:r>
      <w:r w:rsidRPr="00CC6E2A">
        <w:t>list-style-type: disc;</w:t>
      </w:r>
    </w:p>
    <w:p w14:paraId="78D37735" w14:textId="77777777" w:rsidR="00CC6E2A" w:rsidRPr="00CC6E2A" w:rsidRDefault="00CC6E2A" w:rsidP="00CC6E2A">
      <w:pPr>
        <w:pStyle w:val="Listing"/>
      </w:pPr>
      <w:r w:rsidRPr="00CC6E2A">
        <w:t xml:space="preserve">            font-size: 18px;</w:t>
      </w:r>
    </w:p>
    <w:p w14:paraId="63913346" w14:textId="77777777" w:rsidR="00CC6E2A" w:rsidRPr="00CC6E2A" w:rsidRDefault="00CC6E2A" w:rsidP="00CC6E2A">
      <w:pPr>
        <w:pStyle w:val="Listing"/>
      </w:pPr>
      <w:r w:rsidRPr="00CC6E2A">
        <w:t xml:space="preserve">        }</w:t>
      </w:r>
    </w:p>
    <w:p w14:paraId="5468EA8E" w14:textId="77777777" w:rsidR="00CC6E2A" w:rsidRPr="00CC6E2A" w:rsidRDefault="00CC6E2A" w:rsidP="00CC6E2A">
      <w:pPr>
        <w:pStyle w:val="Listing"/>
      </w:pPr>
      <w:r w:rsidRPr="00CC6E2A">
        <w:t xml:space="preserve">    &lt;/style&gt;</w:t>
      </w:r>
    </w:p>
    <w:p w14:paraId="57FB3987" w14:textId="77777777" w:rsidR="00CC6E2A" w:rsidRPr="00CC6E2A" w:rsidRDefault="00CC6E2A" w:rsidP="00CC6E2A">
      <w:pPr>
        <w:pStyle w:val="Listing"/>
      </w:pPr>
    </w:p>
    <w:p w14:paraId="5BDAD81E" w14:textId="77777777" w:rsidR="00CC6E2A" w:rsidRPr="00CC6E2A" w:rsidRDefault="00CC6E2A" w:rsidP="00CC6E2A">
      <w:pPr>
        <w:pStyle w:val="Listing"/>
      </w:pPr>
    </w:p>
    <w:p w14:paraId="75A1DC33" w14:textId="77777777" w:rsidR="00CC6E2A" w:rsidRPr="00CC6E2A" w:rsidRDefault="00CC6E2A" w:rsidP="00CC6E2A">
      <w:pPr>
        <w:pStyle w:val="Listing"/>
      </w:pPr>
      <w:r w:rsidRPr="00CC6E2A">
        <w:t>&lt;/head&gt;</w:t>
      </w:r>
    </w:p>
    <w:p w14:paraId="5D89808B" w14:textId="77777777" w:rsidR="00CC6E2A" w:rsidRPr="00CC6E2A" w:rsidRDefault="00CC6E2A" w:rsidP="00CC6E2A">
      <w:pPr>
        <w:pStyle w:val="Listing"/>
      </w:pPr>
    </w:p>
    <w:p w14:paraId="7F15439C" w14:textId="77777777" w:rsidR="00CC6E2A" w:rsidRPr="00CC6E2A" w:rsidRDefault="00CC6E2A" w:rsidP="00CC6E2A">
      <w:pPr>
        <w:pStyle w:val="Listing"/>
      </w:pPr>
      <w:r w:rsidRPr="00CC6E2A">
        <w:t>&lt;body&gt;</w:t>
      </w:r>
    </w:p>
    <w:p w14:paraId="6DCFC62F" w14:textId="77777777" w:rsidR="00CC6E2A" w:rsidRPr="00CC6E2A" w:rsidRDefault="00CC6E2A" w:rsidP="00CC6E2A">
      <w:pPr>
        <w:pStyle w:val="Listing"/>
      </w:pPr>
    </w:p>
    <w:p w14:paraId="56F2E57F" w14:textId="77777777" w:rsidR="00CC6E2A" w:rsidRPr="00CC6E2A" w:rsidRDefault="00CC6E2A" w:rsidP="00CC6E2A">
      <w:pPr>
        <w:pStyle w:val="Listing"/>
      </w:pPr>
      <w:r w:rsidRPr="00CC6E2A">
        <w:t>&lt;div id="</w:t>
      </w:r>
      <w:proofErr w:type="spellStart"/>
      <w:r w:rsidRPr="00CC6E2A">
        <w:t>main_container</w:t>
      </w:r>
      <w:proofErr w:type="spellEnd"/>
      <w:r w:rsidRPr="00CC6E2A">
        <w:t>"&gt;</w:t>
      </w:r>
    </w:p>
    <w:p w14:paraId="3F5B0CAF" w14:textId="77777777" w:rsidR="00CC6E2A" w:rsidRPr="00CC6E2A" w:rsidRDefault="00CC6E2A" w:rsidP="00CC6E2A">
      <w:pPr>
        <w:pStyle w:val="Listing"/>
      </w:pPr>
      <w:r w:rsidRPr="00CC6E2A">
        <w:t xml:space="preserve">    &lt;header&gt;</w:t>
      </w:r>
    </w:p>
    <w:p w14:paraId="23025D5C" w14:textId="77777777" w:rsidR="00CC6E2A" w:rsidRPr="00CC6E2A" w:rsidRDefault="00CC6E2A" w:rsidP="00CC6E2A">
      <w:pPr>
        <w:pStyle w:val="Listing"/>
      </w:pPr>
      <w:r w:rsidRPr="00CC6E2A">
        <w:t xml:space="preserve">        &lt;h1&gt;</w:t>
      </w:r>
    </w:p>
    <w:p w14:paraId="2CC44659" w14:textId="77777777" w:rsidR="00CC6E2A" w:rsidRPr="00CC6E2A" w:rsidRDefault="00CC6E2A" w:rsidP="00CC6E2A">
      <w:pPr>
        <w:pStyle w:val="Listing"/>
      </w:pPr>
      <w:r w:rsidRPr="00CC6E2A">
        <w:t xml:space="preserve">            </w:t>
      </w:r>
      <w:r w:rsidRPr="00CC6E2A">
        <w:rPr>
          <w:lang w:val="ru-RU"/>
        </w:rPr>
        <w:t>ИЛЬЯ</w:t>
      </w:r>
      <w:r w:rsidRPr="00CC6E2A">
        <w:t xml:space="preserve"> </w:t>
      </w:r>
      <w:r w:rsidRPr="00CC6E2A">
        <w:rPr>
          <w:lang w:val="ru-RU"/>
        </w:rPr>
        <w:t>МЭДДИСОН</w:t>
      </w:r>
    </w:p>
    <w:p w14:paraId="00CB9974" w14:textId="77777777" w:rsidR="00CC6E2A" w:rsidRPr="00CC6E2A" w:rsidRDefault="00CC6E2A" w:rsidP="00CC6E2A">
      <w:pPr>
        <w:pStyle w:val="Listing"/>
      </w:pPr>
      <w:r w:rsidRPr="00CC6E2A">
        <w:t xml:space="preserve">        &lt;/h1&gt;</w:t>
      </w:r>
    </w:p>
    <w:p w14:paraId="1DCAB7CE" w14:textId="77777777" w:rsidR="00CC6E2A" w:rsidRPr="00CC6E2A" w:rsidRDefault="00CC6E2A" w:rsidP="00CC6E2A">
      <w:pPr>
        <w:pStyle w:val="Listing"/>
      </w:pPr>
      <w:r w:rsidRPr="00CC6E2A">
        <w:t xml:space="preserve">    &lt;/header&gt;</w:t>
      </w:r>
    </w:p>
    <w:p w14:paraId="04FA2A50" w14:textId="77777777" w:rsidR="00CC6E2A" w:rsidRPr="00CC6E2A" w:rsidRDefault="00CC6E2A" w:rsidP="00CC6E2A">
      <w:pPr>
        <w:pStyle w:val="Listing"/>
      </w:pPr>
    </w:p>
    <w:p w14:paraId="0C360131" w14:textId="77777777" w:rsidR="00CC6E2A" w:rsidRPr="00CC6E2A" w:rsidRDefault="00CC6E2A" w:rsidP="00CC6E2A">
      <w:pPr>
        <w:pStyle w:val="Listing"/>
      </w:pPr>
      <w:r w:rsidRPr="00CC6E2A">
        <w:t xml:space="preserve">    &lt;</w:t>
      </w:r>
      <w:proofErr w:type="spellStart"/>
      <w:r w:rsidRPr="00CC6E2A">
        <w:t>hr</w:t>
      </w:r>
      <w:proofErr w:type="spellEnd"/>
      <w:r w:rsidRPr="00CC6E2A">
        <w:t xml:space="preserve"> id="</w:t>
      </w:r>
      <w:proofErr w:type="spellStart"/>
      <w:r w:rsidRPr="00CC6E2A">
        <w:t>header_hr</w:t>
      </w:r>
      <w:proofErr w:type="spellEnd"/>
      <w:r w:rsidRPr="00CC6E2A">
        <w:t>"/&gt;</w:t>
      </w:r>
    </w:p>
    <w:p w14:paraId="0ED86086" w14:textId="77777777" w:rsidR="00CC6E2A" w:rsidRPr="00CC6E2A" w:rsidRDefault="00CC6E2A" w:rsidP="00CC6E2A">
      <w:pPr>
        <w:pStyle w:val="Listing"/>
      </w:pPr>
    </w:p>
    <w:p w14:paraId="1DFBBADA" w14:textId="77777777" w:rsidR="00CC6E2A" w:rsidRPr="00CC6E2A" w:rsidRDefault="00CC6E2A" w:rsidP="00CC6E2A">
      <w:pPr>
        <w:pStyle w:val="Listing"/>
      </w:pPr>
      <w:r w:rsidRPr="00CC6E2A">
        <w:t xml:space="preserve">    &lt;h2&gt;</w:t>
      </w:r>
    </w:p>
    <w:p w14:paraId="5D3C07EF" w14:textId="77777777" w:rsidR="00CC6E2A" w:rsidRPr="00CC6E2A" w:rsidRDefault="00CC6E2A" w:rsidP="00CC6E2A">
      <w:pPr>
        <w:pStyle w:val="Listing"/>
        <w:rPr>
          <w:lang w:val="ru-RU"/>
        </w:rPr>
      </w:pPr>
      <w:r w:rsidRPr="00CC6E2A">
        <w:t xml:space="preserve">        </w:t>
      </w:r>
      <w:r w:rsidRPr="00CC6E2A">
        <w:rPr>
          <w:lang w:val="ru-RU"/>
        </w:rPr>
        <w:t>Биография</w:t>
      </w:r>
    </w:p>
    <w:p w14:paraId="63095000" w14:textId="77777777" w:rsidR="00CC6E2A" w:rsidRPr="00CC6E2A" w:rsidRDefault="00CC6E2A" w:rsidP="00CC6E2A">
      <w:pPr>
        <w:pStyle w:val="Listing"/>
        <w:rPr>
          <w:lang w:val="ru-RU"/>
        </w:rPr>
      </w:pPr>
      <w:r w:rsidRPr="00CC6E2A">
        <w:rPr>
          <w:lang w:val="ru-RU"/>
        </w:rPr>
        <w:t xml:space="preserve">    &lt;/h2&gt;</w:t>
      </w:r>
    </w:p>
    <w:p w14:paraId="774EEF02" w14:textId="77777777" w:rsidR="00CC6E2A" w:rsidRPr="00CC6E2A" w:rsidRDefault="00CC6E2A" w:rsidP="00CC6E2A">
      <w:pPr>
        <w:pStyle w:val="Listing"/>
        <w:rPr>
          <w:lang w:val="ru-RU"/>
        </w:rPr>
      </w:pPr>
      <w:r w:rsidRPr="00CC6E2A">
        <w:rPr>
          <w:lang w:val="ru-RU"/>
        </w:rPr>
        <w:t xml:space="preserve">    &lt;p&gt;</w:t>
      </w:r>
    </w:p>
    <w:p w14:paraId="2A3405DB" w14:textId="77777777" w:rsidR="00CC6E2A" w:rsidRPr="00CC6E2A" w:rsidRDefault="00CC6E2A" w:rsidP="00CC6E2A">
      <w:pPr>
        <w:pStyle w:val="Listing"/>
        <w:rPr>
          <w:lang w:val="ru-RU"/>
        </w:rPr>
      </w:pPr>
      <w:r w:rsidRPr="00CC6E2A">
        <w:rPr>
          <w:lang w:val="ru-RU"/>
        </w:rPr>
        <w:t xml:space="preserve">        Илья Давыдов (родился 8 марта 1988) – интернет-деятель, блогер, стример, обзорщик видеоигр, фильмов и пива,</w:t>
      </w:r>
    </w:p>
    <w:p w14:paraId="28D16C37" w14:textId="77777777" w:rsidR="00CC6E2A" w:rsidRPr="00CC6E2A" w:rsidRDefault="00CC6E2A" w:rsidP="00CC6E2A">
      <w:pPr>
        <w:pStyle w:val="Listing"/>
        <w:rPr>
          <w:lang w:val="ru-RU"/>
        </w:rPr>
      </w:pPr>
      <w:r w:rsidRPr="00CC6E2A">
        <w:rPr>
          <w:lang w:val="ru-RU"/>
        </w:rPr>
        <w:t xml:space="preserve">        общественный деятель, актер и режиссер короткометражного кино, политик, депутат (п-к) ЛДПР, геймдизайнер,</w:t>
      </w:r>
    </w:p>
    <w:p w14:paraId="053142AA" w14:textId="77777777" w:rsidR="00CC6E2A" w:rsidRPr="00CC6E2A" w:rsidRDefault="00CC6E2A" w:rsidP="00CC6E2A">
      <w:pPr>
        <w:pStyle w:val="Listing"/>
      </w:pPr>
      <w:r w:rsidRPr="00CC6E2A">
        <w:rPr>
          <w:lang w:val="ru-RU"/>
        </w:rPr>
        <w:t xml:space="preserve">        музыкант</w:t>
      </w:r>
      <w:r w:rsidRPr="00CC6E2A">
        <w:t>&amp;#8209</w:t>
      </w:r>
      <w:r w:rsidRPr="00CC6E2A">
        <w:rPr>
          <w:lang w:val="ru-RU"/>
        </w:rPr>
        <w:t>любитель</w:t>
      </w:r>
      <w:r w:rsidRPr="00CC6E2A">
        <w:t>.</w:t>
      </w:r>
    </w:p>
    <w:p w14:paraId="4DD72E93" w14:textId="77777777" w:rsidR="00CC6E2A" w:rsidRPr="00CC6E2A" w:rsidRDefault="00CC6E2A" w:rsidP="00CC6E2A">
      <w:pPr>
        <w:pStyle w:val="Listing"/>
      </w:pPr>
      <w:r w:rsidRPr="00CC6E2A">
        <w:t xml:space="preserve">    &lt;/p&gt;</w:t>
      </w:r>
    </w:p>
    <w:p w14:paraId="5322ADCB" w14:textId="77777777" w:rsidR="00CC6E2A" w:rsidRPr="00CC6E2A" w:rsidRDefault="00CC6E2A" w:rsidP="00CC6E2A">
      <w:pPr>
        <w:pStyle w:val="Listing"/>
      </w:pPr>
      <w:r w:rsidRPr="00CC6E2A">
        <w:t xml:space="preserve">    &lt;</w:t>
      </w:r>
      <w:proofErr w:type="spellStart"/>
      <w:r w:rsidRPr="00CC6E2A">
        <w:t>img</w:t>
      </w:r>
      <w:proofErr w:type="spellEnd"/>
      <w:r w:rsidRPr="00CC6E2A">
        <w:t xml:space="preserve"> </w:t>
      </w:r>
      <w:proofErr w:type="spellStart"/>
      <w:r w:rsidRPr="00CC6E2A">
        <w:t>src</w:t>
      </w:r>
      <w:proofErr w:type="spellEnd"/>
      <w:r w:rsidRPr="00CC6E2A">
        <w:t>="Resources/mad1.jpg" alt="Error" width="355" height="805"&gt;</w:t>
      </w:r>
    </w:p>
    <w:p w14:paraId="74723044" w14:textId="77777777" w:rsidR="00CC6E2A" w:rsidRPr="00CC6E2A" w:rsidRDefault="00CC6E2A" w:rsidP="00CC6E2A">
      <w:pPr>
        <w:pStyle w:val="Listing"/>
        <w:rPr>
          <w:lang w:val="ru-RU"/>
        </w:rPr>
      </w:pPr>
      <w:r w:rsidRPr="00CC6E2A">
        <w:t xml:space="preserve">    </w:t>
      </w:r>
      <w:r w:rsidRPr="00CC6E2A">
        <w:rPr>
          <w:lang w:val="ru-RU"/>
        </w:rPr>
        <w:t>&lt;</w:t>
      </w:r>
      <w:proofErr w:type="spellStart"/>
      <w:r w:rsidRPr="00CC6E2A">
        <w:rPr>
          <w:lang w:val="ru-RU"/>
        </w:rPr>
        <w:t>hr</w:t>
      </w:r>
      <w:proofErr w:type="spellEnd"/>
      <w:r w:rsidRPr="00CC6E2A">
        <w:rPr>
          <w:lang w:val="ru-RU"/>
        </w:rPr>
        <w:t>/&gt;</w:t>
      </w:r>
    </w:p>
    <w:p w14:paraId="5BB293A4" w14:textId="77777777" w:rsidR="00CC6E2A" w:rsidRPr="00CC6E2A" w:rsidRDefault="00CC6E2A" w:rsidP="00CC6E2A">
      <w:pPr>
        <w:pStyle w:val="Listing"/>
        <w:rPr>
          <w:lang w:val="ru-RU"/>
        </w:rPr>
      </w:pPr>
    </w:p>
    <w:p w14:paraId="6CD6ECFE" w14:textId="77777777" w:rsidR="00CC6E2A" w:rsidRPr="00CC6E2A" w:rsidRDefault="00CC6E2A" w:rsidP="00CC6E2A">
      <w:pPr>
        <w:pStyle w:val="Listing"/>
        <w:rPr>
          <w:lang w:val="ru-RU"/>
        </w:rPr>
      </w:pPr>
      <w:r w:rsidRPr="00CC6E2A">
        <w:rPr>
          <w:lang w:val="ru-RU"/>
        </w:rPr>
        <w:t xml:space="preserve">    &lt;h2&gt;</w:t>
      </w:r>
    </w:p>
    <w:p w14:paraId="0C4EB421" w14:textId="77777777" w:rsidR="00CC6E2A" w:rsidRPr="00CC6E2A" w:rsidRDefault="00CC6E2A" w:rsidP="00CC6E2A">
      <w:pPr>
        <w:pStyle w:val="Listing"/>
        <w:rPr>
          <w:lang w:val="ru-RU"/>
        </w:rPr>
      </w:pPr>
      <w:r w:rsidRPr="00CC6E2A">
        <w:rPr>
          <w:lang w:val="ru-RU"/>
        </w:rPr>
        <w:t xml:space="preserve">        Мемы</w:t>
      </w:r>
    </w:p>
    <w:p w14:paraId="4261002C" w14:textId="77777777" w:rsidR="00CC6E2A" w:rsidRPr="00CC6E2A" w:rsidRDefault="00CC6E2A" w:rsidP="00CC6E2A">
      <w:pPr>
        <w:pStyle w:val="Listing"/>
        <w:rPr>
          <w:lang w:val="ru-RU"/>
        </w:rPr>
      </w:pPr>
      <w:r w:rsidRPr="00CC6E2A">
        <w:rPr>
          <w:lang w:val="ru-RU"/>
        </w:rPr>
        <w:t xml:space="preserve">    &lt;/h2&gt;</w:t>
      </w:r>
    </w:p>
    <w:p w14:paraId="1E507BF1" w14:textId="77777777" w:rsidR="00CC6E2A" w:rsidRPr="00CC6E2A" w:rsidRDefault="00CC6E2A" w:rsidP="00CC6E2A">
      <w:pPr>
        <w:pStyle w:val="Listing"/>
        <w:rPr>
          <w:lang w:val="ru-RU"/>
        </w:rPr>
      </w:pPr>
      <w:r w:rsidRPr="00CC6E2A">
        <w:rPr>
          <w:lang w:val="ru-RU"/>
        </w:rPr>
        <w:t xml:space="preserve">    &lt;p&gt;</w:t>
      </w:r>
    </w:p>
    <w:p w14:paraId="10AF8BDE" w14:textId="77777777" w:rsidR="00CC6E2A" w:rsidRPr="00CC6E2A" w:rsidRDefault="00CC6E2A" w:rsidP="00CC6E2A">
      <w:pPr>
        <w:pStyle w:val="Listing"/>
        <w:rPr>
          <w:lang w:val="ru-RU"/>
        </w:rPr>
      </w:pPr>
      <w:r w:rsidRPr="00CC6E2A">
        <w:rPr>
          <w:lang w:val="ru-RU"/>
        </w:rPr>
        <w:t xml:space="preserve">        Настоящий сайт помимо прочего призван объяснять локальные мемы зрителей Ильи </w:t>
      </w:r>
      <w:proofErr w:type="spellStart"/>
      <w:r w:rsidRPr="00CC6E2A">
        <w:rPr>
          <w:lang w:val="ru-RU"/>
        </w:rPr>
        <w:t>Мэддисона</w:t>
      </w:r>
      <w:proofErr w:type="spellEnd"/>
      <w:r w:rsidRPr="00CC6E2A">
        <w:rPr>
          <w:lang w:val="ru-RU"/>
        </w:rPr>
        <w:t>. Ниже следуют</w:t>
      </w:r>
    </w:p>
    <w:p w14:paraId="399589C8" w14:textId="77777777" w:rsidR="00CC6E2A" w:rsidRPr="00CC6E2A" w:rsidRDefault="00CC6E2A" w:rsidP="00CC6E2A">
      <w:pPr>
        <w:pStyle w:val="Listing"/>
        <w:rPr>
          <w:lang w:val="ru-RU"/>
        </w:rPr>
      </w:pPr>
      <w:r w:rsidRPr="00CC6E2A">
        <w:rPr>
          <w:lang w:val="ru-RU"/>
        </w:rPr>
        <w:t xml:space="preserve">        некоторые из них.</w:t>
      </w:r>
    </w:p>
    <w:p w14:paraId="38D39818" w14:textId="77777777" w:rsidR="00CC6E2A" w:rsidRPr="00CC6E2A" w:rsidRDefault="00CC6E2A" w:rsidP="00CC6E2A">
      <w:pPr>
        <w:pStyle w:val="Listing"/>
        <w:rPr>
          <w:lang w:val="ru-RU"/>
        </w:rPr>
      </w:pPr>
      <w:r w:rsidRPr="00CC6E2A">
        <w:rPr>
          <w:lang w:val="ru-RU"/>
        </w:rPr>
        <w:t xml:space="preserve">    &lt;/p&gt;</w:t>
      </w:r>
    </w:p>
    <w:p w14:paraId="287EB3C7" w14:textId="77777777" w:rsidR="00CC6E2A" w:rsidRPr="00CC6E2A" w:rsidRDefault="00CC6E2A" w:rsidP="00CC6E2A">
      <w:pPr>
        <w:pStyle w:val="Listing"/>
        <w:rPr>
          <w:lang w:val="ru-RU"/>
        </w:rPr>
      </w:pPr>
    </w:p>
    <w:p w14:paraId="1FC391B7" w14:textId="77777777" w:rsidR="00CC6E2A" w:rsidRPr="00CC6E2A" w:rsidRDefault="00CC6E2A" w:rsidP="00CC6E2A">
      <w:pPr>
        <w:pStyle w:val="Listing"/>
        <w:rPr>
          <w:lang w:val="ru-RU"/>
        </w:rPr>
      </w:pPr>
      <w:r w:rsidRPr="00CC6E2A">
        <w:rPr>
          <w:lang w:val="ru-RU"/>
        </w:rPr>
        <w:t xml:space="preserve">    &lt;</w:t>
      </w:r>
      <w:proofErr w:type="spellStart"/>
      <w:r w:rsidRPr="00CC6E2A">
        <w:rPr>
          <w:lang w:val="ru-RU"/>
        </w:rPr>
        <w:t>div</w:t>
      </w:r>
      <w:proofErr w:type="spellEnd"/>
      <w:r w:rsidRPr="00CC6E2A">
        <w:rPr>
          <w:lang w:val="ru-RU"/>
        </w:rPr>
        <w:t xml:space="preserve"> </w:t>
      </w:r>
      <w:proofErr w:type="spellStart"/>
      <w:r w:rsidRPr="00CC6E2A">
        <w:rPr>
          <w:lang w:val="ru-RU"/>
        </w:rPr>
        <w:t>class</w:t>
      </w:r>
      <w:proofErr w:type="spellEnd"/>
      <w:r w:rsidRPr="00CC6E2A">
        <w:rPr>
          <w:lang w:val="ru-RU"/>
        </w:rPr>
        <w:t>="</w:t>
      </w:r>
      <w:proofErr w:type="spellStart"/>
      <w:r w:rsidRPr="00CC6E2A">
        <w:rPr>
          <w:lang w:val="ru-RU"/>
        </w:rPr>
        <w:t>table_of_contents</w:t>
      </w:r>
      <w:proofErr w:type="spellEnd"/>
      <w:r w:rsidRPr="00CC6E2A">
        <w:rPr>
          <w:lang w:val="ru-RU"/>
        </w:rPr>
        <w:t>"&gt;</w:t>
      </w:r>
    </w:p>
    <w:p w14:paraId="2CB9EAB4" w14:textId="77777777" w:rsidR="00CC6E2A" w:rsidRPr="00CC6E2A" w:rsidRDefault="00CC6E2A" w:rsidP="00CC6E2A">
      <w:pPr>
        <w:pStyle w:val="Listing"/>
      </w:pPr>
      <w:r w:rsidRPr="00CC6E2A">
        <w:rPr>
          <w:lang w:val="ru-RU"/>
        </w:rPr>
        <w:t xml:space="preserve">    </w:t>
      </w:r>
      <w:r w:rsidRPr="00CC6E2A">
        <w:t>&lt;</w:t>
      </w:r>
      <w:proofErr w:type="spellStart"/>
      <w:r w:rsidRPr="00CC6E2A">
        <w:t>ol</w:t>
      </w:r>
      <w:proofErr w:type="spellEnd"/>
      <w:r w:rsidRPr="00CC6E2A">
        <w:t>&gt;</w:t>
      </w:r>
    </w:p>
    <w:p w14:paraId="736DD155" w14:textId="77777777" w:rsidR="00CC6E2A" w:rsidRPr="00CC6E2A" w:rsidRDefault="00CC6E2A" w:rsidP="00CC6E2A">
      <w:pPr>
        <w:pStyle w:val="Listing"/>
      </w:pPr>
      <w:r w:rsidRPr="00CC6E2A">
        <w:t xml:space="preserve">        &lt;li&gt;&lt;</w:t>
      </w:r>
      <w:proofErr w:type="gramStart"/>
      <w:r w:rsidRPr="00CC6E2A">
        <w:t xml:space="preserve">a  </w:t>
      </w:r>
      <w:proofErr w:type="spellStart"/>
      <w:r w:rsidRPr="00CC6E2A">
        <w:t>href</w:t>
      </w:r>
      <w:proofErr w:type="spellEnd"/>
      <w:proofErr w:type="gramEnd"/>
      <w:r w:rsidRPr="00CC6E2A">
        <w:t>="#</w:t>
      </w:r>
      <w:proofErr w:type="spellStart"/>
      <w:r w:rsidRPr="00CC6E2A">
        <w:t>ssao</w:t>
      </w:r>
      <w:proofErr w:type="spellEnd"/>
      <w:r w:rsidRPr="00CC6E2A">
        <w:t>"&gt;SSAO&lt;/a&gt;&lt;/li&gt;</w:t>
      </w:r>
    </w:p>
    <w:p w14:paraId="570490D4" w14:textId="77777777" w:rsidR="00CC6E2A" w:rsidRPr="00CC6E2A" w:rsidRDefault="00CC6E2A" w:rsidP="00CC6E2A">
      <w:pPr>
        <w:pStyle w:val="Listing"/>
      </w:pPr>
      <w:r w:rsidRPr="00CC6E2A">
        <w:t xml:space="preserve">        &lt;li&gt;&lt;</w:t>
      </w:r>
      <w:proofErr w:type="gramStart"/>
      <w:r w:rsidRPr="00CC6E2A">
        <w:t xml:space="preserve">a  </w:t>
      </w:r>
      <w:proofErr w:type="spellStart"/>
      <w:r w:rsidRPr="00CC6E2A">
        <w:t>href</w:t>
      </w:r>
      <w:proofErr w:type="spellEnd"/>
      <w:proofErr w:type="gramEnd"/>
      <w:r w:rsidRPr="00CC6E2A">
        <w:t>="#terminator"&gt;</w:t>
      </w:r>
      <w:r w:rsidRPr="00CC6E2A">
        <w:rPr>
          <w:lang w:val="ru-RU"/>
        </w:rPr>
        <w:t>Жидкий</w:t>
      </w:r>
      <w:r w:rsidRPr="00CC6E2A">
        <w:t xml:space="preserve"> </w:t>
      </w:r>
      <w:r w:rsidRPr="00CC6E2A">
        <w:rPr>
          <w:lang w:val="ru-RU"/>
        </w:rPr>
        <w:t>терминатор</w:t>
      </w:r>
      <w:r w:rsidRPr="00CC6E2A">
        <w:t>&lt;/a&gt;&lt;/li&gt;</w:t>
      </w:r>
    </w:p>
    <w:p w14:paraId="65350508" w14:textId="77777777" w:rsidR="00CC6E2A" w:rsidRPr="00CC6E2A" w:rsidRDefault="00CC6E2A" w:rsidP="00CC6E2A">
      <w:pPr>
        <w:pStyle w:val="Listing"/>
        <w:rPr>
          <w:lang w:val="ru-RU"/>
        </w:rPr>
      </w:pPr>
      <w:r w:rsidRPr="00CC6E2A">
        <w:t xml:space="preserve">        </w:t>
      </w:r>
      <w:r w:rsidRPr="00CC6E2A">
        <w:rPr>
          <w:lang w:val="ru-RU"/>
        </w:rPr>
        <w:t>&lt;</w:t>
      </w:r>
      <w:proofErr w:type="spellStart"/>
      <w:r w:rsidRPr="00CC6E2A">
        <w:rPr>
          <w:lang w:val="ru-RU"/>
        </w:rPr>
        <w:t>li</w:t>
      </w:r>
      <w:proofErr w:type="spellEnd"/>
      <w:proofErr w:type="gramStart"/>
      <w:r w:rsidRPr="00CC6E2A">
        <w:rPr>
          <w:lang w:val="ru-RU"/>
        </w:rPr>
        <w:t>&gt;&lt;</w:t>
      </w:r>
      <w:proofErr w:type="gramEnd"/>
      <w:r w:rsidRPr="00CC6E2A">
        <w:rPr>
          <w:lang w:val="ru-RU"/>
        </w:rPr>
        <w:t xml:space="preserve">a  </w:t>
      </w:r>
      <w:proofErr w:type="spellStart"/>
      <w:r w:rsidRPr="00CC6E2A">
        <w:rPr>
          <w:lang w:val="ru-RU"/>
        </w:rPr>
        <w:t>href</w:t>
      </w:r>
      <w:proofErr w:type="spellEnd"/>
      <w:r w:rsidRPr="00CC6E2A">
        <w:rPr>
          <w:lang w:val="ru-RU"/>
        </w:rPr>
        <w:t>="#</w:t>
      </w:r>
      <w:proofErr w:type="spellStart"/>
      <w:r w:rsidRPr="00CC6E2A">
        <w:rPr>
          <w:lang w:val="ru-RU"/>
        </w:rPr>
        <w:t>mchs</w:t>
      </w:r>
      <w:proofErr w:type="spellEnd"/>
      <w:r w:rsidRPr="00CC6E2A">
        <w:rPr>
          <w:lang w:val="ru-RU"/>
        </w:rPr>
        <w:t>"&gt;Мужчина честной судьбы&lt;/a&gt;&lt;/</w:t>
      </w:r>
      <w:proofErr w:type="spellStart"/>
      <w:r w:rsidRPr="00CC6E2A">
        <w:rPr>
          <w:lang w:val="ru-RU"/>
        </w:rPr>
        <w:t>li</w:t>
      </w:r>
      <w:proofErr w:type="spellEnd"/>
      <w:r w:rsidRPr="00CC6E2A">
        <w:rPr>
          <w:lang w:val="ru-RU"/>
        </w:rPr>
        <w:t>&gt;</w:t>
      </w:r>
    </w:p>
    <w:p w14:paraId="3E0EF2F3" w14:textId="77777777" w:rsidR="00CC6E2A" w:rsidRPr="00CC6E2A" w:rsidRDefault="00CC6E2A" w:rsidP="00CC6E2A">
      <w:pPr>
        <w:pStyle w:val="Listing"/>
      </w:pPr>
      <w:r w:rsidRPr="00CC6E2A">
        <w:rPr>
          <w:lang w:val="ru-RU"/>
        </w:rPr>
        <w:t xml:space="preserve">        </w:t>
      </w:r>
      <w:r w:rsidRPr="00CC6E2A">
        <w:t>&lt;li&gt;&lt;</w:t>
      </w:r>
      <w:proofErr w:type="gramStart"/>
      <w:r w:rsidRPr="00CC6E2A">
        <w:t xml:space="preserve">a  </w:t>
      </w:r>
      <w:proofErr w:type="spellStart"/>
      <w:r w:rsidRPr="00CC6E2A">
        <w:t>href</w:t>
      </w:r>
      <w:proofErr w:type="spellEnd"/>
      <w:proofErr w:type="gramEnd"/>
      <w:r w:rsidRPr="00CC6E2A">
        <w:t>="#cake"&gt;</w:t>
      </w:r>
      <w:r w:rsidRPr="00CC6E2A">
        <w:rPr>
          <w:lang w:val="ru-RU"/>
        </w:rPr>
        <w:t>Торт</w:t>
      </w:r>
      <w:r w:rsidRPr="00CC6E2A">
        <w:t>&lt;/a&gt;&lt;/li&gt;</w:t>
      </w:r>
    </w:p>
    <w:p w14:paraId="5E8B3575" w14:textId="77777777" w:rsidR="00CC6E2A" w:rsidRPr="00CC6E2A" w:rsidRDefault="00CC6E2A" w:rsidP="00CC6E2A">
      <w:pPr>
        <w:pStyle w:val="Listing"/>
      </w:pPr>
      <w:r w:rsidRPr="00CC6E2A">
        <w:t xml:space="preserve">        &lt;li&gt;&lt;</w:t>
      </w:r>
      <w:proofErr w:type="gramStart"/>
      <w:r w:rsidRPr="00CC6E2A">
        <w:t xml:space="preserve">a  </w:t>
      </w:r>
      <w:proofErr w:type="spellStart"/>
      <w:r w:rsidRPr="00CC6E2A">
        <w:t>href</w:t>
      </w:r>
      <w:proofErr w:type="spellEnd"/>
      <w:proofErr w:type="gramEnd"/>
      <w:r w:rsidRPr="00CC6E2A">
        <w:t>="#</w:t>
      </w:r>
      <w:proofErr w:type="spellStart"/>
      <w:r w:rsidRPr="00CC6E2A">
        <w:t>yourstream</w:t>
      </w:r>
      <w:proofErr w:type="spellEnd"/>
      <w:r w:rsidRPr="00CC6E2A">
        <w:t>"&gt;</w:t>
      </w:r>
      <w:r w:rsidRPr="00CC6E2A">
        <w:rPr>
          <w:lang w:val="ru-RU"/>
        </w:rPr>
        <w:t>Это</w:t>
      </w:r>
      <w:r w:rsidRPr="00CC6E2A">
        <w:t xml:space="preserve"> </w:t>
      </w:r>
      <w:r w:rsidRPr="00CC6E2A">
        <w:rPr>
          <w:lang w:val="ru-RU"/>
        </w:rPr>
        <w:t>твой</w:t>
      </w:r>
      <w:r w:rsidRPr="00CC6E2A">
        <w:t xml:space="preserve"> </w:t>
      </w:r>
      <w:r w:rsidRPr="00CC6E2A">
        <w:rPr>
          <w:lang w:val="ru-RU"/>
        </w:rPr>
        <w:t>стрим</w:t>
      </w:r>
      <w:r w:rsidRPr="00CC6E2A">
        <w:t xml:space="preserve">, </w:t>
      </w:r>
      <w:r w:rsidRPr="00CC6E2A">
        <w:rPr>
          <w:lang w:val="ru-RU"/>
        </w:rPr>
        <w:t>Илья</w:t>
      </w:r>
      <w:r w:rsidRPr="00CC6E2A">
        <w:t>&lt;/a&gt;&lt;/li&gt;</w:t>
      </w:r>
    </w:p>
    <w:p w14:paraId="1D8EB9E6" w14:textId="77777777" w:rsidR="00CC6E2A" w:rsidRPr="00CC6E2A" w:rsidRDefault="00CC6E2A" w:rsidP="00CC6E2A">
      <w:pPr>
        <w:pStyle w:val="Listing"/>
      </w:pPr>
      <w:r w:rsidRPr="00CC6E2A">
        <w:t xml:space="preserve">        &lt;li&gt;&lt;</w:t>
      </w:r>
      <w:proofErr w:type="gramStart"/>
      <w:r w:rsidRPr="00CC6E2A">
        <w:t xml:space="preserve">a  </w:t>
      </w:r>
      <w:proofErr w:type="spellStart"/>
      <w:r w:rsidRPr="00CC6E2A">
        <w:t>href</w:t>
      </w:r>
      <w:proofErr w:type="spellEnd"/>
      <w:proofErr w:type="gramEnd"/>
      <w:r w:rsidRPr="00CC6E2A">
        <w:t>="#</w:t>
      </w:r>
      <w:proofErr w:type="spellStart"/>
      <w:r w:rsidRPr="00CC6E2A">
        <w:t>prodedov</w:t>
      </w:r>
      <w:proofErr w:type="spellEnd"/>
      <w:r w:rsidRPr="00CC6E2A">
        <w:t>"&gt;</w:t>
      </w:r>
      <w:r w:rsidRPr="00CC6E2A">
        <w:rPr>
          <w:lang w:val="ru-RU"/>
        </w:rPr>
        <w:t>Зря</w:t>
      </w:r>
      <w:r w:rsidRPr="00CC6E2A">
        <w:t xml:space="preserve"> </w:t>
      </w:r>
      <w:proofErr w:type="spellStart"/>
      <w:r w:rsidRPr="00CC6E2A">
        <w:rPr>
          <w:lang w:val="ru-RU"/>
        </w:rPr>
        <w:t>зря</w:t>
      </w:r>
      <w:proofErr w:type="spellEnd"/>
      <w:r w:rsidRPr="00CC6E2A">
        <w:t xml:space="preserve"> </w:t>
      </w:r>
      <w:proofErr w:type="spellStart"/>
      <w:r w:rsidRPr="00CC6E2A">
        <w:rPr>
          <w:lang w:val="ru-RU"/>
        </w:rPr>
        <w:t>зря</w:t>
      </w:r>
      <w:proofErr w:type="spellEnd"/>
      <w:r w:rsidRPr="00CC6E2A">
        <w:t>&lt;/a&gt;&lt;/li&gt;</w:t>
      </w:r>
    </w:p>
    <w:p w14:paraId="077E71B8" w14:textId="77777777" w:rsidR="00CC6E2A" w:rsidRPr="00CC6E2A" w:rsidRDefault="00CC6E2A" w:rsidP="00CC6E2A">
      <w:pPr>
        <w:pStyle w:val="Listing"/>
      </w:pPr>
      <w:r w:rsidRPr="00CC6E2A">
        <w:t xml:space="preserve">    &lt;/</w:t>
      </w:r>
      <w:proofErr w:type="spellStart"/>
      <w:r w:rsidRPr="00CC6E2A">
        <w:t>ol</w:t>
      </w:r>
      <w:proofErr w:type="spellEnd"/>
      <w:r w:rsidRPr="00CC6E2A">
        <w:t>&gt;</w:t>
      </w:r>
    </w:p>
    <w:p w14:paraId="18DD460F" w14:textId="77777777" w:rsidR="00CC6E2A" w:rsidRPr="00CC6E2A" w:rsidRDefault="00CC6E2A" w:rsidP="00CC6E2A">
      <w:pPr>
        <w:pStyle w:val="Listing"/>
      </w:pPr>
      <w:r w:rsidRPr="00CC6E2A">
        <w:t xml:space="preserve">    &lt;/div&gt;</w:t>
      </w:r>
    </w:p>
    <w:p w14:paraId="7BD57959" w14:textId="77777777" w:rsidR="00CC6E2A" w:rsidRPr="00CC6E2A" w:rsidRDefault="00CC6E2A" w:rsidP="00CC6E2A">
      <w:pPr>
        <w:pStyle w:val="Listing"/>
      </w:pPr>
    </w:p>
    <w:p w14:paraId="479D4B9C" w14:textId="77777777" w:rsidR="00CC6E2A" w:rsidRPr="00CC6E2A" w:rsidRDefault="00CC6E2A" w:rsidP="00CC6E2A">
      <w:pPr>
        <w:pStyle w:val="Listing"/>
      </w:pPr>
    </w:p>
    <w:p w14:paraId="786A784F" w14:textId="77777777" w:rsidR="00CC6E2A" w:rsidRPr="00CC6E2A" w:rsidRDefault="00CC6E2A" w:rsidP="00CC6E2A">
      <w:pPr>
        <w:pStyle w:val="Listing"/>
      </w:pPr>
      <w:r w:rsidRPr="00CC6E2A">
        <w:t xml:space="preserve">    &lt;div class="list_of_h3"&gt;</w:t>
      </w:r>
    </w:p>
    <w:p w14:paraId="27966A55" w14:textId="77777777" w:rsidR="00CC6E2A" w:rsidRPr="00CC6E2A" w:rsidRDefault="00CC6E2A" w:rsidP="00CC6E2A">
      <w:pPr>
        <w:pStyle w:val="Listing"/>
      </w:pPr>
      <w:r w:rsidRPr="00CC6E2A">
        <w:t xml:space="preserve">        &lt;</w:t>
      </w:r>
      <w:proofErr w:type="spellStart"/>
      <w:r w:rsidRPr="00CC6E2A">
        <w:t>hr</w:t>
      </w:r>
      <w:proofErr w:type="spellEnd"/>
      <w:r w:rsidRPr="00CC6E2A">
        <w:t xml:space="preserve"> class="list_of_h3"/&gt;</w:t>
      </w:r>
    </w:p>
    <w:p w14:paraId="507A0DA1" w14:textId="77777777" w:rsidR="00CC6E2A" w:rsidRPr="00CC6E2A" w:rsidRDefault="00CC6E2A" w:rsidP="00CC6E2A">
      <w:pPr>
        <w:pStyle w:val="Listing"/>
      </w:pPr>
      <w:r w:rsidRPr="00CC6E2A">
        <w:t xml:space="preserve">        &lt;h3&gt;</w:t>
      </w:r>
    </w:p>
    <w:p w14:paraId="7569AFA7" w14:textId="77777777" w:rsidR="00CC6E2A" w:rsidRPr="00CC6E2A" w:rsidRDefault="00CC6E2A" w:rsidP="00CC6E2A">
      <w:pPr>
        <w:pStyle w:val="Listing"/>
      </w:pPr>
      <w:r w:rsidRPr="00CC6E2A">
        <w:t xml:space="preserve">            SSAO &lt;</w:t>
      </w:r>
      <w:proofErr w:type="gramStart"/>
      <w:r w:rsidRPr="00CC6E2A">
        <w:t>a</w:t>
      </w:r>
      <w:proofErr w:type="gramEnd"/>
      <w:r w:rsidRPr="00CC6E2A">
        <w:t xml:space="preserve"> id="</w:t>
      </w:r>
      <w:proofErr w:type="spellStart"/>
      <w:r w:rsidRPr="00CC6E2A">
        <w:t>ssao</w:t>
      </w:r>
      <w:proofErr w:type="spellEnd"/>
      <w:r w:rsidRPr="00CC6E2A">
        <w:t>"&gt;&lt;/a&gt;</w:t>
      </w:r>
    </w:p>
    <w:p w14:paraId="72849586" w14:textId="77777777" w:rsidR="00CC6E2A" w:rsidRPr="00CC6E2A" w:rsidRDefault="00CC6E2A" w:rsidP="00CC6E2A">
      <w:pPr>
        <w:pStyle w:val="Listing"/>
        <w:rPr>
          <w:lang w:val="ru-RU"/>
        </w:rPr>
      </w:pPr>
      <w:r w:rsidRPr="00CC6E2A">
        <w:t xml:space="preserve">        </w:t>
      </w:r>
      <w:r w:rsidRPr="00CC6E2A">
        <w:rPr>
          <w:lang w:val="ru-RU"/>
        </w:rPr>
        <w:t>&lt;/h3&gt;</w:t>
      </w:r>
    </w:p>
    <w:p w14:paraId="63691942" w14:textId="77777777" w:rsidR="00CC6E2A" w:rsidRPr="00CC6E2A" w:rsidRDefault="00CC6E2A" w:rsidP="00CC6E2A">
      <w:pPr>
        <w:pStyle w:val="Listing"/>
        <w:rPr>
          <w:lang w:val="ru-RU"/>
        </w:rPr>
      </w:pPr>
      <w:r w:rsidRPr="00CC6E2A">
        <w:rPr>
          <w:lang w:val="ru-RU"/>
        </w:rPr>
        <w:t xml:space="preserve">        &lt;p&gt;</w:t>
      </w:r>
    </w:p>
    <w:p w14:paraId="47EF0B16" w14:textId="77777777" w:rsidR="004648D5" w:rsidRPr="004648D5" w:rsidRDefault="004648D5" w:rsidP="004648D5">
      <w:pPr>
        <w:pStyle w:val="TableDescription"/>
        <w:rPr>
          <w:lang w:val="ru-RU"/>
        </w:rPr>
      </w:pPr>
      <w:r>
        <w:rPr>
          <w:lang w:val="ru-RU"/>
        </w:rPr>
        <w:lastRenderedPageBreak/>
        <w:t>Продолжение листинга 1</w:t>
      </w:r>
    </w:p>
    <w:p w14:paraId="51FAE240" w14:textId="77777777" w:rsidR="00CC6E2A" w:rsidRPr="00CC6E2A" w:rsidRDefault="00CC6E2A" w:rsidP="00CC6E2A">
      <w:pPr>
        <w:pStyle w:val="Listing"/>
        <w:rPr>
          <w:lang w:val="ru-RU"/>
        </w:rPr>
      </w:pPr>
      <w:r w:rsidRPr="00CC6E2A">
        <w:rPr>
          <w:lang w:val="ru-RU"/>
        </w:rPr>
        <w:t xml:space="preserve">            Зародился в 2014 году и оформился во время стриминговой карьеры Ильи. При настройке видеоигры</w:t>
      </w:r>
    </w:p>
    <w:p w14:paraId="20C692F5" w14:textId="77777777" w:rsidR="00CC6E2A" w:rsidRPr="00CC6E2A" w:rsidRDefault="00CC6E2A" w:rsidP="00CC6E2A">
      <w:pPr>
        <w:pStyle w:val="Listing"/>
        <w:rPr>
          <w:lang w:val="ru-RU"/>
        </w:rPr>
      </w:pPr>
      <w:r w:rsidRPr="00CC6E2A">
        <w:rPr>
          <w:lang w:val="ru-RU"/>
        </w:rPr>
        <w:t xml:space="preserve">            Watch </w:t>
      </w:r>
      <w:proofErr w:type="spellStart"/>
      <w:r w:rsidRPr="00CC6E2A">
        <w:rPr>
          <w:lang w:val="ru-RU"/>
        </w:rPr>
        <w:t>dogs</w:t>
      </w:r>
      <w:proofErr w:type="spellEnd"/>
      <w:r w:rsidRPr="00CC6E2A">
        <w:rPr>
          <w:lang w:val="ru-RU"/>
        </w:rPr>
        <w:t xml:space="preserve"> Илья столкнулся с трудностями, вызванными применением в игре таких технологий как HBAO и</w:t>
      </w:r>
    </w:p>
    <w:p w14:paraId="7D009572" w14:textId="77777777" w:rsidR="00CC6E2A" w:rsidRPr="00CC6E2A" w:rsidRDefault="00CC6E2A" w:rsidP="00CC6E2A">
      <w:pPr>
        <w:pStyle w:val="Listing"/>
        <w:rPr>
          <w:lang w:val="ru-RU"/>
        </w:rPr>
      </w:pPr>
      <w:r w:rsidRPr="00CC6E2A">
        <w:rPr>
          <w:lang w:val="ru-RU"/>
        </w:rPr>
        <w:t xml:space="preserve">            SSAO. С</w:t>
      </w:r>
    </w:p>
    <w:p w14:paraId="1A722B74" w14:textId="77777777" w:rsidR="00CC6E2A" w:rsidRPr="00CC6E2A" w:rsidRDefault="00CC6E2A" w:rsidP="00CC6E2A">
      <w:pPr>
        <w:pStyle w:val="Listing"/>
        <w:rPr>
          <w:lang w:val="ru-RU"/>
        </w:rPr>
      </w:pPr>
      <w:r w:rsidRPr="00CC6E2A">
        <w:rPr>
          <w:lang w:val="ru-RU"/>
        </w:rPr>
        <w:t xml:space="preserve">            тех пор любые графические решения, оказывающие серьезное влияние на производительность и спорное влияние</w:t>
      </w:r>
    </w:p>
    <w:p w14:paraId="28F9D07E" w14:textId="77777777" w:rsidR="00CC6E2A" w:rsidRPr="00CC6E2A" w:rsidRDefault="00CC6E2A" w:rsidP="00CC6E2A">
      <w:pPr>
        <w:pStyle w:val="Listing"/>
        <w:rPr>
          <w:lang w:val="ru-RU"/>
        </w:rPr>
      </w:pPr>
      <w:r w:rsidRPr="00CC6E2A">
        <w:rPr>
          <w:lang w:val="ru-RU"/>
        </w:rPr>
        <w:t xml:space="preserve">            на качество картинки, </w:t>
      </w:r>
      <w:proofErr w:type="spellStart"/>
      <w:r w:rsidRPr="00CC6E2A">
        <w:rPr>
          <w:lang w:val="ru-RU"/>
        </w:rPr>
        <w:t>Мэддисон</w:t>
      </w:r>
      <w:proofErr w:type="spellEnd"/>
      <w:r w:rsidRPr="00CC6E2A">
        <w:rPr>
          <w:lang w:val="ru-RU"/>
        </w:rPr>
        <w:t xml:space="preserve"> называет "</w:t>
      </w:r>
      <w:proofErr w:type="spellStart"/>
      <w:r w:rsidRPr="00CC6E2A">
        <w:rPr>
          <w:lang w:val="ru-RU"/>
        </w:rPr>
        <w:t>сасао</w:t>
      </w:r>
      <w:proofErr w:type="spellEnd"/>
      <w:r w:rsidRPr="00CC6E2A">
        <w:rPr>
          <w:lang w:val="ru-RU"/>
        </w:rPr>
        <w:t>"</w:t>
      </w:r>
    </w:p>
    <w:p w14:paraId="12C032F7" w14:textId="77777777" w:rsidR="00CC6E2A" w:rsidRPr="00CC6E2A" w:rsidRDefault="00CC6E2A" w:rsidP="00CC6E2A">
      <w:pPr>
        <w:pStyle w:val="Listing"/>
      </w:pPr>
      <w:r w:rsidRPr="00CC6E2A">
        <w:rPr>
          <w:lang w:val="ru-RU"/>
        </w:rPr>
        <w:t xml:space="preserve">        </w:t>
      </w:r>
      <w:r w:rsidRPr="00CC6E2A">
        <w:t>&lt;/p&gt;</w:t>
      </w:r>
    </w:p>
    <w:p w14:paraId="726FE241" w14:textId="77777777" w:rsidR="00CC6E2A" w:rsidRPr="00CC6E2A" w:rsidRDefault="00CC6E2A" w:rsidP="00CC6E2A">
      <w:pPr>
        <w:pStyle w:val="Listing"/>
      </w:pPr>
      <w:r w:rsidRPr="00CC6E2A">
        <w:t xml:space="preserve">        &lt;h3&gt;</w:t>
      </w:r>
    </w:p>
    <w:p w14:paraId="4947BE1D" w14:textId="77777777" w:rsidR="00CC6E2A" w:rsidRPr="00CC6E2A" w:rsidRDefault="00CC6E2A" w:rsidP="00CC6E2A">
      <w:pPr>
        <w:pStyle w:val="Listing"/>
      </w:pPr>
      <w:r w:rsidRPr="00CC6E2A">
        <w:t xml:space="preserve">            </w:t>
      </w:r>
      <w:r w:rsidRPr="00CC6E2A">
        <w:rPr>
          <w:lang w:val="ru-RU"/>
        </w:rPr>
        <w:t>Жидкий</w:t>
      </w:r>
      <w:r w:rsidRPr="00CC6E2A">
        <w:t xml:space="preserve"> </w:t>
      </w:r>
      <w:proofErr w:type="gramStart"/>
      <w:r w:rsidRPr="00CC6E2A">
        <w:rPr>
          <w:lang w:val="ru-RU"/>
        </w:rPr>
        <w:t>терминатор</w:t>
      </w:r>
      <w:r w:rsidRPr="00CC6E2A">
        <w:t>&lt;</w:t>
      </w:r>
      <w:proofErr w:type="gramEnd"/>
      <w:r w:rsidRPr="00CC6E2A">
        <w:t>a id="terminator"&gt;&lt;/a&gt;</w:t>
      </w:r>
    </w:p>
    <w:p w14:paraId="60554AF4" w14:textId="77777777" w:rsidR="00CC6E2A" w:rsidRPr="00CC6E2A" w:rsidRDefault="00CC6E2A" w:rsidP="00CC6E2A">
      <w:pPr>
        <w:pStyle w:val="Listing"/>
        <w:rPr>
          <w:lang w:val="ru-RU"/>
        </w:rPr>
      </w:pPr>
      <w:r w:rsidRPr="00CC6E2A">
        <w:t xml:space="preserve">        </w:t>
      </w:r>
      <w:r w:rsidRPr="00CC6E2A">
        <w:rPr>
          <w:lang w:val="ru-RU"/>
        </w:rPr>
        <w:t>&lt;/h3&gt;</w:t>
      </w:r>
    </w:p>
    <w:p w14:paraId="43296C79" w14:textId="77777777" w:rsidR="00CC6E2A" w:rsidRPr="00CC6E2A" w:rsidRDefault="00CC6E2A" w:rsidP="00CC6E2A">
      <w:pPr>
        <w:pStyle w:val="Listing"/>
        <w:rPr>
          <w:lang w:val="ru-RU"/>
        </w:rPr>
      </w:pPr>
      <w:r w:rsidRPr="00CC6E2A">
        <w:rPr>
          <w:lang w:val="ru-RU"/>
        </w:rPr>
        <w:t xml:space="preserve">        &lt;p&gt;</w:t>
      </w:r>
    </w:p>
    <w:p w14:paraId="27334523" w14:textId="77777777" w:rsidR="00CC6E2A" w:rsidRPr="00CC6E2A" w:rsidRDefault="00CC6E2A" w:rsidP="00CC6E2A">
      <w:pPr>
        <w:pStyle w:val="Listing"/>
        <w:rPr>
          <w:lang w:val="ru-RU"/>
        </w:rPr>
      </w:pPr>
      <w:r w:rsidRPr="00CC6E2A">
        <w:rPr>
          <w:lang w:val="ru-RU"/>
        </w:rPr>
        <w:t xml:space="preserve">            Жидкий терминатор - один из титулов Ильи </w:t>
      </w:r>
      <w:proofErr w:type="spellStart"/>
      <w:r w:rsidRPr="00CC6E2A">
        <w:rPr>
          <w:lang w:val="ru-RU"/>
        </w:rPr>
        <w:t>Мэддисона</w:t>
      </w:r>
      <w:proofErr w:type="spellEnd"/>
      <w:r w:rsidRPr="00CC6E2A">
        <w:rPr>
          <w:lang w:val="ru-RU"/>
        </w:rPr>
        <w:t>. Это словосочетание по отношению к себе Илья впервые</w:t>
      </w:r>
    </w:p>
    <w:p w14:paraId="74F007C2" w14:textId="77777777" w:rsidR="00CC6E2A" w:rsidRPr="00CC6E2A" w:rsidRDefault="00CC6E2A" w:rsidP="00CC6E2A">
      <w:pPr>
        <w:pStyle w:val="Listing"/>
        <w:rPr>
          <w:lang w:val="ru-RU"/>
        </w:rPr>
      </w:pPr>
      <w:r w:rsidRPr="00CC6E2A">
        <w:rPr>
          <w:lang w:val="ru-RU"/>
        </w:rPr>
        <w:t xml:space="preserve">            произнес на стримах по </w:t>
      </w:r>
      <w:proofErr w:type="spellStart"/>
      <w:r w:rsidRPr="00CC6E2A">
        <w:rPr>
          <w:lang w:val="ru-RU"/>
        </w:rPr>
        <w:t>Fallout</w:t>
      </w:r>
      <w:proofErr w:type="spellEnd"/>
      <w:r w:rsidRPr="00CC6E2A">
        <w:rPr>
          <w:lang w:val="ru-RU"/>
        </w:rPr>
        <w:t>: "Я все бросил - пить, курить... Я стал как жидкий терминатор". С тех пор</w:t>
      </w:r>
    </w:p>
    <w:p w14:paraId="37669896" w14:textId="77777777" w:rsidR="00CC6E2A" w:rsidRPr="00CC6E2A" w:rsidRDefault="00CC6E2A" w:rsidP="00CC6E2A">
      <w:pPr>
        <w:pStyle w:val="Listing"/>
        <w:rPr>
          <w:lang w:val="ru-RU"/>
        </w:rPr>
      </w:pPr>
      <w:r w:rsidRPr="00CC6E2A">
        <w:rPr>
          <w:lang w:val="ru-RU"/>
        </w:rPr>
        <w:t xml:space="preserve">            эти слова символизируют силу воли и физическое здоровье, способность не поддаваться своим</w:t>
      </w:r>
    </w:p>
    <w:p w14:paraId="75F876C0" w14:textId="77777777" w:rsidR="00CC6E2A" w:rsidRPr="00CC6E2A" w:rsidRDefault="00CC6E2A" w:rsidP="00CC6E2A">
      <w:pPr>
        <w:pStyle w:val="Listing"/>
        <w:rPr>
          <w:lang w:val="ru-RU"/>
        </w:rPr>
      </w:pPr>
      <w:r w:rsidRPr="00CC6E2A">
        <w:rPr>
          <w:lang w:val="ru-RU"/>
        </w:rPr>
        <w:t xml:space="preserve">            </w:t>
      </w:r>
      <w:proofErr w:type="spellStart"/>
      <w:r w:rsidRPr="00CC6E2A">
        <w:rPr>
          <w:lang w:val="ru-RU"/>
        </w:rPr>
        <w:t>саморазрушительным</w:t>
      </w:r>
      <w:proofErr w:type="spellEnd"/>
      <w:r w:rsidRPr="00CC6E2A">
        <w:rPr>
          <w:lang w:val="ru-RU"/>
        </w:rPr>
        <w:t xml:space="preserve"> наклонностям.</w:t>
      </w:r>
    </w:p>
    <w:p w14:paraId="57F08FCC" w14:textId="77777777" w:rsidR="00CC6E2A" w:rsidRPr="00CC6E2A" w:rsidRDefault="00CC6E2A" w:rsidP="00CC6E2A">
      <w:pPr>
        <w:pStyle w:val="Listing"/>
        <w:rPr>
          <w:lang w:val="ru-RU"/>
        </w:rPr>
      </w:pPr>
      <w:r w:rsidRPr="00CC6E2A">
        <w:rPr>
          <w:lang w:val="ru-RU"/>
        </w:rPr>
        <w:t xml:space="preserve">        &lt;/p&gt;</w:t>
      </w:r>
    </w:p>
    <w:p w14:paraId="42C95C40" w14:textId="77777777" w:rsidR="00CC6E2A" w:rsidRPr="00CC6E2A" w:rsidRDefault="00CC6E2A" w:rsidP="00CC6E2A">
      <w:pPr>
        <w:pStyle w:val="Listing"/>
        <w:rPr>
          <w:lang w:val="ru-RU"/>
        </w:rPr>
      </w:pPr>
      <w:r w:rsidRPr="00CC6E2A">
        <w:rPr>
          <w:lang w:val="ru-RU"/>
        </w:rPr>
        <w:t xml:space="preserve">        &lt;h3&gt;</w:t>
      </w:r>
    </w:p>
    <w:p w14:paraId="41E4E69B" w14:textId="77777777" w:rsidR="00CC6E2A" w:rsidRPr="00CC6E2A" w:rsidRDefault="00CC6E2A" w:rsidP="00CC6E2A">
      <w:pPr>
        <w:pStyle w:val="Listing"/>
        <w:rPr>
          <w:lang w:val="ru-RU"/>
        </w:rPr>
      </w:pPr>
      <w:r w:rsidRPr="00CC6E2A">
        <w:rPr>
          <w:lang w:val="ru-RU"/>
        </w:rPr>
        <w:t xml:space="preserve">            Мужчина честной судьбы &lt;a </w:t>
      </w:r>
      <w:proofErr w:type="spellStart"/>
      <w:r w:rsidRPr="00CC6E2A">
        <w:rPr>
          <w:lang w:val="ru-RU"/>
        </w:rPr>
        <w:t>id</w:t>
      </w:r>
      <w:proofErr w:type="spellEnd"/>
      <w:r w:rsidRPr="00CC6E2A">
        <w:rPr>
          <w:lang w:val="ru-RU"/>
        </w:rPr>
        <w:t>="</w:t>
      </w:r>
      <w:proofErr w:type="spellStart"/>
      <w:r w:rsidRPr="00CC6E2A">
        <w:rPr>
          <w:lang w:val="ru-RU"/>
        </w:rPr>
        <w:t>mchs</w:t>
      </w:r>
      <w:proofErr w:type="spellEnd"/>
      <w:proofErr w:type="gramStart"/>
      <w:r w:rsidRPr="00CC6E2A">
        <w:rPr>
          <w:lang w:val="ru-RU"/>
        </w:rPr>
        <w:t>"&gt;&lt;</w:t>
      </w:r>
      <w:proofErr w:type="gramEnd"/>
      <w:r w:rsidRPr="00CC6E2A">
        <w:rPr>
          <w:lang w:val="ru-RU"/>
        </w:rPr>
        <w:t>/a&gt;</w:t>
      </w:r>
    </w:p>
    <w:p w14:paraId="056F9C9B" w14:textId="77777777" w:rsidR="00CC6E2A" w:rsidRPr="00CC6E2A" w:rsidRDefault="00CC6E2A" w:rsidP="00CC6E2A">
      <w:pPr>
        <w:pStyle w:val="Listing"/>
        <w:rPr>
          <w:lang w:val="ru-RU"/>
        </w:rPr>
      </w:pPr>
      <w:r w:rsidRPr="00CC6E2A">
        <w:rPr>
          <w:lang w:val="ru-RU"/>
        </w:rPr>
        <w:t xml:space="preserve">        &lt;/h3&gt;</w:t>
      </w:r>
    </w:p>
    <w:p w14:paraId="25D7A70C" w14:textId="77777777" w:rsidR="00CC6E2A" w:rsidRPr="00CC6E2A" w:rsidRDefault="00CC6E2A" w:rsidP="00CC6E2A">
      <w:pPr>
        <w:pStyle w:val="Listing"/>
        <w:rPr>
          <w:lang w:val="ru-RU"/>
        </w:rPr>
      </w:pPr>
      <w:r w:rsidRPr="00CC6E2A">
        <w:rPr>
          <w:lang w:val="ru-RU"/>
        </w:rPr>
        <w:t xml:space="preserve">        &lt;p&gt;</w:t>
      </w:r>
    </w:p>
    <w:p w14:paraId="5D304ECD" w14:textId="77777777" w:rsidR="00CC6E2A" w:rsidRPr="00CC6E2A" w:rsidRDefault="00CC6E2A" w:rsidP="00CC6E2A">
      <w:pPr>
        <w:pStyle w:val="Listing"/>
        <w:rPr>
          <w:lang w:val="ru-RU"/>
        </w:rPr>
      </w:pPr>
      <w:r w:rsidRPr="00CC6E2A">
        <w:rPr>
          <w:lang w:val="ru-RU"/>
        </w:rPr>
        <w:t xml:space="preserve">            Мужчина честной судьбы (сокр. МЧС) – один из титулов Ильи </w:t>
      </w:r>
      <w:proofErr w:type="spellStart"/>
      <w:r w:rsidRPr="00CC6E2A">
        <w:rPr>
          <w:lang w:val="ru-RU"/>
        </w:rPr>
        <w:t>Мэддисона</w:t>
      </w:r>
      <w:proofErr w:type="spellEnd"/>
      <w:r w:rsidRPr="00CC6E2A">
        <w:rPr>
          <w:lang w:val="ru-RU"/>
        </w:rPr>
        <w:t>. Появился на одном из стримов в</w:t>
      </w:r>
    </w:p>
    <w:p w14:paraId="214BE757" w14:textId="77777777" w:rsidR="00CC6E2A" w:rsidRPr="00CC6E2A" w:rsidRDefault="00CC6E2A" w:rsidP="00CC6E2A">
      <w:pPr>
        <w:pStyle w:val="Listing"/>
        <w:rPr>
          <w:lang w:val="ru-RU"/>
        </w:rPr>
      </w:pPr>
      <w:r w:rsidRPr="00CC6E2A">
        <w:rPr>
          <w:lang w:val="ru-RU"/>
        </w:rPr>
        <w:t xml:space="preserve">            конце 2020 года. Одной из раскрасок, представленных в видеоигре </w:t>
      </w:r>
      <w:proofErr w:type="spellStart"/>
      <w:r w:rsidRPr="00CC6E2A">
        <w:rPr>
          <w:lang w:val="ru-RU"/>
        </w:rPr>
        <w:t>Snowrunner</w:t>
      </w:r>
      <w:proofErr w:type="spellEnd"/>
      <w:r w:rsidRPr="00CC6E2A">
        <w:rPr>
          <w:lang w:val="ru-RU"/>
        </w:rPr>
        <w:t>, были цвета автоклуба</w:t>
      </w:r>
    </w:p>
    <w:p w14:paraId="77F6B86A" w14:textId="77777777" w:rsidR="00CC6E2A" w:rsidRPr="00CC6E2A" w:rsidRDefault="00CC6E2A" w:rsidP="00CC6E2A">
      <w:pPr>
        <w:pStyle w:val="Listing"/>
        <w:rPr>
          <w:lang w:val="ru-RU"/>
        </w:rPr>
      </w:pPr>
      <w:r w:rsidRPr="00CC6E2A">
        <w:rPr>
          <w:lang w:val="ru-RU"/>
        </w:rPr>
        <w:t xml:space="preserve">            «Мужчины честной судьбы». Словосочетание сильно порадовало короля и его зрителей, и с тех пор стало</w:t>
      </w:r>
    </w:p>
    <w:p w14:paraId="4F0DA31B" w14:textId="77777777" w:rsidR="00CC6E2A" w:rsidRPr="00CC6E2A" w:rsidRDefault="00CC6E2A" w:rsidP="00CC6E2A">
      <w:pPr>
        <w:pStyle w:val="Listing"/>
        <w:rPr>
          <w:lang w:val="ru-RU"/>
        </w:rPr>
      </w:pPr>
      <w:r w:rsidRPr="00CC6E2A">
        <w:rPr>
          <w:lang w:val="ru-RU"/>
        </w:rPr>
        <w:t xml:space="preserve">            мемом и обозначением, собственно, простого мужчины, живущего по совести (коим и является Илья).</w:t>
      </w:r>
    </w:p>
    <w:p w14:paraId="59373287" w14:textId="77777777" w:rsidR="00CC6E2A" w:rsidRPr="00CC6E2A" w:rsidRDefault="00CC6E2A" w:rsidP="00CC6E2A">
      <w:pPr>
        <w:pStyle w:val="Listing"/>
      </w:pPr>
      <w:r w:rsidRPr="00CC6E2A">
        <w:rPr>
          <w:lang w:val="ru-RU"/>
        </w:rPr>
        <w:t xml:space="preserve">        </w:t>
      </w:r>
      <w:r w:rsidRPr="00CC6E2A">
        <w:t>&lt;/p&gt;</w:t>
      </w:r>
    </w:p>
    <w:p w14:paraId="359A3837" w14:textId="77777777" w:rsidR="00CC6E2A" w:rsidRPr="00CC6E2A" w:rsidRDefault="00CC6E2A" w:rsidP="00CC6E2A">
      <w:pPr>
        <w:pStyle w:val="Listing"/>
      </w:pPr>
      <w:r w:rsidRPr="00CC6E2A">
        <w:t xml:space="preserve">        &lt;h3&gt;</w:t>
      </w:r>
    </w:p>
    <w:p w14:paraId="786B6148" w14:textId="77777777" w:rsidR="00CC6E2A" w:rsidRPr="00CC6E2A" w:rsidRDefault="00CC6E2A" w:rsidP="00CC6E2A">
      <w:pPr>
        <w:pStyle w:val="Listing"/>
      </w:pPr>
      <w:r w:rsidRPr="00CC6E2A">
        <w:t xml:space="preserve">            </w:t>
      </w:r>
      <w:proofErr w:type="spellStart"/>
      <w:r w:rsidRPr="00CC6E2A">
        <w:rPr>
          <w:lang w:val="ru-RU"/>
        </w:rPr>
        <w:t>Мэддисон</w:t>
      </w:r>
      <w:proofErr w:type="spellEnd"/>
      <w:r w:rsidRPr="00CC6E2A">
        <w:t xml:space="preserve"> </w:t>
      </w:r>
      <w:r w:rsidRPr="00CC6E2A">
        <w:rPr>
          <w:lang w:val="ru-RU"/>
        </w:rPr>
        <w:t>и</w:t>
      </w:r>
      <w:r w:rsidRPr="00CC6E2A">
        <w:t xml:space="preserve"> </w:t>
      </w:r>
      <w:r w:rsidRPr="00CC6E2A">
        <w:rPr>
          <w:lang w:val="ru-RU"/>
        </w:rPr>
        <w:t>торт</w:t>
      </w:r>
      <w:r w:rsidRPr="00CC6E2A">
        <w:t xml:space="preserve"> &lt;a id="cake</w:t>
      </w:r>
      <w:proofErr w:type="gramStart"/>
      <w:r w:rsidRPr="00CC6E2A">
        <w:t>"&gt;&lt;</w:t>
      </w:r>
      <w:proofErr w:type="gramEnd"/>
      <w:r w:rsidRPr="00CC6E2A">
        <w:t>/a&gt;</w:t>
      </w:r>
    </w:p>
    <w:p w14:paraId="4A7FF60D" w14:textId="77777777" w:rsidR="00CC6E2A" w:rsidRPr="00CC6E2A" w:rsidRDefault="00CC6E2A" w:rsidP="00CC6E2A">
      <w:pPr>
        <w:pStyle w:val="Listing"/>
        <w:rPr>
          <w:lang w:val="ru-RU"/>
        </w:rPr>
      </w:pPr>
      <w:r w:rsidRPr="00CC6E2A">
        <w:t xml:space="preserve">        </w:t>
      </w:r>
      <w:r w:rsidRPr="00CC6E2A">
        <w:rPr>
          <w:lang w:val="ru-RU"/>
        </w:rPr>
        <w:t>&lt;/h3&gt;</w:t>
      </w:r>
    </w:p>
    <w:p w14:paraId="2A0F23F8" w14:textId="77777777" w:rsidR="00CC6E2A" w:rsidRPr="00CC6E2A" w:rsidRDefault="00CC6E2A" w:rsidP="00CC6E2A">
      <w:pPr>
        <w:pStyle w:val="Listing"/>
        <w:rPr>
          <w:lang w:val="ru-RU"/>
        </w:rPr>
      </w:pPr>
      <w:r w:rsidRPr="00CC6E2A">
        <w:rPr>
          <w:lang w:val="ru-RU"/>
        </w:rPr>
        <w:t xml:space="preserve">        &lt;p&gt;</w:t>
      </w:r>
    </w:p>
    <w:p w14:paraId="21E3B35E" w14:textId="77777777" w:rsidR="00CC6E2A" w:rsidRPr="00CC6E2A" w:rsidRDefault="00CC6E2A" w:rsidP="00CC6E2A">
      <w:pPr>
        <w:pStyle w:val="Listing"/>
        <w:rPr>
          <w:lang w:val="ru-RU"/>
        </w:rPr>
      </w:pPr>
      <w:r w:rsidRPr="00CC6E2A">
        <w:rPr>
          <w:lang w:val="ru-RU"/>
        </w:rPr>
        <w:t xml:space="preserve">            Торт - старый локальный мем. Связан с ролью Ильи </w:t>
      </w:r>
      <w:proofErr w:type="spellStart"/>
      <w:r w:rsidRPr="00CC6E2A">
        <w:rPr>
          <w:lang w:val="ru-RU"/>
        </w:rPr>
        <w:t>Мэддисона</w:t>
      </w:r>
      <w:proofErr w:type="spellEnd"/>
      <w:r w:rsidRPr="00CC6E2A">
        <w:rPr>
          <w:lang w:val="ru-RU"/>
        </w:rPr>
        <w:t xml:space="preserve"> в артхаусном короткометражном триллере</w:t>
      </w:r>
    </w:p>
    <w:p w14:paraId="3764E18F" w14:textId="77777777" w:rsidR="00CC6E2A" w:rsidRPr="00CC6E2A" w:rsidRDefault="00CC6E2A" w:rsidP="00CC6E2A">
      <w:pPr>
        <w:pStyle w:val="Listing"/>
        <w:rPr>
          <w:lang w:val="ru-RU"/>
        </w:rPr>
      </w:pPr>
      <w:r w:rsidRPr="00CC6E2A">
        <w:rPr>
          <w:lang w:val="ru-RU"/>
        </w:rPr>
        <w:t xml:space="preserve">            Ксении Зануды «</w:t>
      </w:r>
      <w:proofErr w:type="spellStart"/>
      <w:r w:rsidRPr="00CC6E2A">
        <w:rPr>
          <w:lang w:val="ru-RU"/>
        </w:rPr>
        <w:t>Мэддисон</w:t>
      </w:r>
      <w:proofErr w:type="spellEnd"/>
      <w:r w:rsidRPr="00CC6E2A">
        <w:rPr>
          <w:lang w:val="ru-RU"/>
        </w:rPr>
        <w:t xml:space="preserve"> и торт» (оригинальная пленка утеряна, как и подлинное название, но на YouTube</w:t>
      </w:r>
    </w:p>
    <w:p w14:paraId="342DFE92" w14:textId="77777777" w:rsidR="00CC6E2A" w:rsidRPr="00CC6E2A" w:rsidRDefault="00CC6E2A" w:rsidP="00CC6E2A">
      <w:pPr>
        <w:pStyle w:val="Listing"/>
        <w:rPr>
          <w:lang w:val="ru-RU"/>
        </w:rPr>
      </w:pPr>
      <w:r w:rsidRPr="00CC6E2A">
        <w:rPr>
          <w:lang w:val="ru-RU"/>
        </w:rPr>
        <w:t xml:space="preserve">            есть множество копий).</w:t>
      </w:r>
    </w:p>
    <w:p w14:paraId="638BF5C9" w14:textId="77777777" w:rsidR="00CC6E2A" w:rsidRPr="00CC6E2A" w:rsidRDefault="00CC6E2A" w:rsidP="00CC6E2A">
      <w:pPr>
        <w:pStyle w:val="Listing"/>
        <w:rPr>
          <w:lang w:val="ru-RU"/>
        </w:rPr>
      </w:pPr>
      <w:r w:rsidRPr="00CC6E2A">
        <w:rPr>
          <w:lang w:val="ru-RU"/>
        </w:rPr>
        <w:t xml:space="preserve">        &lt;/p&gt;</w:t>
      </w:r>
    </w:p>
    <w:p w14:paraId="0B611C8E" w14:textId="77777777" w:rsidR="00CC6E2A" w:rsidRPr="00CC6E2A" w:rsidRDefault="00CC6E2A" w:rsidP="00CC6E2A">
      <w:pPr>
        <w:pStyle w:val="Listing"/>
        <w:rPr>
          <w:lang w:val="ru-RU"/>
        </w:rPr>
      </w:pPr>
      <w:r w:rsidRPr="00CC6E2A">
        <w:rPr>
          <w:lang w:val="ru-RU"/>
        </w:rPr>
        <w:t xml:space="preserve">        &lt;h3&gt;</w:t>
      </w:r>
    </w:p>
    <w:p w14:paraId="279122B8" w14:textId="77777777" w:rsidR="00CC6E2A" w:rsidRPr="00CC6E2A" w:rsidRDefault="00CC6E2A" w:rsidP="00CC6E2A">
      <w:pPr>
        <w:pStyle w:val="Listing"/>
      </w:pPr>
      <w:r w:rsidRPr="00CC6E2A">
        <w:rPr>
          <w:lang w:val="ru-RU"/>
        </w:rPr>
        <w:t xml:space="preserve">            Это</w:t>
      </w:r>
      <w:r w:rsidRPr="00CC6E2A">
        <w:t xml:space="preserve"> </w:t>
      </w:r>
      <w:r w:rsidRPr="00CC6E2A">
        <w:rPr>
          <w:lang w:val="ru-RU"/>
        </w:rPr>
        <w:t>твой</w:t>
      </w:r>
      <w:r w:rsidRPr="00CC6E2A">
        <w:t xml:space="preserve"> </w:t>
      </w:r>
      <w:r w:rsidRPr="00CC6E2A">
        <w:rPr>
          <w:lang w:val="ru-RU"/>
        </w:rPr>
        <w:t>стрим</w:t>
      </w:r>
      <w:r w:rsidRPr="00CC6E2A">
        <w:t xml:space="preserve">, </w:t>
      </w:r>
      <w:r w:rsidRPr="00CC6E2A">
        <w:rPr>
          <w:lang w:val="ru-RU"/>
        </w:rPr>
        <w:t>Илья</w:t>
      </w:r>
      <w:r w:rsidRPr="00CC6E2A">
        <w:t xml:space="preserve"> &lt;a id="</w:t>
      </w:r>
      <w:proofErr w:type="spellStart"/>
      <w:r w:rsidRPr="00CC6E2A">
        <w:t>yourstream</w:t>
      </w:r>
      <w:proofErr w:type="spellEnd"/>
      <w:proofErr w:type="gramStart"/>
      <w:r w:rsidRPr="00CC6E2A">
        <w:t>"&gt;&lt;</w:t>
      </w:r>
      <w:proofErr w:type="gramEnd"/>
      <w:r w:rsidRPr="00CC6E2A">
        <w:t>/a&gt;</w:t>
      </w:r>
    </w:p>
    <w:p w14:paraId="05EDA9FD" w14:textId="77777777" w:rsidR="00CC6E2A" w:rsidRPr="00CC6E2A" w:rsidRDefault="00CC6E2A" w:rsidP="00CC6E2A">
      <w:pPr>
        <w:pStyle w:val="Listing"/>
      </w:pPr>
      <w:r w:rsidRPr="00CC6E2A">
        <w:t xml:space="preserve">        &lt;/h3&gt;</w:t>
      </w:r>
    </w:p>
    <w:p w14:paraId="099F0AC8" w14:textId="77777777" w:rsidR="00CC6E2A" w:rsidRPr="00CC6E2A" w:rsidRDefault="00CC6E2A" w:rsidP="00CC6E2A">
      <w:pPr>
        <w:pStyle w:val="Listing"/>
        <w:rPr>
          <w:lang w:val="ru-RU"/>
        </w:rPr>
      </w:pPr>
      <w:r w:rsidRPr="00CC6E2A">
        <w:t xml:space="preserve">        </w:t>
      </w:r>
      <w:r w:rsidRPr="00CC6E2A">
        <w:rPr>
          <w:lang w:val="ru-RU"/>
        </w:rPr>
        <w:t>&lt;p&gt;</w:t>
      </w:r>
    </w:p>
    <w:p w14:paraId="356D5327" w14:textId="77777777" w:rsidR="00CC6E2A" w:rsidRPr="00CC6E2A" w:rsidRDefault="00CC6E2A" w:rsidP="00CC6E2A">
      <w:pPr>
        <w:pStyle w:val="Listing"/>
        <w:rPr>
          <w:lang w:val="ru-RU"/>
        </w:rPr>
      </w:pPr>
      <w:r w:rsidRPr="00CC6E2A">
        <w:rPr>
          <w:lang w:val="ru-RU"/>
        </w:rPr>
        <w:t xml:space="preserve">            Во время стрима по игре Сталкер: Чистое небо Илья не справлялся с настройкой игры и следовал</w:t>
      </w:r>
    </w:p>
    <w:p w14:paraId="3E1BD75C" w14:textId="77777777" w:rsidR="00CC6E2A" w:rsidRPr="00CC6E2A" w:rsidRDefault="00CC6E2A" w:rsidP="00CC6E2A">
      <w:pPr>
        <w:pStyle w:val="Listing"/>
        <w:rPr>
          <w:lang w:val="ru-RU"/>
        </w:rPr>
      </w:pPr>
      <w:r w:rsidRPr="00CC6E2A">
        <w:rPr>
          <w:lang w:val="ru-RU"/>
        </w:rPr>
        <w:t xml:space="preserve">            многочисленным и противоречивым советам зрителей, подбирая разные варианты. В этот момент пришел </w:t>
      </w:r>
      <w:proofErr w:type="spellStart"/>
      <w:r w:rsidRPr="00CC6E2A">
        <w:rPr>
          <w:lang w:val="ru-RU"/>
        </w:rPr>
        <w:t>донат</w:t>
      </w:r>
      <w:proofErr w:type="spellEnd"/>
    </w:p>
    <w:p w14:paraId="4D21B63E" w14:textId="77777777" w:rsidR="00CC6E2A" w:rsidRPr="00CC6E2A" w:rsidRDefault="00CC6E2A" w:rsidP="00CC6E2A">
      <w:pPr>
        <w:pStyle w:val="Listing"/>
        <w:rPr>
          <w:lang w:val="ru-RU"/>
        </w:rPr>
      </w:pPr>
      <w:r w:rsidRPr="00CC6E2A">
        <w:rPr>
          <w:lang w:val="ru-RU"/>
        </w:rPr>
        <w:t xml:space="preserve">            с наивным сообщением "Это твой стрим, Илья, делай с ним, что хочешь". С тех пор фраза формата "Это твой</w:t>
      </w:r>
    </w:p>
    <w:p w14:paraId="21594FDA" w14:textId="77777777" w:rsidR="00CC6E2A" w:rsidRPr="00CC6E2A" w:rsidRDefault="00CC6E2A" w:rsidP="00CC6E2A">
      <w:pPr>
        <w:pStyle w:val="Listing"/>
        <w:rPr>
          <w:lang w:val="ru-RU"/>
        </w:rPr>
      </w:pPr>
      <w:r w:rsidRPr="00CC6E2A">
        <w:rPr>
          <w:lang w:val="ru-RU"/>
        </w:rPr>
        <w:t xml:space="preserve">            ..., Илья, делай с ним что хочешь" стала обозначением согласия с Ильей в его действиях, пусть и</w:t>
      </w:r>
    </w:p>
    <w:p w14:paraId="7A59242D" w14:textId="77777777" w:rsidR="00CC6E2A" w:rsidRPr="00CC6E2A" w:rsidRDefault="00CC6E2A" w:rsidP="00CC6E2A">
      <w:pPr>
        <w:pStyle w:val="Listing"/>
        <w:rPr>
          <w:lang w:val="ru-RU"/>
        </w:rPr>
      </w:pPr>
      <w:r w:rsidRPr="00CC6E2A">
        <w:rPr>
          <w:lang w:val="ru-RU"/>
        </w:rPr>
        <w:t xml:space="preserve">            спорных и не всегда понятных.</w:t>
      </w:r>
    </w:p>
    <w:p w14:paraId="48CDC536" w14:textId="77777777" w:rsidR="00CC6E2A" w:rsidRPr="00CC6E2A" w:rsidRDefault="00CC6E2A" w:rsidP="00CC6E2A">
      <w:pPr>
        <w:pStyle w:val="Listing"/>
        <w:rPr>
          <w:lang w:val="ru-RU"/>
        </w:rPr>
      </w:pPr>
      <w:r w:rsidRPr="00CC6E2A">
        <w:rPr>
          <w:lang w:val="ru-RU"/>
        </w:rPr>
        <w:t xml:space="preserve">        &lt;/p&gt;</w:t>
      </w:r>
    </w:p>
    <w:p w14:paraId="191393FE" w14:textId="77777777" w:rsidR="00CC6E2A" w:rsidRPr="00CC6E2A" w:rsidRDefault="00CC6E2A" w:rsidP="00CC6E2A">
      <w:pPr>
        <w:pStyle w:val="Listing"/>
        <w:rPr>
          <w:lang w:val="ru-RU"/>
        </w:rPr>
      </w:pPr>
      <w:r w:rsidRPr="00CC6E2A">
        <w:rPr>
          <w:lang w:val="ru-RU"/>
        </w:rPr>
        <w:t xml:space="preserve">        &lt;h3&gt;</w:t>
      </w:r>
    </w:p>
    <w:p w14:paraId="1F2135EA" w14:textId="77777777" w:rsidR="00CC6E2A" w:rsidRPr="00CC6E2A" w:rsidRDefault="00CC6E2A" w:rsidP="00CC6E2A">
      <w:pPr>
        <w:pStyle w:val="Listing"/>
        <w:rPr>
          <w:lang w:val="ru-RU"/>
        </w:rPr>
      </w:pPr>
      <w:r w:rsidRPr="00CC6E2A">
        <w:rPr>
          <w:lang w:val="ru-RU"/>
        </w:rPr>
        <w:t xml:space="preserve">            Зря ты так, зря, зря, зря &lt;a </w:t>
      </w:r>
      <w:proofErr w:type="spellStart"/>
      <w:r w:rsidRPr="00CC6E2A">
        <w:rPr>
          <w:lang w:val="ru-RU"/>
        </w:rPr>
        <w:t>id</w:t>
      </w:r>
      <w:proofErr w:type="spellEnd"/>
      <w:r w:rsidRPr="00CC6E2A">
        <w:rPr>
          <w:lang w:val="ru-RU"/>
        </w:rPr>
        <w:t>="</w:t>
      </w:r>
      <w:proofErr w:type="spellStart"/>
      <w:r w:rsidRPr="00CC6E2A">
        <w:rPr>
          <w:lang w:val="ru-RU"/>
        </w:rPr>
        <w:t>prodedov</w:t>
      </w:r>
      <w:proofErr w:type="spellEnd"/>
      <w:proofErr w:type="gramStart"/>
      <w:r w:rsidRPr="00CC6E2A">
        <w:rPr>
          <w:lang w:val="ru-RU"/>
        </w:rPr>
        <w:t>"&gt;&lt;</w:t>
      </w:r>
      <w:proofErr w:type="gramEnd"/>
      <w:r w:rsidRPr="00CC6E2A">
        <w:rPr>
          <w:lang w:val="ru-RU"/>
        </w:rPr>
        <w:t>/a&gt;</w:t>
      </w:r>
    </w:p>
    <w:p w14:paraId="581E2627" w14:textId="77777777" w:rsidR="00CC6E2A" w:rsidRPr="00CC6E2A" w:rsidRDefault="00CC6E2A" w:rsidP="00CC6E2A">
      <w:pPr>
        <w:pStyle w:val="Listing"/>
        <w:rPr>
          <w:lang w:val="ru-RU"/>
        </w:rPr>
      </w:pPr>
      <w:r w:rsidRPr="00CC6E2A">
        <w:rPr>
          <w:lang w:val="ru-RU"/>
        </w:rPr>
        <w:t xml:space="preserve">        &lt;/h3&gt;</w:t>
      </w:r>
    </w:p>
    <w:p w14:paraId="3889231C" w14:textId="0684EBC3" w:rsidR="004648D5" w:rsidRPr="004648D5" w:rsidRDefault="004648D5" w:rsidP="004648D5">
      <w:pPr>
        <w:pStyle w:val="TableDescription"/>
        <w:rPr>
          <w:lang w:val="ru-RU"/>
        </w:rPr>
      </w:pPr>
      <w:r>
        <w:rPr>
          <w:lang w:val="ru-RU"/>
        </w:rPr>
        <w:lastRenderedPageBreak/>
        <w:t>Окончание</w:t>
      </w:r>
      <w:r>
        <w:rPr>
          <w:lang w:val="ru-RU"/>
        </w:rPr>
        <w:t xml:space="preserve"> листинга 1</w:t>
      </w:r>
    </w:p>
    <w:p w14:paraId="17AA7F56" w14:textId="77777777" w:rsidR="00CC6E2A" w:rsidRPr="00CC6E2A" w:rsidRDefault="00CC6E2A" w:rsidP="00CC6E2A">
      <w:pPr>
        <w:pStyle w:val="Listing"/>
        <w:rPr>
          <w:lang w:val="ru-RU"/>
        </w:rPr>
      </w:pPr>
      <w:r w:rsidRPr="00CC6E2A">
        <w:rPr>
          <w:lang w:val="ru-RU"/>
        </w:rPr>
        <w:t xml:space="preserve">        &lt;p&gt;</w:t>
      </w:r>
    </w:p>
    <w:p w14:paraId="02E3BF91" w14:textId="77777777" w:rsidR="00CC6E2A" w:rsidRPr="00CC6E2A" w:rsidRDefault="00CC6E2A" w:rsidP="00CC6E2A">
      <w:pPr>
        <w:pStyle w:val="Listing"/>
        <w:rPr>
          <w:lang w:val="ru-RU"/>
        </w:rPr>
      </w:pPr>
      <w:r w:rsidRPr="00CC6E2A">
        <w:rPr>
          <w:lang w:val="ru-RU"/>
        </w:rPr>
        <w:t xml:space="preserve">            В видеообзоре на игру </w:t>
      </w:r>
      <w:proofErr w:type="spellStart"/>
      <w:r w:rsidRPr="00CC6E2A">
        <w:rPr>
          <w:lang w:val="ru-RU"/>
        </w:rPr>
        <w:t>Alan</w:t>
      </w:r>
      <w:proofErr w:type="spellEnd"/>
      <w:r w:rsidRPr="00CC6E2A">
        <w:rPr>
          <w:lang w:val="ru-RU"/>
        </w:rPr>
        <w:t xml:space="preserve"> </w:t>
      </w:r>
      <w:proofErr w:type="spellStart"/>
      <w:r w:rsidRPr="00CC6E2A">
        <w:rPr>
          <w:lang w:val="ru-RU"/>
        </w:rPr>
        <w:t>Wake</w:t>
      </w:r>
      <w:proofErr w:type="spellEnd"/>
      <w:r w:rsidRPr="00CC6E2A">
        <w:rPr>
          <w:lang w:val="ru-RU"/>
        </w:rPr>
        <w:t xml:space="preserve"> </w:t>
      </w:r>
      <w:proofErr w:type="spellStart"/>
      <w:r w:rsidRPr="00CC6E2A">
        <w:rPr>
          <w:lang w:val="ru-RU"/>
        </w:rPr>
        <w:t>Мэддисон</w:t>
      </w:r>
      <w:proofErr w:type="spellEnd"/>
      <w:r w:rsidRPr="00CC6E2A">
        <w:rPr>
          <w:lang w:val="ru-RU"/>
        </w:rPr>
        <w:t xml:space="preserve"> пожаловался, что кто-то пишет ему под всеми видео комментарии</w:t>
      </w:r>
    </w:p>
    <w:p w14:paraId="7638CF6D" w14:textId="77777777" w:rsidR="00CC6E2A" w:rsidRPr="00CC6E2A" w:rsidRDefault="00CC6E2A" w:rsidP="00CC6E2A">
      <w:pPr>
        <w:pStyle w:val="Listing"/>
        <w:rPr>
          <w:lang w:val="ru-RU"/>
        </w:rPr>
      </w:pPr>
      <w:r w:rsidRPr="00CC6E2A">
        <w:rPr>
          <w:lang w:val="ru-RU"/>
        </w:rPr>
        <w:t xml:space="preserve">            "зря </w:t>
      </w:r>
      <w:proofErr w:type="spellStart"/>
      <w:r w:rsidRPr="00CC6E2A">
        <w:rPr>
          <w:lang w:val="ru-RU"/>
        </w:rPr>
        <w:t>зря</w:t>
      </w:r>
      <w:proofErr w:type="spellEnd"/>
      <w:r w:rsidRPr="00CC6E2A">
        <w:rPr>
          <w:lang w:val="ru-RU"/>
        </w:rPr>
        <w:t xml:space="preserve"> </w:t>
      </w:r>
      <w:proofErr w:type="spellStart"/>
      <w:r w:rsidRPr="00CC6E2A">
        <w:rPr>
          <w:lang w:val="ru-RU"/>
        </w:rPr>
        <w:t>зря</w:t>
      </w:r>
      <w:proofErr w:type="spellEnd"/>
      <w:r w:rsidRPr="00CC6E2A">
        <w:rPr>
          <w:lang w:val="ru-RU"/>
        </w:rPr>
        <w:t>", и Илью это начинает раздражать. Такие комментарии теперь повсеместно и до сих пор</w:t>
      </w:r>
    </w:p>
    <w:p w14:paraId="7C7A79D0" w14:textId="77777777" w:rsidR="00CC6E2A" w:rsidRPr="00CC6E2A" w:rsidRDefault="00CC6E2A" w:rsidP="00CC6E2A">
      <w:pPr>
        <w:pStyle w:val="Listing"/>
        <w:rPr>
          <w:lang w:val="ru-RU"/>
        </w:rPr>
      </w:pPr>
      <w:r w:rsidRPr="00CC6E2A">
        <w:rPr>
          <w:lang w:val="ru-RU"/>
        </w:rPr>
        <w:t xml:space="preserve">            появляются в комментариях под любым упоминанием </w:t>
      </w:r>
      <w:proofErr w:type="spellStart"/>
      <w:r w:rsidRPr="00CC6E2A">
        <w:rPr>
          <w:lang w:val="ru-RU"/>
        </w:rPr>
        <w:t>Мэддисона</w:t>
      </w:r>
      <w:proofErr w:type="spellEnd"/>
      <w:r w:rsidRPr="00CC6E2A">
        <w:rPr>
          <w:lang w:val="ru-RU"/>
        </w:rPr>
        <w:t>.</w:t>
      </w:r>
    </w:p>
    <w:p w14:paraId="01A02304" w14:textId="77777777" w:rsidR="00CC6E2A" w:rsidRPr="00CC6E2A" w:rsidRDefault="00CC6E2A" w:rsidP="00CC6E2A">
      <w:pPr>
        <w:pStyle w:val="Listing"/>
      </w:pPr>
      <w:r w:rsidRPr="00CC6E2A">
        <w:rPr>
          <w:lang w:val="ru-RU"/>
        </w:rPr>
        <w:t xml:space="preserve">        </w:t>
      </w:r>
      <w:r w:rsidRPr="00CC6E2A">
        <w:t>&lt;/p&gt;</w:t>
      </w:r>
    </w:p>
    <w:p w14:paraId="776C0D11" w14:textId="77777777" w:rsidR="00CC6E2A" w:rsidRPr="00CC6E2A" w:rsidRDefault="00CC6E2A" w:rsidP="00CC6E2A">
      <w:pPr>
        <w:pStyle w:val="Listing"/>
      </w:pPr>
      <w:r w:rsidRPr="00CC6E2A">
        <w:t xml:space="preserve">        &lt;</w:t>
      </w:r>
      <w:proofErr w:type="spellStart"/>
      <w:r w:rsidRPr="00CC6E2A">
        <w:t>hr</w:t>
      </w:r>
      <w:proofErr w:type="spellEnd"/>
      <w:r w:rsidRPr="00CC6E2A">
        <w:t xml:space="preserve"> class="list_of_h3"/&gt;</w:t>
      </w:r>
    </w:p>
    <w:p w14:paraId="073E435C" w14:textId="77777777" w:rsidR="00CC6E2A" w:rsidRPr="00CC6E2A" w:rsidRDefault="00CC6E2A" w:rsidP="00CC6E2A">
      <w:pPr>
        <w:pStyle w:val="Listing"/>
        <w:rPr>
          <w:lang w:val="ru-RU"/>
        </w:rPr>
      </w:pPr>
      <w:r w:rsidRPr="00CC6E2A">
        <w:t xml:space="preserve">    </w:t>
      </w:r>
      <w:r w:rsidRPr="00CC6E2A">
        <w:rPr>
          <w:lang w:val="ru-RU"/>
        </w:rPr>
        <w:t>&lt;/</w:t>
      </w:r>
      <w:proofErr w:type="spellStart"/>
      <w:r w:rsidRPr="00CC6E2A">
        <w:rPr>
          <w:lang w:val="ru-RU"/>
        </w:rPr>
        <w:t>div</w:t>
      </w:r>
      <w:proofErr w:type="spellEnd"/>
      <w:r w:rsidRPr="00CC6E2A">
        <w:rPr>
          <w:lang w:val="ru-RU"/>
        </w:rPr>
        <w:t>&gt;</w:t>
      </w:r>
    </w:p>
    <w:p w14:paraId="7AAADAF0" w14:textId="77777777" w:rsidR="00CC6E2A" w:rsidRPr="00CC6E2A" w:rsidRDefault="00CC6E2A" w:rsidP="00CC6E2A">
      <w:pPr>
        <w:pStyle w:val="Listing"/>
        <w:rPr>
          <w:lang w:val="ru-RU"/>
        </w:rPr>
      </w:pPr>
    </w:p>
    <w:p w14:paraId="079E2413" w14:textId="77777777" w:rsidR="00CC6E2A" w:rsidRPr="00CC6E2A" w:rsidRDefault="00CC6E2A" w:rsidP="00CC6E2A">
      <w:pPr>
        <w:pStyle w:val="Listing"/>
        <w:rPr>
          <w:lang w:val="ru-RU"/>
        </w:rPr>
      </w:pPr>
    </w:p>
    <w:p w14:paraId="58DA9C2E" w14:textId="77777777" w:rsidR="00CC6E2A" w:rsidRPr="00CC6E2A" w:rsidRDefault="00CC6E2A" w:rsidP="00CC6E2A">
      <w:pPr>
        <w:pStyle w:val="Listing"/>
        <w:rPr>
          <w:lang w:val="ru-RU"/>
        </w:rPr>
      </w:pPr>
      <w:r w:rsidRPr="00CC6E2A">
        <w:rPr>
          <w:lang w:val="ru-RU"/>
        </w:rPr>
        <w:t xml:space="preserve">    &lt;</w:t>
      </w:r>
      <w:proofErr w:type="spellStart"/>
      <w:r w:rsidRPr="00CC6E2A">
        <w:rPr>
          <w:lang w:val="ru-RU"/>
        </w:rPr>
        <w:t>hr</w:t>
      </w:r>
      <w:proofErr w:type="spellEnd"/>
      <w:r w:rsidRPr="00CC6E2A">
        <w:rPr>
          <w:lang w:val="ru-RU"/>
        </w:rPr>
        <w:t>/&gt;</w:t>
      </w:r>
    </w:p>
    <w:p w14:paraId="55A68227" w14:textId="77777777" w:rsidR="00CC6E2A" w:rsidRPr="00CC6E2A" w:rsidRDefault="00CC6E2A" w:rsidP="00CC6E2A">
      <w:pPr>
        <w:pStyle w:val="Listing"/>
        <w:rPr>
          <w:lang w:val="ru-RU"/>
        </w:rPr>
      </w:pPr>
      <w:r w:rsidRPr="00CC6E2A">
        <w:rPr>
          <w:lang w:val="ru-RU"/>
        </w:rPr>
        <w:t xml:space="preserve">    &lt;h2&gt;</w:t>
      </w:r>
    </w:p>
    <w:p w14:paraId="6FDBEC27" w14:textId="77777777" w:rsidR="00CC6E2A" w:rsidRPr="00CC6E2A" w:rsidRDefault="00CC6E2A" w:rsidP="00CC6E2A">
      <w:pPr>
        <w:pStyle w:val="Listing"/>
        <w:rPr>
          <w:lang w:val="ru-RU"/>
        </w:rPr>
      </w:pPr>
      <w:r w:rsidRPr="00CC6E2A">
        <w:rPr>
          <w:lang w:val="ru-RU"/>
        </w:rPr>
        <w:t xml:space="preserve">        Подобные сайты и страницы</w:t>
      </w:r>
    </w:p>
    <w:p w14:paraId="62FF9A23" w14:textId="77777777" w:rsidR="00CC6E2A" w:rsidRPr="00CC6E2A" w:rsidRDefault="00CC6E2A" w:rsidP="00CC6E2A">
      <w:pPr>
        <w:pStyle w:val="Listing"/>
        <w:rPr>
          <w:lang w:val="ru-RU"/>
        </w:rPr>
      </w:pPr>
    </w:p>
    <w:p w14:paraId="02C9283B" w14:textId="77777777" w:rsidR="00CC6E2A" w:rsidRPr="00CC6E2A" w:rsidRDefault="00CC6E2A" w:rsidP="00CC6E2A">
      <w:pPr>
        <w:pStyle w:val="Listing"/>
      </w:pPr>
      <w:r w:rsidRPr="00CC6E2A">
        <w:rPr>
          <w:lang w:val="ru-RU"/>
        </w:rPr>
        <w:t xml:space="preserve">    </w:t>
      </w:r>
      <w:r w:rsidRPr="00CC6E2A">
        <w:t>&lt;/h2&gt;</w:t>
      </w:r>
    </w:p>
    <w:p w14:paraId="7A19080B" w14:textId="77777777" w:rsidR="00CC6E2A" w:rsidRPr="00CC6E2A" w:rsidRDefault="00CC6E2A" w:rsidP="00CC6E2A">
      <w:pPr>
        <w:pStyle w:val="Listing"/>
      </w:pPr>
      <w:r w:rsidRPr="00CC6E2A">
        <w:t xml:space="preserve">    &lt;ul&gt;</w:t>
      </w:r>
    </w:p>
    <w:p w14:paraId="2D567913" w14:textId="77777777" w:rsidR="00CC6E2A" w:rsidRPr="00CC6E2A" w:rsidRDefault="00CC6E2A" w:rsidP="00CC6E2A">
      <w:pPr>
        <w:pStyle w:val="Listing"/>
      </w:pPr>
      <w:r w:rsidRPr="00CC6E2A">
        <w:t xml:space="preserve">        &lt;li&gt;&lt;a </w:t>
      </w:r>
      <w:proofErr w:type="spellStart"/>
      <w:r w:rsidRPr="00CC6E2A">
        <w:t>href</w:t>
      </w:r>
      <w:proofErr w:type="spellEnd"/>
      <w:r w:rsidRPr="00CC6E2A">
        <w:t>="https://lurkmore.to/</w:t>
      </w:r>
      <w:proofErr w:type="spellStart"/>
      <w:r w:rsidRPr="00CC6E2A">
        <w:t>Maddyson</w:t>
      </w:r>
      <w:proofErr w:type="spellEnd"/>
      <w:r w:rsidRPr="00CC6E2A">
        <w:t>" target="_blank"&gt;</w:t>
      </w:r>
      <w:proofErr w:type="spellStart"/>
      <w:r w:rsidRPr="00CC6E2A">
        <w:t>Maddyson</w:t>
      </w:r>
      <w:proofErr w:type="spellEnd"/>
      <w:r w:rsidRPr="00CC6E2A">
        <w:t xml:space="preserve"> — </w:t>
      </w:r>
      <w:proofErr w:type="spellStart"/>
      <w:r w:rsidRPr="00CC6E2A">
        <w:t>Lurkmore</w:t>
      </w:r>
      <w:proofErr w:type="spellEnd"/>
      <w:r w:rsidRPr="00CC6E2A">
        <w:t>&lt;/a&gt;&lt;/li&gt;</w:t>
      </w:r>
    </w:p>
    <w:p w14:paraId="696F87AB" w14:textId="77777777" w:rsidR="00CC6E2A" w:rsidRPr="00CC6E2A" w:rsidRDefault="00CC6E2A" w:rsidP="00CC6E2A">
      <w:pPr>
        <w:pStyle w:val="Listing"/>
      </w:pPr>
      <w:r w:rsidRPr="00CC6E2A">
        <w:t xml:space="preserve">        &lt;li&gt;&lt;a </w:t>
      </w:r>
      <w:proofErr w:type="spellStart"/>
      <w:r w:rsidRPr="00CC6E2A">
        <w:t>href</w:t>
      </w:r>
      <w:proofErr w:type="spellEnd"/>
      <w:r w:rsidRPr="00CC6E2A">
        <w:t>="https://maddyson.ucoz.ru" target="_blank"&gt;</w:t>
      </w:r>
      <w:r w:rsidRPr="00CC6E2A">
        <w:rPr>
          <w:lang w:val="ru-RU"/>
        </w:rPr>
        <w:t>Илья</w:t>
      </w:r>
      <w:r w:rsidRPr="00CC6E2A">
        <w:t xml:space="preserve"> </w:t>
      </w:r>
      <w:proofErr w:type="spellStart"/>
      <w:r w:rsidRPr="00CC6E2A">
        <w:rPr>
          <w:lang w:val="ru-RU"/>
        </w:rPr>
        <w:t>Мэддисон</w:t>
      </w:r>
      <w:proofErr w:type="spellEnd"/>
      <w:r w:rsidRPr="00CC6E2A">
        <w:t xml:space="preserve"> - </w:t>
      </w:r>
      <w:r w:rsidRPr="00CC6E2A">
        <w:rPr>
          <w:lang w:val="ru-RU"/>
        </w:rPr>
        <w:t>фан</w:t>
      </w:r>
      <w:r w:rsidRPr="00CC6E2A">
        <w:t xml:space="preserve"> </w:t>
      </w:r>
      <w:r w:rsidRPr="00CC6E2A">
        <w:rPr>
          <w:lang w:val="ru-RU"/>
        </w:rPr>
        <w:t>сайт</w:t>
      </w:r>
      <w:r w:rsidRPr="00CC6E2A">
        <w:t>&lt;/a&gt;&lt;/li&gt;</w:t>
      </w:r>
    </w:p>
    <w:p w14:paraId="76B4AD0B" w14:textId="77777777" w:rsidR="00CC6E2A" w:rsidRPr="00CC6E2A" w:rsidRDefault="00CC6E2A" w:rsidP="00CC6E2A">
      <w:pPr>
        <w:pStyle w:val="Listing"/>
        <w:rPr>
          <w:lang w:val="ru-RU"/>
        </w:rPr>
      </w:pPr>
      <w:r w:rsidRPr="00CC6E2A">
        <w:t xml:space="preserve">    </w:t>
      </w:r>
      <w:r w:rsidRPr="00CC6E2A">
        <w:rPr>
          <w:lang w:val="ru-RU"/>
        </w:rPr>
        <w:t>&lt;/</w:t>
      </w:r>
      <w:proofErr w:type="spellStart"/>
      <w:r w:rsidRPr="00CC6E2A">
        <w:rPr>
          <w:lang w:val="ru-RU"/>
        </w:rPr>
        <w:t>ul</w:t>
      </w:r>
      <w:proofErr w:type="spellEnd"/>
      <w:r w:rsidRPr="00CC6E2A">
        <w:rPr>
          <w:lang w:val="ru-RU"/>
        </w:rPr>
        <w:t>&gt;</w:t>
      </w:r>
    </w:p>
    <w:p w14:paraId="0C5F7DDA" w14:textId="77777777" w:rsidR="00CC6E2A" w:rsidRPr="00CC6E2A" w:rsidRDefault="00CC6E2A" w:rsidP="00CC6E2A">
      <w:pPr>
        <w:pStyle w:val="Listing"/>
        <w:rPr>
          <w:lang w:val="ru-RU"/>
        </w:rPr>
      </w:pPr>
    </w:p>
    <w:p w14:paraId="466BDB9A" w14:textId="77777777" w:rsidR="00CC6E2A" w:rsidRPr="00CC6E2A" w:rsidRDefault="00CC6E2A" w:rsidP="00CC6E2A">
      <w:pPr>
        <w:pStyle w:val="Listing"/>
        <w:rPr>
          <w:lang w:val="ru-RU"/>
        </w:rPr>
      </w:pPr>
    </w:p>
    <w:p w14:paraId="32D480C2" w14:textId="77777777" w:rsidR="00CC6E2A" w:rsidRPr="00CC6E2A" w:rsidRDefault="00CC6E2A" w:rsidP="00CC6E2A">
      <w:pPr>
        <w:pStyle w:val="Listing"/>
        <w:rPr>
          <w:lang w:val="ru-RU"/>
        </w:rPr>
      </w:pPr>
      <w:r w:rsidRPr="00CC6E2A">
        <w:rPr>
          <w:lang w:val="ru-RU"/>
        </w:rPr>
        <w:t>&lt;/</w:t>
      </w:r>
      <w:proofErr w:type="spellStart"/>
      <w:r w:rsidRPr="00CC6E2A">
        <w:rPr>
          <w:lang w:val="ru-RU"/>
        </w:rPr>
        <w:t>div</w:t>
      </w:r>
      <w:proofErr w:type="spellEnd"/>
      <w:r w:rsidRPr="00CC6E2A">
        <w:rPr>
          <w:lang w:val="ru-RU"/>
        </w:rPr>
        <w:t>&gt;</w:t>
      </w:r>
    </w:p>
    <w:p w14:paraId="1D5C55D7" w14:textId="77777777" w:rsidR="00CC6E2A" w:rsidRPr="00CC6E2A" w:rsidRDefault="00CC6E2A" w:rsidP="00CC6E2A">
      <w:pPr>
        <w:pStyle w:val="Listing"/>
        <w:rPr>
          <w:lang w:val="ru-RU"/>
        </w:rPr>
      </w:pPr>
      <w:r w:rsidRPr="00CC6E2A">
        <w:rPr>
          <w:lang w:val="ru-RU"/>
        </w:rPr>
        <w:t>&lt;/</w:t>
      </w:r>
      <w:proofErr w:type="spellStart"/>
      <w:r w:rsidRPr="00CC6E2A">
        <w:rPr>
          <w:lang w:val="ru-RU"/>
        </w:rPr>
        <w:t>body</w:t>
      </w:r>
      <w:proofErr w:type="spellEnd"/>
      <w:r w:rsidRPr="00CC6E2A">
        <w:rPr>
          <w:lang w:val="ru-RU"/>
        </w:rPr>
        <w:t>&gt;</w:t>
      </w:r>
    </w:p>
    <w:p w14:paraId="20D48567" w14:textId="4A484E46" w:rsidR="001C3414" w:rsidRDefault="00CC6E2A" w:rsidP="00CC6E2A">
      <w:pPr>
        <w:pStyle w:val="Listing"/>
      </w:pPr>
      <w:r w:rsidRPr="00CC6E2A">
        <w:rPr>
          <w:lang w:val="ru-RU"/>
        </w:rPr>
        <w:t>&lt;/</w:t>
      </w:r>
      <w:proofErr w:type="spellStart"/>
      <w:r w:rsidRPr="00CC6E2A">
        <w:rPr>
          <w:lang w:val="ru-RU"/>
        </w:rPr>
        <w:t>html</w:t>
      </w:r>
      <w:proofErr w:type="spellEnd"/>
      <w:r w:rsidRPr="00CC6E2A">
        <w:rPr>
          <w:lang w:val="ru-RU"/>
        </w:rPr>
        <w:t>&gt;</w:t>
      </w:r>
    </w:p>
    <w:p w14:paraId="140E8D72" w14:textId="49B55763" w:rsidR="001C3414" w:rsidRDefault="001C3414"/>
    <w:p w14:paraId="3A9F8932" w14:textId="54F1BAEA" w:rsidR="004648D5" w:rsidRPr="004648D5" w:rsidRDefault="004648D5" w:rsidP="004648D5">
      <w:pPr>
        <w:pStyle w:val="TableDescription"/>
      </w:pPr>
      <w:r w:rsidRPr="00D04931">
        <w:rPr>
          <w:lang w:val="ru-RU"/>
        </w:rPr>
        <w:t>Листинг</w:t>
      </w:r>
      <w:r w:rsidRPr="004648D5">
        <w:t xml:space="preserve"> </w:t>
      </w:r>
      <w:r w:rsidRPr="004648D5">
        <w:t>2</w:t>
      </w:r>
      <w:r w:rsidRPr="004648D5">
        <w:t xml:space="preserve"> – </w:t>
      </w:r>
      <w:r>
        <w:t>styles</w:t>
      </w:r>
      <w:r w:rsidRPr="004648D5">
        <w:t>.</w:t>
      </w:r>
      <w:r>
        <w:t>css</w:t>
      </w:r>
    </w:p>
    <w:p w14:paraId="5EBA187C" w14:textId="77777777" w:rsidR="004648D5" w:rsidRPr="004648D5" w:rsidRDefault="004648D5" w:rsidP="004648D5">
      <w:pPr>
        <w:pStyle w:val="Listing"/>
      </w:pPr>
      <w:proofErr w:type="gramStart"/>
      <w:r w:rsidRPr="004648D5">
        <w:t>body{</w:t>
      </w:r>
      <w:proofErr w:type="gramEnd"/>
    </w:p>
    <w:p w14:paraId="244A3127" w14:textId="77777777" w:rsidR="004648D5" w:rsidRPr="004648D5" w:rsidRDefault="004648D5" w:rsidP="004648D5">
      <w:pPr>
        <w:pStyle w:val="Listing"/>
      </w:pPr>
      <w:r w:rsidRPr="004648D5">
        <w:t xml:space="preserve">    color: white;</w:t>
      </w:r>
    </w:p>
    <w:p w14:paraId="4D4C726B" w14:textId="77777777" w:rsidR="004648D5" w:rsidRPr="004648D5" w:rsidRDefault="004648D5" w:rsidP="004648D5">
      <w:pPr>
        <w:pStyle w:val="Listing"/>
      </w:pPr>
      <w:r w:rsidRPr="004648D5">
        <w:t>}</w:t>
      </w:r>
    </w:p>
    <w:p w14:paraId="08CE5721" w14:textId="77777777" w:rsidR="004648D5" w:rsidRPr="004648D5" w:rsidRDefault="004648D5" w:rsidP="004648D5">
      <w:pPr>
        <w:pStyle w:val="Listing"/>
      </w:pPr>
    </w:p>
    <w:p w14:paraId="6EF141CF" w14:textId="77777777" w:rsidR="004648D5" w:rsidRPr="004648D5" w:rsidRDefault="004648D5" w:rsidP="004648D5">
      <w:pPr>
        <w:pStyle w:val="Listing"/>
      </w:pPr>
      <w:proofErr w:type="spellStart"/>
      <w:r w:rsidRPr="004648D5">
        <w:t>div#main_</w:t>
      </w:r>
      <w:proofErr w:type="gramStart"/>
      <w:r w:rsidRPr="004648D5">
        <w:t>container</w:t>
      </w:r>
      <w:proofErr w:type="spellEnd"/>
      <w:r w:rsidRPr="004648D5">
        <w:t>{</w:t>
      </w:r>
      <w:proofErr w:type="gramEnd"/>
    </w:p>
    <w:p w14:paraId="3876A493" w14:textId="77777777" w:rsidR="004648D5" w:rsidRPr="004648D5" w:rsidRDefault="004648D5" w:rsidP="004648D5">
      <w:pPr>
        <w:pStyle w:val="Listing"/>
      </w:pPr>
      <w:r w:rsidRPr="004648D5">
        <w:t xml:space="preserve">    </w:t>
      </w:r>
      <w:proofErr w:type="spellStart"/>
      <w:r w:rsidRPr="004648D5">
        <w:t>background-</w:t>
      </w:r>
      <w:proofErr w:type="gramStart"/>
      <w:r w:rsidRPr="004648D5">
        <w:t>color:rgba</w:t>
      </w:r>
      <w:proofErr w:type="spellEnd"/>
      <w:proofErr w:type="gramEnd"/>
      <w:r w:rsidRPr="004648D5">
        <w:t>(0, 0, 0, 0.65);</w:t>
      </w:r>
    </w:p>
    <w:p w14:paraId="3A947757" w14:textId="77777777" w:rsidR="004648D5" w:rsidRPr="004648D5" w:rsidRDefault="004648D5" w:rsidP="004648D5">
      <w:pPr>
        <w:pStyle w:val="Listing"/>
      </w:pPr>
      <w:r w:rsidRPr="004648D5">
        <w:t xml:space="preserve">    padding: 25px 20px;</w:t>
      </w:r>
    </w:p>
    <w:p w14:paraId="6CB31992" w14:textId="77777777" w:rsidR="004648D5" w:rsidRPr="004648D5" w:rsidRDefault="004648D5" w:rsidP="004648D5">
      <w:pPr>
        <w:pStyle w:val="Listing"/>
      </w:pPr>
      <w:r w:rsidRPr="004648D5">
        <w:t>}</w:t>
      </w:r>
    </w:p>
    <w:p w14:paraId="2DE8F57E" w14:textId="77777777" w:rsidR="004648D5" w:rsidRPr="004648D5" w:rsidRDefault="004648D5" w:rsidP="004648D5">
      <w:pPr>
        <w:pStyle w:val="Listing"/>
      </w:pPr>
    </w:p>
    <w:p w14:paraId="5D1EBB90" w14:textId="77777777" w:rsidR="004648D5" w:rsidRPr="004648D5" w:rsidRDefault="004648D5" w:rsidP="004648D5">
      <w:pPr>
        <w:pStyle w:val="Listing"/>
      </w:pPr>
      <w:proofErr w:type="spellStart"/>
      <w:r w:rsidRPr="004648D5">
        <w:t>div.table_of_</w:t>
      </w:r>
      <w:proofErr w:type="gramStart"/>
      <w:r w:rsidRPr="004648D5">
        <w:t>contents</w:t>
      </w:r>
      <w:proofErr w:type="spellEnd"/>
      <w:r w:rsidRPr="004648D5">
        <w:t>{</w:t>
      </w:r>
      <w:proofErr w:type="gramEnd"/>
    </w:p>
    <w:p w14:paraId="7F0E6684" w14:textId="77777777" w:rsidR="004648D5" w:rsidRPr="004648D5" w:rsidRDefault="004648D5" w:rsidP="004648D5">
      <w:pPr>
        <w:pStyle w:val="Listing"/>
      </w:pPr>
      <w:r w:rsidRPr="004648D5">
        <w:t xml:space="preserve">    </w:t>
      </w:r>
      <w:proofErr w:type="spellStart"/>
      <w:r w:rsidRPr="004648D5">
        <w:t>background-</w:t>
      </w:r>
      <w:proofErr w:type="gramStart"/>
      <w:r w:rsidRPr="004648D5">
        <w:t>color:rgba</w:t>
      </w:r>
      <w:proofErr w:type="spellEnd"/>
      <w:proofErr w:type="gramEnd"/>
      <w:r w:rsidRPr="004648D5">
        <w:t>(0, 0, 0, 0.7);</w:t>
      </w:r>
    </w:p>
    <w:p w14:paraId="667FC2AC" w14:textId="77777777" w:rsidR="004648D5" w:rsidRPr="004648D5" w:rsidRDefault="004648D5" w:rsidP="004648D5">
      <w:pPr>
        <w:pStyle w:val="Listing"/>
      </w:pPr>
      <w:r w:rsidRPr="004648D5">
        <w:t xml:space="preserve">    display: table;</w:t>
      </w:r>
    </w:p>
    <w:p w14:paraId="4E5C2FE7" w14:textId="77777777" w:rsidR="004648D5" w:rsidRPr="004648D5" w:rsidRDefault="004648D5" w:rsidP="004648D5">
      <w:pPr>
        <w:pStyle w:val="Listing"/>
      </w:pPr>
      <w:r w:rsidRPr="004648D5">
        <w:t xml:space="preserve">    padding-left: 10px;</w:t>
      </w:r>
    </w:p>
    <w:p w14:paraId="41A68E94" w14:textId="77777777" w:rsidR="004648D5" w:rsidRPr="004648D5" w:rsidRDefault="004648D5" w:rsidP="004648D5">
      <w:pPr>
        <w:pStyle w:val="Listing"/>
      </w:pPr>
      <w:r w:rsidRPr="004648D5">
        <w:t xml:space="preserve">    padding-right: 20px;</w:t>
      </w:r>
    </w:p>
    <w:p w14:paraId="2DB89F8E" w14:textId="77777777" w:rsidR="004648D5" w:rsidRPr="004648D5" w:rsidRDefault="004648D5" w:rsidP="004648D5">
      <w:pPr>
        <w:pStyle w:val="Listing"/>
      </w:pPr>
      <w:r w:rsidRPr="004648D5">
        <w:t xml:space="preserve">    border: 1px solid;</w:t>
      </w:r>
    </w:p>
    <w:p w14:paraId="1ECDD19F" w14:textId="77777777" w:rsidR="004648D5" w:rsidRPr="004648D5" w:rsidRDefault="004648D5" w:rsidP="004648D5">
      <w:pPr>
        <w:pStyle w:val="Listing"/>
      </w:pPr>
      <w:r w:rsidRPr="004648D5">
        <w:t xml:space="preserve">    text-align: left;</w:t>
      </w:r>
    </w:p>
    <w:p w14:paraId="58EF7BBB" w14:textId="77777777" w:rsidR="004648D5" w:rsidRPr="004648D5" w:rsidRDefault="004648D5" w:rsidP="004648D5">
      <w:pPr>
        <w:pStyle w:val="Listing"/>
      </w:pPr>
      <w:r w:rsidRPr="004648D5">
        <w:t xml:space="preserve">    line-height: 1.65;</w:t>
      </w:r>
    </w:p>
    <w:p w14:paraId="766A8CE5" w14:textId="77777777" w:rsidR="004648D5" w:rsidRPr="004648D5" w:rsidRDefault="004648D5" w:rsidP="004648D5">
      <w:pPr>
        <w:pStyle w:val="Listing"/>
      </w:pPr>
      <w:r w:rsidRPr="004648D5">
        <w:t xml:space="preserve">    font-size: 1.5em;</w:t>
      </w:r>
    </w:p>
    <w:p w14:paraId="70AC36D5" w14:textId="77777777" w:rsidR="004648D5" w:rsidRPr="004648D5" w:rsidRDefault="004648D5" w:rsidP="004648D5">
      <w:pPr>
        <w:pStyle w:val="Listing"/>
      </w:pPr>
      <w:r w:rsidRPr="004648D5">
        <w:t xml:space="preserve">    font-style: italic;</w:t>
      </w:r>
    </w:p>
    <w:p w14:paraId="19C07D25" w14:textId="77777777" w:rsidR="004648D5" w:rsidRPr="004648D5" w:rsidRDefault="004648D5" w:rsidP="004648D5">
      <w:pPr>
        <w:pStyle w:val="Listing"/>
      </w:pPr>
    </w:p>
    <w:p w14:paraId="088DC059" w14:textId="77777777" w:rsidR="004648D5" w:rsidRPr="004648D5" w:rsidRDefault="004648D5" w:rsidP="004648D5">
      <w:pPr>
        <w:pStyle w:val="Listing"/>
      </w:pPr>
      <w:r w:rsidRPr="004648D5">
        <w:t>}</w:t>
      </w:r>
    </w:p>
    <w:p w14:paraId="4118C9E2" w14:textId="77777777" w:rsidR="004648D5" w:rsidRPr="004648D5" w:rsidRDefault="004648D5" w:rsidP="004648D5">
      <w:pPr>
        <w:pStyle w:val="Listing"/>
      </w:pPr>
    </w:p>
    <w:p w14:paraId="6F05BBBD" w14:textId="77777777" w:rsidR="004648D5" w:rsidRPr="004648D5" w:rsidRDefault="004648D5" w:rsidP="004648D5">
      <w:pPr>
        <w:pStyle w:val="Listing"/>
      </w:pPr>
    </w:p>
    <w:p w14:paraId="4A003D4B" w14:textId="77777777" w:rsidR="004648D5" w:rsidRPr="004648D5" w:rsidRDefault="004648D5" w:rsidP="004648D5">
      <w:pPr>
        <w:pStyle w:val="Listing"/>
      </w:pPr>
    </w:p>
    <w:p w14:paraId="063C3500" w14:textId="77777777" w:rsidR="004648D5" w:rsidRPr="004648D5" w:rsidRDefault="004648D5" w:rsidP="004648D5">
      <w:pPr>
        <w:pStyle w:val="Listing"/>
      </w:pPr>
      <w:proofErr w:type="spellStart"/>
      <w:proofErr w:type="gramStart"/>
      <w:r w:rsidRPr="004648D5">
        <w:t>hr</w:t>
      </w:r>
      <w:proofErr w:type="spellEnd"/>
      <w:r w:rsidRPr="004648D5">
        <w:t>{</w:t>
      </w:r>
      <w:proofErr w:type="gramEnd"/>
    </w:p>
    <w:p w14:paraId="4EC9F0CE" w14:textId="77777777" w:rsidR="004648D5" w:rsidRPr="004648D5" w:rsidRDefault="004648D5" w:rsidP="004648D5">
      <w:pPr>
        <w:pStyle w:val="Listing"/>
      </w:pPr>
      <w:r w:rsidRPr="004648D5">
        <w:t xml:space="preserve">    border: 4px solid;</w:t>
      </w:r>
    </w:p>
    <w:p w14:paraId="3427E455" w14:textId="77777777" w:rsidR="004648D5" w:rsidRPr="004648D5" w:rsidRDefault="004648D5" w:rsidP="004648D5">
      <w:pPr>
        <w:pStyle w:val="Listing"/>
      </w:pPr>
      <w:r w:rsidRPr="004648D5">
        <w:t xml:space="preserve">    width: 100%;</w:t>
      </w:r>
    </w:p>
    <w:p w14:paraId="796F4E04" w14:textId="77777777" w:rsidR="004648D5" w:rsidRPr="004648D5" w:rsidRDefault="004648D5" w:rsidP="004648D5">
      <w:pPr>
        <w:pStyle w:val="Listing"/>
      </w:pPr>
      <w:r w:rsidRPr="004648D5">
        <w:t xml:space="preserve">    margin-top: 25px;</w:t>
      </w:r>
    </w:p>
    <w:p w14:paraId="3E10F80C" w14:textId="77777777" w:rsidR="004648D5" w:rsidRPr="004648D5" w:rsidRDefault="004648D5" w:rsidP="004648D5">
      <w:pPr>
        <w:pStyle w:val="Listing"/>
      </w:pPr>
      <w:r w:rsidRPr="004648D5">
        <w:t>}</w:t>
      </w:r>
    </w:p>
    <w:p w14:paraId="2301CB3C" w14:textId="4B2E4015" w:rsidR="004648D5" w:rsidRPr="004648D5" w:rsidRDefault="004648D5" w:rsidP="004648D5">
      <w:pPr>
        <w:pStyle w:val="TableDescription"/>
        <w:rPr>
          <w:lang w:val="ru-RU"/>
        </w:rPr>
      </w:pPr>
      <w:r>
        <w:rPr>
          <w:lang w:val="ru-RU"/>
        </w:rPr>
        <w:lastRenderedPageBreak/>
        <w:t xml:space="preserve">Продолжение </w:t>
      </w:r>
      <w:r>
        <w:rPr>
          <w:lang w:val="ru-RU"/>
        </w:rPr>
        <w:t xml:space="preserve">листинга </w:t>
      </w:r>
      <w:r>
        <w:rPr>
          <w:lang w:val="ru-RU"/>
        </w:rPr>
        <w:t>2</w:t>
      </w:r>
    </w:p>
    <w:p w14:paraId="2C08C34C" w14:textId="77777777" w:rsidR="004648D5" w:rsidRPr="004648D5" w:rsidRDefault="004648D5" w:rsidP="004648D5">
      <w:pPr>
        <w:pStyle w:val="Listing"/>
      </w:pPr>
    </w:p>
    <w:p w14:paraId="6738F367" w14:textId="77777777" w:rsidR="004648D5" w:rsidRPr="004648D5" w:rsidRDefault="004648D5" w:rsidP="004648D5">
      <w:pPr>
        <w:pStyle w:val="Listing"/>
      </w:pPr>
      <w:proofErr w:type="spellStart"/>
      <w:r w:rsidRPr="004648D5">
        <w:t>hr#header_</w:t>
      </w:r>
      <w:proofErr w:type="gramStart"/>
      <w:r w:rsidRPr="004648D5">
        <w:t>hr</w:t>
      </w:r>
      <w:proofErr w:type="spellEnd"/>
      <w:r w:rsidRPr="004648D5">
        <w:t>{</w:t>
      </w:r>
      <w:proofErr w:type="gramEnd"/>
    </w:p>
    <w:p w14:paraId="0EDEAA7C" w14:textId="77777777" w:rsidR="004648D5" w:rsidRPr="004648D5" w:rsidRDefault="004648D5" w:rsidP="004648D5">
      <w:pPr>
        <w:pStyle w:val="Listing"/>
      </w:pPr>
      <w:r w:rsidRPr="004648D5">
        <w:t xml:space="preserve">    border: 8px solid;</w:t>
      </w:r>
    </w:p>
    <w:p w14:paraId="0F3F1863" w14:textId="77777777" w:rsidR="004648D5" w:rsidRPr="004648D5" w:rsidRDefault="004648D5" w:rsidP="004648D5">
      <w:pPr>
        <w:pStyle w:val="Listing"/>
      </w:pPr>
      <w:r w:rsidRPr="004648D5">
        <w:t xml:space="preserve">    margin-bottom: 80px;</w:t>
      </w:r>
    </w:p>
    <w:p w14:paraId="0297506E" w14:textId="77777777" w:rsidR="004648D5" w:rsidRPr="004648D5" w:rsidRDefault="004648D5" w:rsidP="004648D5">
      <w:pPr>
        <w:pStyle w:val="Listing"/>
      </w:pPr>
      <w:r w:rsidRPr="004648D5">
        <w:t xml:space="preserve">    width: 35%;</w:t>
      </w:r>
    </w:p>
    <w:p w14:paraId="01F543DD" w14:textId="77777777" w:rsidR="004648D5" w:rsidRPr="004648D5" w:rsidRDefault="004648D5" w:rsidP="004648D5">
      <w:pPr>
        <w:pStyle w:val="Listing"/>
      </w:pPr>
      <w:r w:rsidRPr="004648D5">
        <w:t>}</w:t>
      </w:r>
    </w:p>
    <w:p w14:paraId="393915BB" w14:textId="77777777" w:rsidR="004648D5" w:rsidRPr="004648D5" w:rsidRDefault="004648D5" w:rsidP="004648D5">
      <w:pPr>
        <w:pStyle w:val="Listing"/>
      </w:pPr>
    </w:p>
    <w:p w14:paraId="5E038A5B" w14:textId="77777777" w:rsidR="004648D5" w:rsidRPr="004648D5" w:rsidRDefault="004648D5" w:rsidP="004648D5">
      <w:pPr>
        <w:pStyle w:val="Listing"/>
      </w:pPr>
      <w:proofErr w:type="gramStart"/>
      <w:r w:rsidRPr="004648D5">
        <w:t>.list</w:t>
      </w:r>
      <w:proofErr w:type="gramEnd"/>
      <w:r w:rsidRPr="004648D5">
        <w:t xml:space="preserve">_of_h3 </w:t>
      </w:r>
      <w:proofErr w:type="spellStart"/>
      <w:r w:rsidRPr="004648D5">
        <w:t>hr</w:t>
      </w:r>
      <w:proofErr w:type="spellEnd"/>
      <w:r w:rsidRPr="004648D5">
        <w:t xml:space="preserve"> {</w:t>
      </w:r>
    </w:p>
    <w:p w14:paraId="48DFBF0B" w14:textId="77777777" w:rsidR="004648D5" w:rsidRPr="004648D5" w:rsidRDefault="004648D5" w:rsidP="004648D5">
      <w:pPr>
        <w:pStyle w:val="Listing"/>
      </w:pPr>
      <w:r w:rsidRPr="004648D5">
        <w:t xml:space="preserve">    border: 2px solid gray;</w:t>
      </w:r>
    </w:p>
    <w:p w14:paraId="4AB0D7BF" w14:textId="77777777" w:rsidR="004648D5" w:rsidRPr="004648D5" w:rsidRDefault="004648D5" w:rsidP="004648D5">
      <w:pPr>
        <w:pStyle w:val="Listing"/>
      </w:pPr>
      <w:r w:rsidRPr="004648D5">
        <w:t xml:space="preserve">    width: 80%;</w:t>
      </w:r>
    </w:p>
    <w:p w14:paraId="7D51908D" w14:textId="77777777" w:rsidR="004648D5" w:rsidRPr="004648D5" w:rsidRDefault="004648D5" w:rsidP="004648D5">
      <w:pPr>
        <w:pStyle w:val="Listing"/>
      </w:pPr>
      <w:r w:rsidRPr="004648D5">
        <w:t>}</w:t>
      </w:r>
    </w:p>
    <w:p w14:paraId="3D236D14" w14:textId="77777777" w:rsidR="004648D5" w:rsidRPr="004648D5" w:rsidRDefault="004648D5" w:rsidP="004648D5">
      <w:pPr>
        <w:pStyle w:val="Listing"/>
      </w:pPr>
    </w:p>
    <w:p w14:paraId="131C7BD9" w14:textId="77777777" w:rsidR="004648D5" w:rsidRPr="004648D5" w:rsidRDefault="004648D5" w:rsidP="004648D5">
      <w:pPr>
        <w:pStyle w:val="Listing"/>
      </w:pPr>
    </w:p>
    <w:p w14:paraId="46C7F6AB" w14:textId="77777777" w:rsidR="004648D5" w:rsidRPr="004648D5" w:rsidRDefault="004648D5" w:rsidP="004648D5">
      <w:pPr>
        <w:pStyle w:val="Listing"/>
      </w:pPr>
      <w:proofErr w:type="gramStart"/>
      <w:r w:rsidRPr="004648D5">
        <w:t>a:link</w:t>
      </w:r>
      <w:proofErr w:type="gramEnd"/>
      <w:r w:rsidRPr="004648D5">
        <w:t xml:space="preserve"> {</w:t>
      </w:r>
    </w:p>
    <w:p w14:paraId="004ED8DD" w14:textId="77777777" w:rsidR="004648D5" w:rsidRPr="004648D5" w:rsidRDefault="004648D5" w:rsidP="004648D5">
      <w:pPr>
        <w:pStyle w:val="Listing"/>
      </w:pPr>
      <w:r w:rsidRPr="004648D5">
        <w:t xml:space="preserve">    color: </w:t>
      </w:r>
      <w:proofErr w:type="spellStart"/>
      <w:r w:rsidRPr="004648D5">
        <w:t>blueviolet</w:t>
      </w:r>
      <w:proofErr w:type="spellEnd"/>
      <w:r w:rsidRPr="004648D5">
        <w:t>;</w:t>
      </w:r>
    </w:p>
    <w:p w14:paraId="6BE2487C" w14:textId="77777777" w:rsidR="004648D5" w:rsidRPr="004648D5" w:rsidRDefault="004648D5" w:rsidP="004648D5">
      <w:pPr>
        <w:pStyle w:val="Listing"/>
      </w:pPr>
      <w:r w:rsidRPr="004648D5">
        <w:t>}</w:t>
      </w:r>
    </w:p>
    <w:p w14:paraId="6303B1B6" w14:textId="77777777" w:rsidR="004648D5" w:rsidRPr="004648D5" w:rsidRDefault="004648D5" w:rsidP="004648D5">
      <w:pPr>
        <w:pStyle w:val="Listing"/>
      </w:pPr>
    </w:p>
    <w:p w14:paraId="1FC5744D" w14:textId="77777777" w:rsidR="004648D5" w:rsidRPr="004648D5" w:rsidRDefault="004648D5" w:rsidP="004648D5">
      <w:pPr>
        <w:pStyle w:val="Listing"/>
      </w:pPr>
      <w:proofErr w:type="gramStart"/>
      <w:r w:rsidRPr="004648D5">
        <w:t>.</w:t>
      </w:r>
      <w:proofErr w:type="spellStart"/>
      <w:r w:rsidRPr="004648D5">
        <w:t>table</w:t>
      </w:r>
      <w:proofErr w:type="gramEnd"/>
      <w:r w:rsidRPr="004648D5">
        <w:t>_of_contents</w:t>
      </w:r>
      <w:proofErr w:type="spellEnd"/>
      <w:r w:rsidRPr="004648D5">
        <w:t xml:space="preserve"> a:visited {</w:t>
      </w:r>
    </w:p>
    <w:p w14:paraId="750B7800" w14:textId="77777777" w:rsidR="004648D5" w:rsidRPr="004648D5" w:rsidRDefault="004648D5" w:rsidP="004648D5">
      <w:pPr>
        <w:pStyle w:val="Listing"/>
      </w:pPr>
      <w:r w:rsidRPr="004648D5">
        <w:t xml:space="preserve">    color: </w:t>
      </w:r>
      <w:proofErr w:type="spellStart"/>
      <w:r w:rsidRPr="004648D5">
        <w:t>dodgerblue</w:t>
      </w:r>
      <w:proofErr w:type="spellEnd"/>
      <w:r w:rsidRPr="004648D5">
        <w:t>;</w:t>
      </w:r>
    </w:p>
    <w:p w14:paraId="54078385" w14:textId="77777777" w:rsidR="004648D5" w:rsidRPr="004648D5" w:rsidRDefault="004648D5" w:rsidP="004648D5">
      <w:pPr>
        <w:pStyle w:val="Listing"/>
      </w:pPr>
      <w:r w:rsidRPr="004648D5">
        <w:t>}</w:t>
      </w:r>
    </w:p>
    <w:p w14:paraId="3F4D7855" w14:textId="77777777" w:rsidR="004648D5" w:rsidRPr="004648D5" w:rsidRDefault="004648D5" w:rsidP="004648D5">
      <w:pPr>
        <w:pStyle w:val="Listing"/>
      </w:pPr>
    </w:p>
    <w:p w14:paraId="1A0E27C1" w14:textId="77777777" w:rsidR="004648D5" w:rsidRPr="004648D5" w:rsidRDefault="004648D5" w:rsidP="004648D5">
      <w:pPr>
        <w:pStyle w:val="Listing"/>
      </w:pPr>
      <w:proofErr w:type="gramStart"/>
      <w:r w:rsidRPr="004648D5">
        <w:t>.</w:t>
      </w:r>
      <w:proofErr w:type="spellStart"/>
      <w:r w:rsidRPr="004648D5">
        <w:t>table</w:t>
      </w:r>
      <w:proofErr w:type="gramEnd"/>
      <w:r w:rsidRPr="004648D5">
        <w:t>_of_contents</w:t>
      </w:r>
      <w:proofErr w:type="spellEnd"/>
      <w:r w:rsidRPr="004648D5">
        <w:t xml:space="preserve"> a:link</w:t>
      </w:r>
    </w:p>
    <w:p w14:paraId="2C17C68B" w14:textId="77777777" w:rsidR="004648D5" w:rsidRPr="004648D5" w:rsidRDefault="004648D5" w:rsidP="004648D5">
      <w:pPr>
        <w:pStyle w:val="Listing"/>
      </w:pPr>
      <w:r w:rsidRPr="004648D5">
        <w:t>{</w:t>
      </w:r>
    </w:p>
    <w:p w14:paraId="27289B83" w14:textId="77777777" w:rsidR="004648D5" w:rsidRPr="004648D5" w:rsidRDefault="004648D5" w:rsidP="004648D5">
      <w:pPr>
        <w:pStyle w:val="Listing"/>
      </w:pPr>
      <w:r w:rsidRPr="004648D5">
        <w:t xml:space="preserve">    color: </w:t>
      </w:r>
      <w:proofErr w:type="spellStart"/>
      <w:r w:rsidRPr="004648D5">
        <w:t>dodgerblue</w:t>
      </w:r>
      <w:proofErr w:type="spellEnd"/>
      <w:r w:rsidRPr="004648D5">
        <w:t>;</w:t>
      </w:r>
    </w:p>
    <w:p w14:paraId="5BE2C256" w14:textId="77777777" w:rsidR="004648D5" w:rsidRPr="004648D5" w:rsidRDefault="004648D5" w:rsidP="004648D5">
      <w:pPr>
        <w:pStyle w:val="Listing"/>
      </w:pPr>
      <w:r w:rsidRPr="004648D5">
        <w:t>}</w:t>
      </w:r>
    </w:p>
    <w:p w14:paraId="25463D9A" w14:textId="77777777" w:rsidR="004648D5" w:rsidRPr="004648D5" w:rsidRDefault="004648D5" w:rsidP="004648D5">
      <w:pPr>
        <w:pStyle w:val="Listing"/>
      </w:pPr>
    </w:p>
    <w:p w14:paraId="12B6070D" w14:textId="77777777" w:rsidR="004648D5" w:rsidRPr="004648D5" w:rsidRDefault="004648D5" w:rsidP="004648D5">
      <w:pPr>
        <w:pStyle w:val="Listing"/>
      </w:pPr>
      <w:proofErr w:type="gramStart"/>
      <w:r w:rsidRPr="004648D5">
        <w:t>a:visited</w:t>
      </w:r>
      <w:proofErr w:type="gramEnd"/>
      <w:r w:rsidRPr="004648D5">
        <w:t xml:space="preserve"> {</w:t>
      </w:r>
    </w:p>
    <w:p w14:paraId="6C3949D9" w14:textId="77777777" w:rsidR="004648D5" w:rsidRPr="004648D5" w:rsidRDefault="004648D5" w:rsidP="004648D5">
      <w:pPr>
        <w:pStyle w:val="Listing"/>
      </w:pPr>
      <w:r w:rsidRPr="004648D5">
        <w:t xml:space="preserve">    color: </w:t>
      </w:r>
      <w:proofErr w:type="spellStart"/>
      <w:r w:rsidRPr="004648D5">
        <w:t>darkslateblue</w:t>
      </w:r>
      <w:proofErr w:type="spellEnd"/>
      <w:r w:rsidRPr="004648D5">
        <w:t>;</w:t>
      </w:r>
    </w:p>
    <w:p w14:paraId="6CD2F8A6" w14:textId="77777777" w:rsidR="004648D5" w:rsidRPr="004648D5" w:rsidRDefault="004648D5" w:rsidP="004648D5">
      <w:pPr>
        <w:pStyle w:val="Listing"/>
      </w:pPr>
      <w:r w:rsidRPr="004648D5">
        <w:t>}</w:t>
      </w:r>
    </w:p>
    <w:p w14:paraId="7499EB04" w14:textId="77777777" w:rsidR="004648D5" w:rsidRPr="004648D5" w:rsidRDefault="004648D5" w:rsidP="004648D5">
      <w:pPr>
        <w:pStyle w:val="Listing"/>
      </w:pPr>
    </w:p>
    <w:p w14:paraId="4FD9FC40" w14:textId="77777777" w:rsidR="004648D5" w:rsidRPr="004648D5" w:rsidRDefault="004648D5" w:rsidP="004648D5">
      <w:pPr>
        <w:pStyle w:val="Listing"/>
      </w:pPr>
    </w:p>
    <w:p w14:paraId="78AF1091" w14:textId="77777777" w:rsidR="004648D5" w:rsidRPr="004648D5" w:rsidRDefault="004648D5" w:rsidP="004648D5">
      <w:pPr>
        <w:pStyle w:val="Listing"/>
      </w:pPr>
    </w:p>
    <w:p w14:paraId="6F1B8B66" w14:textId="77777777" w:rsidR="004648D5" w:rsidRPr="004648D5" w:rsidRDefault="004648D5" w:rsidP="004648D5">
      <w:pPr>
        <w:pStyle w:val="Listing"/>
      </w:pPr>
      <w:proofErr w:type="gramStart"/>
      <w:r w:rsidRPr="004648D5">
        <w:t>a:active</w:t>
      </w:r>
      <w:proofErr w:type="gramEnd"/>
      <w:r w:rsidRPr="004648D5">
        <w:t xml:space="preserve"> {</w:t>
      </w:r>
    </w:p>
    <w:p w14:paraId="0EBFCAA8" w14:textId="77777777" w:rsidR="004648D5" w:rsidRPr="004648D5" w:rsidRDefault="004648D5" w:rsidP="004648D5">
      <w:pPr>
        <w:pStyle w:val="Listing"/>
      </w:pPr>
      <w:r w:rsidRPr="004648D5">
        <w:t xml:space="preserve">    color: red;</w:t>
      </w:r>
    </w:p>
    <w:p w14:paraId="6ECE5995" w14:textId="77777777" w:rsidR="004648D5" w:rsidRPr="004648D5" w:rsidRDefault="004648D5" w:rsidP="004648D5">
      <w:pPr>
        <w:pStyle w:val="Listing"/>
      </w:pPr>
      <w:r w:rsidRPr="004648D5">
        <w:t>}</w:t>
      </w:r>
    </w:p>
    <w:p w14:paraId="7D4F9F10" w14:textId="77777777" w:rsidR="004648D5" w:rsidRPr="004648D5" w:rsidRDefault="004648D5" w:rsidP="004648D5">
      <w:pPr>
        <w:pStyle w:val="Listing"/>
      </w:pPr>
    </w:p>
    <w:p w14:paraId="7296256A" w14:textId="77777777" w:rsidR="004648D5" w:rsidRPr="004648D5" w:rsidRDefault="004648D5" w:rsidP="004648D5">
      <w:pPr>
        <w:pStyle w:val="Listing"/>
      </w:pPr>
    </w:p>
    <w:p w14:paraId="05265669" w14:textId="77777777" w:rsidR="004648D5" w:rsidRPr="004648D5" w:rsidRDefault="004648D5" w:rsidP="004648D5">
      <w:pPr>
        <w:pStyle w:val="Listing"/>
      </w:pPr>
      <w:proofErr w:type="gramStart"/>
      <w:r w:rsidRPr="004648D5">
        <w:t>.</w:t>
      </w:r>
      <w:proofErr w:type="spellStart"/>
      <w:r w:rsidRPr="004648D5">
        <w:t>table</w:t>
      </w:r>
      <w:proofErr w:type="gramEnd"/>
      <w:r w:rsidRPr="004648D5">
        <w:t>_of_contents</w:t>
      </w:r>
      <w:proofErr w:type="spellEnd"/>
      <w:r w:rsidRPr="004648D5">
        <w:t xml:space="preserve"> a:active{</w:t>
      </w:r>
    </w:p>
    <w:p w14:paraId="2ACDBA36" w14:textId="77777777" w:rsidR="004648D5" w:rsidRPr="004648D5" w:rsidRDefault="004648D5" w:rsidP="004648D5">
      <w:pPr>
        <w:pStyle w:val="Listing"/>
      </w:pPr>
      <w:r w:rsidRPr="004648D5">
        <w:t xml:space="preserve">    color: red;</w:t>
      </w:r>
    </w:p>
    <w:p w14:paraId="316D68B5" w14:textId="77777777" w:rsidR="004648D5" w:rsidRPr="004648D5" w:rsidRDefault="004648D5" w:rsidP="004648D5">
      <w:pPr>
        <w:pStyle w:val="Listing"/>
      </w:pPr>
      <w:r w:rsidRPr="004648D5">
        <w:t>}</w:t>
      </w:r>
    </w:p>
    <w:p w14:paraId="4D56BF58" w14:textId="77777777" w:rsidR="004648D5" w:rsidRPr="004648D5" w:rsidRDefault="004648D5" w:rsidP="004648D5">
      <w:pPr>
        <w:pStyle w:val="Listing"/>
      </w:pPr>
    </w:p>
    <w:p w14:paraId="13F779C6" w14:textId="77777777" w:rsidR="004648D5" w:rsidRPr="004648D5" w:rsidRDefault="004648D5" w:rsidP="004648D5">
      <w:pPr>
        <w:pStyle w:val="Listing"/>
      </w:pPr>
      <w:r w:rsidRPr="004648D5">
        <w:t>p {</w:t>
      </w:r>
    </w:p>
    <w:p w14:paraId="18075C80" w14:textId="77777777" w:rsidR="004648D5" w:rsidRPr="004648D5" w:rsidRDefault="004648D5" w:rsidP="004648D5">
      <w:pPr>
        <w:pStyle w:val="Listing"/>
      </w:pPr>
      <w:r w:rsidRPr="004648D5">
        <w:t xml:space="preserve">    text-align: justify;</w:t>
      </w:r>
    </w:p>
    <w:p w14:paraId="6D745D7C" w14:textId="77777777" w:rsidR="004648D5" w:rsidRPr="004648D5" w:rsidRDefault="004648D5" w:rsidP="004648D5">
      <w:pPr>
        <w:pStyle w:val="Listing"/>
      </w:pPr>
      <w:r w:rsidRPr="004648D5">
        <w:t xml:space="preserve">    text-indent: 30px;</w:t>
      </w:r>
    </w:p>
    <w:p w14:paraId="243346B9" w14:textId="77777777" w:rsidR="004648D5" w:rsidRPr="004648D5" w:rsidRDefault="004648D5" w:rsidP="004648D5">
      <w:pPr>
        <w:pStyle w:val="Listing"/>
      </w:pPr>
      <w:r w:rsidRPr="004648D5">
        <w:t xml:space="preserve">    font-size: 1.75em;</w:t>
      </w:r>
    </w:p>
    <w:p w14:paraId="5E2CF79B" w14:textId="77777777" w:rsidR="004648D5" w:rsidRPr="004648D5" w:rsidRDefault="004648D5" w:rsidP="004648D5">
      <w:pPr>
        <w:pStyle w:val="Listing"/>
      </w:pPr>
      <w:r w:rsidRPr="004648D5">
        <w:t>}</w:t>
      </w:r>
    </w:p>
    <w:p w14:paraId="7E23CB53" w14:textId="77777777" w:rsidR="004648D5" w:rsidRPr="004648D5" w:rsidRDefault="004648D5" w:rsidP="004648D5">
      <w:pPr>
        <w:pStyle w:val="Listing"/>
      </w:pPr>
    </w:p>
    <w:p w14:paraId="3E3C1D13" w14:textId="77777777" w:rsidR="004648D5" w:rsidRPr="004648D5" w:rsidRDefault="004648D5" w:rsidP="004648D5">
      <w:pPr>
        <w:pStyle w:val="Listing"/>
      </w:pPr>
    </w:p>
    <w:p w14:paraId="2334275D" w14:textId="77777777" w:rsidR="004648D5" w:rsidRPr="004648D5" w:rsidRDefault="004648D5" w:rsidP="004648D5">
      <w:pPr>
        <w:pStyle w:val="Listing"/>
      </w:pPr>
      <w:r w:rsidRPr="004648D5">
        <w:t>h1 {</w:t>
      </w:r>
    </w:p>
    <w:p w14:paraId="22D6DCE0" w14:textId="77777777" w:rsidR="004648D5" w:rsidRPr="004648D5" w:rsidRDefault="004648D5" w:rsidP="004648D5">
      <w:pPr>
        <w:pStyle w:val="Listing"/>
      </w:pPr>
      <w:r w:rsidRPr="004648D5">
        <w:t xml:space="preserve">    font-size: 3em;</w:t>
      </w:r>
    </w:p>
    <w:p w14:paraId="27E438CC" w14:textId="77777777" w:rsidR="004648D5" w:rsidRPr="004648D5" w:rsidRDefault="004648D5" w:rsidP="004648D5">
      <w:pPr>
        <w:pStyle w:val="Listing"/>
      </w:pPr>
      <w:r w:rsidRPr="004648D5">
        <w:t xml:space="preserve">    text-align: center;</w:t>
      </w:r>
    </w:p>
    <w:p w14:paraId="79639F28" w14:textId="77777777" w:rsidR="004648D5" w:rsidRPr="004648D5" w:rsidRDefault="004648D5" w:rsidP="004648D5">
      <w:pPr>
        <w:pStyle w:val="Listing"/>
      </w:pPr>
      <w:r w:rsidRPr="004648D5">
        <w:t>}</w:t>
      </w:r>
    </w:p>
    <w:p w14:paraId="7DDDB272" w14:textId="77777777" w:rsidR="004648D5" w:rsidRPr="004648D5" w:rsidRDefault="004648D5" w:rsidP="004648D5">
      <w:pPr>
        <w:pStyle w:val="Listing"/>
      </w:pPr>
    </w:p>
    <w:p w14:paraId="3D13B56D" w14:textId="77777777" w:rsidR="004648D5" w:rsidRPr="004648D5" w:rsidRDefault="004648D5" w:rsidP="004648D5">
      <w:pPr>
        <w:pStyle w:val="Listing"/>
      </w:pPr>
      <w:r w:rsidRPr="004648D5">
        <w:t>h2 {</w:t>
      </w:r>
    </w:p>
    <w:p w14:paraId="3823F3BC" w14:textId="77777777" w:rsidR="004648D5" w:rsidRPr="004648D5" w:rsidRDefault="004648D5" w:rsidP="004648D5">
      <w:pPr>
        <w:pStyle w:val="Listing"/>
      </w:pPr>
      <w:r w:rsidRPr="004648D5">
        <w:t xml:space="preserve">    font-size: 3em;</w:t>
      </w:r>
    </w:p>
    <w:p w14:paraId="564A44AB" w14:textId="77777777" w:rsidR="004648D5" w:rsidRPr="004648D5" w:rsidRDefault="004648D5" w:rsidP="004648D5">
      <w:pPr>
        <w:pStyle w:val="Listing"/>
      </w:pPr>
      <w:r w:rsidRPr="004648D5">
        <w:t xml:space="preserve">    text-align: left;</w:t>
      </w:r>
    </w:p>
    <w:p w14:paraId="7A3937FF" w14:textId="77777777" w:rsidR="004648D5" w:rsidRPr="004648D5" w:rsidRDefault="004648D5" w:rsidP="004648D5">
      <w:pPr>
        <w:pStyle w:val="Listing"/>
      </w:pPr>
      <w:r w:rsidRPr="004648D5">
        <w:t>}</w:t>
      </w:r>
    </w:p>
    <w:p w14:paraId="002636B7" w14:textId="77777777" w:rsidR="004648D5" w:rsidRPr="004648D5" w:rsidRDefault="004648D5" w:rsidP="004648D5">
      <w:pPr>
        <w:pStyle w:val="Listing"/>
      </w:pPr>
    </w:p>
    <w:p w14:paraId="550DAE5F" w14:textId="77777777" w:rsidR="004648D5" w:rsidRPr="004648D5" w:rsidRDefault="004648D5" w:rsidP="004648D5">
      <w:pPr>
        <w:pStyle w:val="Listing"/>
      </w:pPr>
      <w:r w:rsidRPr="004648D5">
        <w:t>h3 {</w:t>
      </w:r>
    </w:p>
    <w:p w14:paraId="08E74C95" w14:textId="77777777" w:rsidR="004648D5" w:rsidRPr="004648D5" w:rsidRDefault="004648D5" w:rsidP="004648D5">
      <w:pPr>
        <w:pStyle w:val="Listing"/>
      </w:pPr>
      <w:r w:rsidRPr="004648D5">
        <w:t xml:space="preserve">    font-size: 2em;</w:t>
      </w:r>
    </w:p>
    <w:p w14:paraId="2C71985E" w14:textId="77777777" w:rsidR="004648D5" w:rsidRPr="004648D5" w:rsidRDefault="004648D5" w:rsidP="004648D5">
      <w:pPr>
        <w:pStyle w:val="Listing"/>
      </w:pPr>
      <w:r w:rsidRPr="004648D5">
        <w:t xml:space="preserve">    text-align: left;</w:t>
      </w:r>
    </w:p>
    <w:p w14:paraId="485D3E58" w14:textId="3B4EC5BC" w:rsidR="004648D5" w:rsidRPr="004648D5" w:rsidRDefault="004648D5" w:rsidP="004648D5">
      <w:pPr>
        <w:pStyle w:val="TableDescription"/>
        <w:rPr>
          <w:lang w:val="ru-RU"/>
        </w:rPr>
      </w:pPr>
      <w:r>
        <w:rPr>
          <w:lang w:val="ru-RU"/>
        </w:rPr>
        <w:lastRenderedPageBreak/>
        <w:t>Окончание</w:t>
      </w:r>
      <w:r w:rsidRPr="004648D5">
        <w:t xml:space="preserve"> </w:t>
      </w:r>
      <w:r>
        <w:rPr>
          <w:lang w:val="ru-RU"/>
        </w:rPr>
        <w:t>листинга</w:t>
      </w:r>
      <w:r w:rsidRPr="004648D5">
        <w:t xml:space="preserve"> </w:t>
      </w:r>
      <w:r>
        <w:rPr>
          <w:lang w:val="ru-RU"/>
        </w:rPr>
        <w:t>2</w:t>
      </w:r>
    </w:p>
    <w:p w14:paraId="1CEF1662" w14:textId="77777777" w:rsidR="004648D5" w:rsidRPr="004648D5" w:rsidRDefault="004648D5" w:rsidP="004648D5">
      <w:pPr>
        <w:pStyle w:val="Listing"/>
      </w:pPr>
      <w:r w:rsidRPr="004648D5">
        <w:t>}</w:t>
      </w:r>
    </w:p>
    <w:p w14:paraId="1B3A64FA" w14:textId="77777777" w:rsidR="004648D5" w:rsidRPr="004648D5" w:rsidRDefault="004648D5" w:rsidP="004648D5">
      <w:pPr>
        <w:pStyle w:val="Listing"/>
      </w:pPr>
    </w:p>
    <w:p w14:paraId="2A408737" w14:textId="77777777" w:rsidR="004648D5" w:rsidRPr="004648D5" w:rsidRDefault="004648D5" w:rsidP="004648D5">
      <w:pPr>
        <w:pStyle w:val="Listing"/>
      </w:pPr>
      <w:r w:rsidRPr="004648D5">
        <w:t>ul {</w:t>
      </w:r>
    </w:p>
    <w:p w14:paraId="08900BE5" w14:textId="77777777" w:rsidR="004648D5" w:rsidRPr="004648D5" w:rsidRDefault="004648D5" w:rsidP="004648D5">
      <w:pPr>
        <w:pStyle w:val="Listing"/>
      </w:pPr>
      <w:r w:rsidRPr="004648D5">
        <w:t xml:space="preserve">    font-size: 1.5em;</w:t>
      </w:r>
    </w:p>
    <w:p w14:paraId="19250B8A" w14:textId="77777777" w:rsidR="004648D5" w:rsidRPr="004648D5" w:rsidRDefault="004648D5" w:rsidP="004648D5">
      <w:pPr>
        <w:pStyle w:val="Listing"/>
      </w:pPr>
      <w:r w:rsidRPr="004648D5">
        <w:t>}</w:t>
      </w:r>
    </w:p>
    <w:p w14:paraId="3D385B37" w14:textId="77777777" w:rsidR="004648D5" w:rsidRPr="004648D5" w:rsidRDefault="004648D5" w:rsidP="004648D5">
      <w:pPr>
        <w:pStyle w:val="Listing"/>
      </w:pPr>
    </w:p>
    <w:p w14:paraId="28F4D730" w14:textId="77777777" w:rsidR="004648D5" w:rsidRPr="004648D5" w:rsidRDefault="004648D5" w:rsidP="004648D5">
      <w:pPr>
        <w:pStyle w:val="Listing"/>
      </w:pPr>
    </w:p>
    <w:p w14:paraId="0D551DC4" w14:textId="77777777" w:rsidR="001C3414" w:rsidRDefault="001C3414"/>
    <w:p w14:paraId="1563A965" w14:textId="77777777" w:rsidR="001C3414" w:rsidRDefault="00D12AE5">
      <w:pPr>
        <w:pStyle w:val="Picture"/>
      </w:pPr>
      <w:r>
        <w:rPr>
          <w:noProof/>
        </w:rPr>
        <w:drawing>
          <wp:inline distT="0" distB="0" distL="0" distR="0" wp14:anchorId="1044B0F9" wp14:editId="5489F01C">
            <wp:extent cx="5940000" cy="2979281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79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EA6EE" w14:textId="672A5597" w:rsidR="004648D5" w:rsidRDefault="00D12AE5" w:rsidP="004648D5">
      <w:pPr>
        <w:pStyle w:val="PictureDescription"/>
        <w:rPr>
          <w:lang w:val="ru-RU"/>
        </w:rPr>
      </w:pPr>
      <w:r w:rsidRPr="00D04931">
        <w:rPr>
          <w:lang w:val="ru-RU"/>
        </w:rPr>
        <w:t>Рисунок 1 –</w:t>
      </w:r>
      <w:r w:rsidR="004648D5">
        <w:t xml:space="preserve"> </w:t>
      </w:r>
      <w:r w:rsidR="004648D5">
        <w:rPr>
          <w:lang w:val="ru-RU"/>
        </w:rPr>
        <w:t>Верхняя часть страницы</w:t>
      </w:r>
    </w:p>
    <w:p w14:paraId="738FD5B1" w14:textId="77777777" w:rsidR="004648D5" w:rsidRDefault="004648D5" w:rsidP="004648D5">
      <w:pPr>
        <w:pStyle w:val="Picture"/>
      </w:pPr>
      <w:r>
        <w:rPr>
          <w:noProof/>
        </w:rPr>
        <w:drawing>
          <wp:inline distT="0" distB="0" distL="0" distR="0" wp14:anchorId="2ADA50DB" wp14:editId="2B1A3D37">
            <wp:extent cx="5940000" cy="2956070"/>
            <wp:effectExtent l="0" t="0" r="381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95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5D571" w14:textId="6B1DDECA" w:rsidR="004648D5" w:rsidRPr="004648D5" w:rsidRDefault="004648D5" w:rsidP="004648D5">
      <w:pPr>
        <w:pStyle w:val="PictureDescription"/>
        <w:rPr>
          <w:lang w:val="ru-RU"/>
        </w:rPr>
      </w:pPr>
      <w:r w:rsidRPr="00D04931">
        <w:rPr>
          <w:lang w:val="ru-RU"/>
        </w:rPr>
        <w:t xml:space="preserve">Рисунок </w:t>
      </w:r>
      <w:r>
        <w:rPr>
          <w:lang w:val="ru-RU"/>
        </w:rPr>
        <w:t>2</w:t>
      </w:r>
      <w:r w:rsidRPr="00D04931">
        <w:rPr>
          <w:lang w:val="ru-RU"/>
        </w:rPr>
        <w:t xml:space="preserve"> –</w:t>
      </w:r>
      <w:r>
        <w:rPr>
          <w:lang w:val="ru-RU"/>
        </w:rPr>
        <w:t xml:space="preserve"> Нижняя </w:t>
      </w:r>
      <w:r>
        <w:rPr>
          <w:lang w:val="ru-RU"/>
        </w:rPr>
        <w:t>часть страницы</w:t>
      </w:r>
    </w:p>
    <w:p w14:paraId="03A1DC5F" w14:textId="77777777" w:rsidR="004648D5" w:rsidRPr="004648D5" w:rsidRDefault="004648D5">
      <w:pPr>
        <w:pStyle w:val="PictureDescription"/>
        <w:rPr>
          <w:lang w:val="ru-RU"/>
        </w:rPr>
      </w:pPr>
    </w:p>
    <w:p w14:paraId="0C20F07C" w14:textId="77777777" w:rsidR="001C3414" w:rsidRPr="00D04931" w:rsidRDefault="001C3414">
      <w:pPr>
        <w:rPr>
          <w:lang w:val="ru-RU"/>
        </w:rPr>
      </w:pPr>
    </w:p>
    <w:p w14:paraId="66B68B1A" w14:textId="77777777" w:rsidR="001C3414" w:rsidRPr="00D04931" w:rsidRDefault="00D12AE5">
      <w:pPr>
        <w:pStyle w:val="1"/>
        <w:rPr>
          <w:lang w:val="ru-RU"/>
        </w:rPr>
      </w:pPr>
      <w:r w:rsidRPr="00D04931">
        <w:rPr>
          <w:lang w:val="ru-RU"/>
        </w:rPr>
        <w:t>4 Вывод</w:t>
      </w:r>
    </w:p>
    <w:p w14:paraId="04035E48" w14:textId="5FA0ADF1" w:rsidR="001C3414" w:rsidRPr="00D04931" w:rsidRDefault="00D12AE5">
      <w:pPr>
        <w:rPr>
          <w:lang w:val="ru-RU"/>
        </w:rPr>
      </w:pPr>
      <w:r w:rsidRPr="00D04931">
        <w:rPr>
          <w:lang w:val="ru-RU"/>
        </w:rPr>
        <w:t xml:space="preserve">Были освоены на практике возможности позиционирования </w:t>
      </w:r>
      <w:r>
        <w:t>CSS</w:t>
      </w:r>
      <w:r w:rsidRPr="00D04931">
        <w:rPr>
          <w:lang w:val="ru-RU"/>
        </w:rPr>
        <w:t>.</w:t>
      </w:r>
    </w:p>
    <w:sectPr w:rsidR="001C3414" w:rsidRPr="00D04931" w:rsidSect="006C28FD">
      <w:footerReference w:type="default" r:id="rId10"/>
      <w:headerReference w:type="first" r:id="rId11"/>
      <w:pgSz w:w="11906" w:h="16838"/>
      <w:pgMar w:top="1134" w:right="567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3577F7" w14:textId="77777777" w:rsidR="00441D91" w:rsidRDefault="00441D91" w:rsidP="006C28FD">
      <w:pPr>
        <w:spacing w:line="240" w:lineRule="auto"/>
      </w:pPr>
      <w:r>
        <w:separator/>
      </w:r>
    </w:p>
  </w:endnote>
  <w:endnote w:type="continuationSeparator" w:id="0">
    <w:p w14:paraId="30416CF8" w14:textId="77777777" w:rsidR="00441D91" w:rsidRDefault="00441D91" w:rsidP="006C28F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01115F" w14:textId="77777777" w:rsidR="006C28FD" w:rsidRDefault="00441D91" w:rsidP="000772D3">
    <w:pPr>
      <w:pStyle w:val="a7"/>
      <w:jc w:val="center"/>
    </w:pPr>
    <w:sdt>
      <w:sdtPr>
        <w:id w:val="-736159212"/>
        <w:docPartObj>
          <w:docPartGallery w:val="Page Numbers (Bottom of Page)"/>
          <w:docPartUnique/>
        </w:docPartObj>
      </w:sdtPr>
      <w:sdtEndPr/>
      <w:sdtContent>
        <w:r w:rsidR="006C28FD">
          <w:fldChar w:fldCharType="begin"/>
        </w:r>
        <w:r w:rsidR="006C28FD">
          <w:instrText>PAGE   \* MERGEFORMAT</w:instrText>
        </w:r>
        <w:r w:rsidR="006C28FD">
          <w:fldChar w:fldCharType="separate"/>
        </w:r>
        <w:r w:rsidR="006C28FD" w:rsidRPr="006C28FD">
          <w:rPr>
            <w:noProof/>
            <w:lang w:val="ru-RU"/>
          </w:rPr>
          <w:t>1</w:t>
        </w:r>
        <w:r w:rsidR="006C28FD">
          <w:fldChar w:fldCharType="end"/>
        </w:r>
      </w:sdtContent>
    </w:sdt>
  </w:p>
  <w:p w14:paraId="0C046A3E" w14:textId="77777777" w:rsidR="006C28FD" w:rsidRDefault="006C28F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5FA830" w14:textId="77777777" w:rsidR="00441D91" w:rsidRDefault="00441D91" w:rsidP="006C28FD">
      <w:pPr>
        <w:spacing w:line="240" w:lineRule="auto"/>
      </w:pPr>
      <w:r>
        <w:separator/>
      </w:r>
    </w:p>
  </w:footnote>
  <w:footnote w:type="continuationSeparator" w:id="0">
    <w:p w14:paraId="0C071B3B" w14:textId="77777777" w:rsidR="00441D91" w:rsidRDefault="00441D91" w:rsidP="006C28F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CD8DCA" w14:textId="77777777" w:rsidR="00FC726B" w:rsidRDefault="00FC726B" w:rsidP="00FC726B">
    <w:pPr>
      <w:pStyle w:val="a5"/>
      <w:ind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72D3"/>
    <w:rsid w:val="0015074B"/>
    <w:rsid w:val="001C3414"/>
    <w:rsid w:val="0029639D"/>
    <w:rsid w:val="00306705"/>
    <w:rsid w:val="00326F90"/>
    <w:rsid w:val="00441D91"/>
    <w:rsid w:val="004648D5"/>
    <w:rsid w:val="004C19F5"/>
    <w:rsid w:val="005E5439"/>
    <w:rsid w:val="006C28FD"/>
    <w:rsid w:val="00750007"/>
    <w:rsid w:val="00AA1D8D"/>
    <w:rsid w:val="00B033D5"/>
    <w:rsid w:val="00B47730"/>
    <w:rsid w:val="00CA731E"/>
    <w:rsid w:val="00CB0664"/>
    <w:rsid w:val="00CC6E2A"/>
    <w:rsid w:val="00CD07CB"/>
    <w:rsid w:val="00D04931"/>
    <w:rsid w:val="00D12AE5"/>
    <w:rsid w:val="00FC693F"/>
    <w:rsid w:val="00FC7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A10B616"/>
  <w14:defaultImageDpi w14:val="300"/>
  <w15:docId w15:val="{5AB1C965-7657-4ED5-8B0A-19C00658C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20" w:line="480" w:lineRule="auto"/>
      <w:outlineLvl w:val="0"/>
    </w:pPr>
    <w:rPr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20" w:line="480" w:lineRule="auto"/>
      <w:outlineLvl w:val="1"/>
    </w:pPr>
    <w:rPr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ypeForHelpTitlePageCenter">
    <w:name w:val="TypeForHelpTitlePageCenter"/>
    <w:pPr>
      <w:spacing w:after="0" w:line="240" w:lineRule="auto"/>
      <w:jc w:val="center"/>
    </w:pPr>
    <w:rPr>
      <w:rFonts w:ascii="Times New Roman" w:hAnsi="Times New Roman"/>
      <w:color w:val="000000"/>
      <w:sz w:val="28"/>
    </w:rPr>
  </w:style>
  <w:style w:type="paragraph" w:customStyle="1" w:styleId="JobTitle">
    <w:name w:val="JobTitle"/>
    <w:pPr>
      <w:spacing w:after="0" w:line="240" w:lineRule="auto"/>
      <w:jc w:val="center"/>
    </w:pPr>
    <w:rPr>
      <w:rFonts w:ascii="Times New Roman" w:hAnsi="Times New Roman"/>
      <w:b/>
      <w:caps/>
      <w:color w:val="000000"/>
      <w:sz w:val="32"/>
    </w:rPr>
  </w:style>
  <w:style w:type="paragraph" w:customStyle="1" w:styleId="DepartmentAndSubject">
    <w:name w:val="DepartmentAndSubject"/>
    <w:pPr>
      <w:spacing w:after="0" w:line="240" w:lineRule="auto"/>
      <w:jc w:val="center"/>
    </w:pPr>
    <w:rPr>
      <w:rFonts w:ascii="Times New Roman" w:hAnsi="Times New Roman"/>
      <w:color w:val="000000"/>
      <w:sz w:val="28"/>
      <w:u w:val="single"/>
    </w:rPr>
  </w:style>
  <w:style w:type="paragraph" w:customStyle="1" w:styleId="Subscript">
    <w:name w:val="Subscript"/>
    <w:pPr>
      <w:spacing w:after="0" w:line="240" w:lineRule="auto"/>
      <w:jc w:val="center"/>
    </w:pPr>
    <w:rPr>
      <w:rFonts w:ascii="Times New Roman" w:hAnsi="Times New Roman"/>
      <w:color w:val="000000"/>
      <w:sz w:val="20"/>
    </w:rPr>
  </w:style>
  <w:style w:type="paragraph" w:customStyle="1" w:styleId="TableTitle">
    <w:name w:val="TableTitle"/>
    <w:pPr>
      <w:spacing w:after="0" w:line="240" w:lineRule="auto"/>
    </w:pPr>
    <w:rPr>
      <w:rFonts w:ascii="Times New Roman" w:hAnsi="Times New Roman"/>
      <w:color w:val="000000"/>
      <w:sz w:val="28"/>
    </w:rPr>
  </w:style>
  <w:style w:type="paragraph" w:customStyle="1" w:styleId="Picture">
    <w:name w:val="Picture"/>
    <w:pPr>
      <w:spacing w:before="120" w:after="120" w:line="360" w:lineRule="auto"/>
      <w:jc w:val="center"/>
    </w:pPr>
  </w:style>
  <w:style w:type="paragraph" w:customStyle="1" w:styleId="PictureDescription">
    <w:name w:val="PictureDescription"/>
    <w:pPr>
      <w:spacing w:before="120" w:after="120" w:line="360" w:lineRule="auto"/>
      <w:jc w:val="center"/>
    </w:pPr>
    <w:rPr>
      <w:rFonts w:ascii="Times New Roman" w:hAnsi="Times New Roman"/>
      <w:color w:val="000000"/>
      <w:sz w:val="28"/>
    </w:rPr>
  </w:style>
  <w:style w:type="paragraph" w:customStyle="1" w:styleId="Listing">
    <w:name w:val="Listing"/>
    <w:pPr>
      <w:spacing w:after="0" w:line="240" w:lineRule="auto"/>
    </w:pPr>
    <w:rPr>
      <w:rFonts w:ascii="Courier New" w:hAnsi="Courier New"/>
      <w:color w:val="000000"/>
      <w:sz w:val="20"/>
    </w:rPr>
  </w:style>
  <w:style w:type="paragraph" w:customStyle="1" w:styleId="Table">
    <w:name w:val="Table"/>
    <w:pPr>
      <w:spacing w:before="120" w:after="120" w:line="240" w:lineRule="auto"/>
      <w:jc w:val="center"/>
    </w:pPr>
    <w:rPr>
      <w:rFonts w:ascii="Times New Roman" w:hAnsi="Times New Roman"/>
      <w:color w:val="000000"/>
      <w:sz w:val="24"/>
    </w:rPr>
  </w:style>
  <w:style w:type="paragraph" w:customStyle="1" w:styleId="TableDescription">
    <w:name w:val="TableDescription"/>
    <w:pPr>
      <w:spacing w:after="0" w:line="360" w:lineRule="auto"/>
      <w:jc w:val="both"/>
    </w:pPr>
    <w:rPr>
      <w:rFonts w:ascii="Times New Roman" w:hAnsi="Times New Roman"/>
      <w:color w:val="000000"/>
      <w:sz w:val="28"/>
    </w:rPr>
  </w:style>
  <w:style w:type="paragraph" w:customStyle="1" w:styleId="ResourcesAndAttachment">
    <w:name w:val="ResourcesAndAttachment"/>
    <w:pPr>
      <w:spacing w:after="0" w:line="480" w:lineRule="auto"/>
      <w:jc w:val="center"/>
    </w:pPr>
    <w:rPr>
      <w:rFonts w:ascii="Times New Roman" w:hAnsi="Times New Roman"/>
      <w:b/>
      <w:caps/>
      <w:color w:val="000000"/>
      <w:sz w:val="28"/>
    </w:rPr>
  </w:style>
  <w:style w:type="paragraph" w:customStyle="1" w:styleId="AttachmentDescription">
    <w:name w:val="AttachmentDescription"/>
    <w:pPr>
      <w:spacing w:after="0" w:line="360" w:lineRule="auto"/>
      <w:jc w:val="center"/>
    </w:pPr>
    <w:rPr>
      <w:rFonts w:ascii="Times New Roman" w:hAnsi="Times New Roman"/>
      <w:b/>
      <w:color w:val="000000"/>
      <w:sz w:val="28"/>
    </w:rPr>
  </w:style>
  <w:style w:type="character" w:styleId="aff8">
    <w:name w:val="Hyperlink"/>
    <w:basedOn w:val="a2"/>
    <w:uiPriority w:val="99"/>
    <w:unhideWhenUsed/>
    <w:rsid w:val="00D04931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D0493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676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20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99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81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402754">
                      <w:marLeft w:val="45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7236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0679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812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23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37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289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463383">
                      <w:marLeft w:val="45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563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236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73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D8670B6-35A7-42CF-84FC-2B04BAE8EA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8</Pages>
  <Words>1170</Words>
  <Characters>6670</Characters>
  <Application>Microsoft Office Word</Application>
  <DocSecurity>0</DocSecurity>
  <Lines>55</Lines>
  <Paragraphs>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7825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Альберт Непомнящий</cp:lastModifiedBy>
  <cp:revision>2</cp:revision>
  <cp:lastPrinted>2020-10-12T16:24:00Z</cp:lastPrinted>
  <dcterms:created xsi:type="dcterms:W3CDTF">2021-06-02T17:24:00Z</dcterms:created>
  <dcterms:modified xsi:type="dcterms:W3CDTF">2021-06-02T17:24:00Z</dcterms:modified>
  <cp:category/>
</cp:coreProperties>
</file>