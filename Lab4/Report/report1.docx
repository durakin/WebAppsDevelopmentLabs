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237ED" w14:textId="77777777" w:rsidR="000772D3" w:rsidRPr="0013497D" w:rsidRDefault="000772D3" w:rsidP="000772D3">
      <w:pPr>
        <w:pStyle w:val="TypeForHelpTitlePageCenter"/>
        <w:rPr>
          <w:lang w:val="ru-RU"/>
        </w:rPr>
      </w:pPr>
      <w:r w:rsidRPr="0013497D">
        <w:rPr>
          <w:lang w:val="ru-RU"/>
        </w:rPr>
        <w:t>Федеральное государственное автономное</w:t>
      </w:r>
    </w:p>
    <w:p w14:paraId="44385604" w14:textId="77777777" w:rsidR="00984BD0" w:rsidRPr="0013497D" w:rsidRDefault="003F745F">
      <w:pPr>
        <w:pStyle w:val="TypeForHelpTitlePageCenter"/>
        <w:rPr>
          <w:lang w:val="ru-RU"/>
        </w:rPr>
      </w:pPr>
      <w:r w:rsidRPr="0013497D">
        <w:rPr>
          <w:lang w:val="ru-RU"/>
        </w:rPr>
        <w:t>образовательное учреждение</w:t>
      </w:r>
    </w:p>
    <w:p w14:paraId="4048A5E7" w14:textId="77777777" w:rsidR="00984BD0" w:rsidRPr="0013497D" w:rsidRDefault="003F745F">
      <w:pPr>
        <w:pStyle w:val="TypeForHelpTitlePageCenter"/>
        <w:rPr>
          <w:lang w:val="ru-RU"/>
        </w:rPr>
      </w:pPr>
      <w:r w:rsidRPr="0013497D">
        <w:rPr>
          <w:lang w:val="ru-RU"/>
        </w:rPr>
        <w:t>высшего образования</w:t>
      </w:r>
    </w:p>
    <w:p w14:paraId="3E116F93" w14:textId="77777777" w:rsidR="00984BD0" w:rsidRPr="0013497D" w:rsidRDefault="003F745F">
      <w:pPr>
        <w:pStyle w:val="TypeForHelpTitlePageCenter"/>
        <w:rPr>
          <w:lang w:val="ru-RU"/>
        </w:rPr>
      </w:pPr>
      <w:r w:rsidRPr="0013497D">
        <w:rPr>
          <w:lang w:val="ru-RU"/>
        </w:rPr>
        <w:t>«СИБИРСКИЙ ФЕДЕРАЛЬНЫЙ УНИВЕРСИТЕТ»</w:t>
      </w:r>
    </w:p>
    <w:p w14:paraId="3DF24061" w14:textId="77777777" w:rsidR="00984BD0" w:rsidRPr="0013497D" w:rsidRDefault="00984BD0">
      <w:pPr>
        <w:pStyle w:val="TypeForHelpTitlePageCenter"/>
        <w:rPr>
          <w:lang w:val="ru-RU"/>
        </w:rPr>
      </w:pPr>
    </w:p>
    <w:p w14:paraId="119CAB3F" w14:textId="77777777" w:rsidR="00984BD0" w:rsidRPr="0013497D" w:rsidRDefault="003F745F">
      <w:pPr>
        <w:pStyle w:val="DepartmentAndSubject"/>
        <w:rPr>
          <w:lang w:val="ru-RU"/>
        </w:rPr>
      </w:pPr>
      <w:r w:rsidRPr="0013497D">
        <w:rPr>
          <w:lang w:val="ru-RU"/>
        </w:rPr>
        <w:t>Институт Космических и информационных технологий</w:t>
      </w:r>
    </w:p>
    <w:p w14:paraId="426259D7" w14:textId="77777777" w:rsidR="00984BD0" w:rsidRPr="0013497D" w:rsidRDefault="003F745F">
      <w:pPr>
        <w:pStyle w:val="Subscript"/>
        <w:rPr>
          <w:lang w:val="ru-RU"/>
        </w:rPr>
      </w:pPr>
      <w:r w:rsidRPr="0013497D">
        <w:rPr>
          <w:lang w:val="ru-RU"/>
        </w:rPr>
        <w:t>институт</w:t>
      </w:r>
    </w:p>
    <w:p w14:paraId="521D71A9" w14:textId="77777777" w:rsidR="00984BD0" w:rsidRPr="0013497D" w:rsidRDefault="003F745F">
      <w:pPr>
        <w:pStyle w:val="DepartmentAndSubject"/>
        <w:rPr>
          <w:lang w:val="ru-RU"/>
        </w:rPr>
      </w:pPr>
      <w:r w:rsidRPr="0013497D">
        <w:rPr>
          <w:lang w:val="ru-RU"/>
        </w:rPr>
        <w:t>Кафедра «Информатика»</w:t>
      </w:r>
    </w:p>
    <w:p w14:paraId="4E9E3117" w14:textId="77777777" w:rsidR="00984BD0" w:rsidRPr="0013497D" w:rsidRDefault="003F745F">
      <w:pPr>
        <w:pStyle w:val="Subscript"/>
        <w:rPr>
          <w:lang w:val="ru-RU"/>
        </w:rPr>
      </w:pPr>
      <w:r w:rsidRPr="0013497D">
        <w:rPr>
          <w:lang w:val="ru-RU"/>
        </w:rPr>
        <w:t>кафедра</w:t>
      </w:r>
    </w:p>
    <w:p w14:paraId="25CE3140" w14:textId="77777777" w:rsidR="00984BD0" w:rsidRPr="0013497D" w:rsidRDefault="00984BD0">
      <w:pPr>
        <w:pStyle w:val="TypeForHelpTitlePageCenter"/>
        <w:rPr>
          <w:lang w:val="ru-RU"/>
        </w:rPr>
      </w:pPr>
    </w:p>
    <w:p w14:paraId="72441B52" w14:textId="77777777" w:rsidR="00984BD0" w:rsidRPr="0013497D" w:rsidRDefault="00984BD0">
      <w:pPr>
        <w:pStyle w:val="TypeForHelpTitlePageCenter"/>
        <w:rPr>
          <w:lang w:val="ru-RU"/>
        </w:rPr>
      </w:pPr>
    </w:p>
    <w:p w14:paraId="39D90609" w14:textId="77777777" w:rsidR="00984BD0" w:rsidRPr="0013497D" w:rsidRDefault="00984BD0">
      <w:pPr>
        <w:pStyle w:val="TypeForHelpTitlePageCenter"/>
        <w:rPr>
          <w:lang w:val="ru-RU"/>
        </w:rPr>
      </w:pPr>
    </w:p>
    <w:p w14:paraId="55C95AD0" w14:textId="77777777" w:rsidR="00984BD0" w:rsidRPr="0013497D" w:rsidRDefault="00984BD0">
      <w:pPr>
        <w:pStyle w:val="TypeForHelpTitlePageCenter"/>
        <w:rPr>
          <w:lang w:val="ru-RU"/>
        </w:rPr>
      </w:pPr>
    </w:p>
    <w:p w14:paraId="28ADCBB5" w14:textId="77777777" w:rsidR="00984BD0" w:rsidRPr="0013497D" w:rsidRDefault="00984BD0">
      <w:pPr>
        <w:pStyle w:val="TypeForHelpTitlePageCenter"/>
        <w:rPr>
          <w:lang w:val="ru-RU"/>
        </w:rPr>
      </w:pPr>
    </w:p>
    <w:p w14:paraId="2E6CB90B" w14:textId="77777777" w:rsidR="00984BD0" w:rsidRPr="0013497D" w:rsidRDefault="00984BD0">
      <w:pPr>
        <w:pStyle w:val="TypeForHelpTitlePageCenter"/>
        <w:rPr>
          <w:lang w:val="ru-RU"/>
        </w:rPr>
      </w:pPr>
    </w:p>
    <w:p w14:paraId="1C03B01E" w14:textId="77777777" w:rsidR="00984BD0" w:rsidRPr="0013497D" w:rsidRDefault="00984BD0">
      <w:pPr>
        <w:pStyle w:val="TypeForHelpTitlePageCenter"/>
        <w:rPr>
          <w:lang w:val="ru-RU"/>
        </w:rPr>
      </w:pPr>
    </w:p>
    <w:p w14:paraId="54882F90" w14:textId="77777777" w:rsidR="00984BD0" w:rsidRPr="0013497D" w:rsidRDefault="00984BD0">
      <w:pPr>
        <w:pStyle w:val="TypeForHelpTitlePageCenter"/>
        <w:rPr>
          <w:lang w:val="ru-RU"/>
        </w:rPr>
      </w:pPr>
    </w:p>
    <w:p w14:paraId="079577CA" w14:textId="77777777" w:rsidR="00984BD0" w:rsidRPr="0013497D" w:rsidRDefault="00984BD0">
      <w:pPr>
        <w:pStyle w:val="TypeForHelpTitlePageCenter"/>
        <w:rPr>
          <w:lang w:val="ru-RU"/>
        </w:rPr>
      </w:pPr>
    </w:p>
    <w:p w14:paraId="0C213702" w14:textId="77777777" w:rsidR="00984BD0" w:rsidRPr="0013497D" w:rsidRDefault="00984BD0">
      <w:pPr>
        <w:pStyle w:val="TypeForHelpTitlePageCenter"/>
        <w:rPr>
          <w:lang w:val="ru-RU"/>
        </w:rPr>
      </w:pPr>
    </w:p>
    <w:p w14:paraId="71480B29" w14:textId="77777777" w:rsidR="00984BD0" w:rsidRPr="0013497D" w:rsidRDefault="003F745F">
      <w:pPr>
        <w:pStyle w:val="JobTitle"/>
        <w:rPr>
          <w:lang w:val="ru-RU"/>
        </w:rPr>
      </w:pPr>
      <w:r w:rsidRPr="0013497D">
        <w:rPr>
          <w:lang w:val="ru-RU"/>
        </w:rPr>
        <w:t>ОТЧЕТ ПО ПРАКТИЧЕСКОЙ РАБОТЕ №4</w:t>
      </w:r>
    </w:p>
    <w:p w14:paraId="73E11003" w14:textId="77777777" w:rsidR="00984BD0" w:rsidRPr="0013497D" w:rsidRDefault="00984BD0">
      <w:pPr>
        <w:pStyle w:val="TypeForHelpTitlePageCenter"/>
        <w:rPr>
          <w:lang w:val="ru-RU"/>
        </w:rPr>
      </w:pPr>
    </w:p>
    <w:p w14:paraId="1C30477E" w14:textId="45DDF91F" w:rsidR="00984BD0" w:rsidRPr="00B4418F" w:rsidRDefault="00B4418F">
      <w:pPr>
        <w:pStyle w:val="DepartmentAndSubject"/>
      </w:pPr>
      <w:r>
        <w:rPr>
          <w:lang w:val="ru-RU"/>
        </w:rPr>
        <w:t xml:space="preserve">Основы </w:t>
      </w:r>
      <w:r>
        <w:t>Bootstrap</w:t>
      </w:r>
    </w:p>
    <w:p w14:paraId="03335EC1" w14:textId="77777777" w:rsidR="00984BD0" w:rsidRDefault="003F745F">
      <w:pPr>
        <w:pStyle w:val="Subscript"/>
      </w:pPr>
      <w:proofErr w:type="spellStart"/>
      <w:r>
        <w:t>тема</w:t>
      </w:r>
      <w:proofErr w:type="spellEnd"/>
    </w:p>
    <w:p w14:paraId="64C6CB82" w14:textId="77777777" w:rsidR="00984BD0" w:rsidRDefault="00984BD0">
      <w:pPr>
        <w:pStyle w:val="TypeForHelpTitlePageCenter"/>
      </w:pPr>
    </w:p>
    <w:p w14:paraId="397A1950" w14:textId="77777777" w:rsidR="00984BD0" w:rsidRDefault="00984BD0">
      <w:pPr>
        <w:pStyle w:val="TypeForHelpTitlePageCenter"/>
      </w:pPr>
    </w:p>
    <w:p w14:paraId="1C29EFCD" w14:textId="77777777" w:rsidR="00984BD0" w:rsidRDefault="00984BD0">
      <w:pPr>
        <w:pStyle w:val="TypeForHelpTitlePageCenter"/>
      </w:pPr>
    </w:p>
    <w:p w14:paraId="0FE147DE" w14:textId="77777777" w:rsidR="00984BD0" w:rsidRDefault="00984BD0">
      <w:pPr>
        <w:pStyle w:val="TypeForHelpTitlePageCenter"/>
      </w:pPr>
    </w:p>
    <w:p w14:paraId="508ED28F" w14:textId="77777777" w:rsidR="00984BD0" w:rsidRDefault="00984BD0">
      <w:pPr>
        <w:pStyle w:val="TypeForHelpTitlePageCenter"/>
      </w:pPr>
    </w:p>
    <w:p w14:paraId="123099A9" w14:textId="77777777" w:rsidR="00984BD0" w:rsidRDefault="00984BD0">
      <w:pPr>
        <w:pStyle w:val="TypeForHelpTitlePageCenter"/>
      </w:pPr>
    </w:p>
    <w:p w14:paraId="6D839679" w14:textId="77777777" w:rsidR="00984BD0" w:rsidRDefault="00984BD0">
      <w:pPr>
        <w:pStyle w:val="TypeForHelpTitlePageCenter"/>
      </w:pPr>
    </w:p>
    <w:p w14:paraId="6C3094FE" w14:textId="77777777" w:rsidR="00984BD0" w:rsidRDefault="00984BD0">
      <w:pPr>
        <w:pStyle w:val="TypeForHelpTitlePage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10"/>
        <w:gridCol w:w="1672"/>
        <w:gridCol w:w="3156"/>
      </w:tblGrid>
      <w:tr w:rsidR="00984BD0" w14:paraId="0F593F7D" w14:textId="77777777">
        <w:tc>
          <w:tcPr>
            <w:tcW w:w="4927" w:type="dxa"/>
          </w:tcPr>
          <w:p w14:paraId="1ED0C9FD" w14:textId="77777777" w:rsidR="00984BD0" w:rsidRDefault="003F745F">
            <w:pPr>
              <w:pStyle w:val="TableTitle"/>
            </w:pPr>
            <w:r>
              <w:t>Преподаватель</w:t>
            </w:r>
          </w:p>
        </w:tc>
        <w:tc>
          <w:tcPr>
            <w:tcW w:w="1701" w:type="dxa"/>
          </w:tcPr>
          <w:p w14:paraId="4AE1B02C" w14:textId="77777777" w:rsidR="00984BD0" w:rsidRDefault="003F745F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4F3069D7" w14:textId="77777777" w:rsidR="00984BD0" w:rsidRDefault="003F745F">
            <w:pPr>
              <w:pStyle w:val="TableTitle"/>
              <w:jc w:val="right"/>
            </w:pPr>
            <w:r>
              <w:rPr>
                <w:u w:val="single"/>
              </w:rPr>
              <w:t>А.К. Погребников</w:t>
            </w:r>
          </w:p>
        </w:tc>
      </w:tr>
      <w:tr w:rsidR="00984BD0" w14:paraId="08285035" w14:textId="77777777">
        <w:tc>
          <w:tcPr>
            <w:tcW w:w="4927" w:type="dxa"/>
          </w:tcPr>
          <w:p w14:paraId="6DE564D7" w14:textId="77777777" w:rsidR="00984BD0" w:rsidRDefault="003F745F">
            <w:pPr>
              <w:pStyle w:val="Subscript"/>
            </w:pPr>
            <w:r>
              <w:t xml:space="preserve"> </w:t>
            </w:r>
          </w:p>
        </w:tc>
        <w:tc>
          <w:tcPr>
            <w:tcW w:w="1701" w:type="dxa"/>
          </w:tcPr>
          <w:p w14:paraId="145A826C" w14:textId="77777777" w:rsidR="00984BD0" w:rsidRDefault="003F745F">
            <w:pPr>
              <w:pStyle w:val="Subscript"/>
            </w:pPr>
            <w:r>
              <w:t>подпись, дата</w:t>
            </w:r>
          </w:p>
        </w:tc>
        <w:tc>
          <w:tcPr>
            <w:tcW w:w="3213" w:type="dxa"/>
          </w:tcPr>
          <w:p w14:paraId="6F4A1584" w14:textId="77777777" w:rsidR="00984BD0" w:rsidRDefault="003F745F">
            <w:pPr>
              <w:pStyle w:val="Subscript"/>
              <w:jc w:val="right"/>
            </w:pPr>
            <w:r>
              <w:t>инициалы, фамилия</w:t>
            </w:r>
          </w:p>
        </w:tc>
      </w:tr>
      <w:tr w:rsidR="00984BD0" w14:paraId="6C01BAE2" w14:textId="77777777">
        <w:tc>
          <w:tcPr>
            <w:tcW w:w="4927" w:type="dxa"/>
          </w:tcPr>
          <w:p w14:paraId="0D99C06C" w14:textId="0342DF19" w:rsidR="00984BD0" w:rsidRPr="000633FB" w:rsidRDefault="003F745F">
            <w:pPr>
              <w:pStyle w:val="TableTitle"/>
              <w:rPr>
                <w:lang w:val="ru-RU"/>
              </w:rPr>
            </w:pPr>
            <w:proofErr w:type="spellStart"/>
            <w:r>
              <w:t>Студент</w:t>
            </w:r>
            <w:proofErr w:type="spellEnd"/>
            <w:r>
              <w:t xml:space="preserve"> КИ1</w:t>
            </w:r>
            <w:r w:rsidR="000633FB">
              <w:rPr>
                <w:lang w:val="ru-RU"/>
              </w:rPr>
              <w:t>9</w:t>
            </w:r>
            <w:r>
              <w:t>-17/1</w:t>
            </w:r>
            <w:proofErr w:type="gramStart"/>
            <w:r>
              <w:t>б  03</w:t>
            </w:r>
            <w:r w:rsidR="000633FB">
              <w:rPr>
                <w:lang w:val="ru-RU"/>
              </w:rPr>
              <w:t>1939175</w:t>
            </w:r>
            <w:proofErr w:type="gramEnd"/>
          </w:p>
        </w:tc>
        <w:tc>
          <w:tcPr>
            <w:tcW w:w="1701" w:type="dxa"/>
          </w:tcPr>
          <w:p w14:paraId="5E77A76E" w14:textId="77777777" w:rsidR="00984BD0" w:rsidRDefault="003F745F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2F5F09A5" w14:textId="572F0088" w:rsidR="00984BD0" w:rsidRPr="000633FB" w:rsidRDefault="000633FB">
            <w:pPr>
              <w:pStyle w:val="TableTitle"/>
              <w:jc w:val="right"/>
              <w:rPr>
                <w:lang w:val="ru-RU"/>
              </w:rPr>
            </w:pPr>
            <w:r>
              <w:rPr>
                <w:u w:val="single"/>
                <w:lang w:val="ru-RU"/>
              </w:rPr>
              <w:t>А.Д. Непомнящий</w:t>
            </w:r>
          </w:p>
        </w:tc>
      </w:tr>
      <w:tr w:rsidR="00984BD0" w14:paraId="62A57FA3" w14:textId="77777777">
        <w:tc>
          <w:tcPr>
            <w:tcW w:w="4927" w:type="dxa"/>
          </w:tcPr>
          <w:p w14:paraId="196B55EF" w14:textId="77777777" w:rsidR="00984BD0" w:rsidRDefault="003F745F">
            <w:pPr>
              <w:pStyle w:val="Subscript"/>
            </w:pPr>
            <w:r>
              <w:t>номер группы, зачетной книжки</w:t>
            </w:r>
          </w:p>
        </w:tc>
        <w:tc>
          <w:tcPr>
            <w:tcW w:w="1701" w:type="dxa"/>
          </w:tcPr>
          <w:p w14:paraId="45CC5F9B" w14:textId="77777777" w:rsidR="00984BD0" w:rsidRDefault="003F745F">
            <w:pPr>
              <w:pStyle w:val="Subscript"/>
            </w:pPr>
            <w:r>
              <w:t>подпись, дата</w:t>
            </w:r>
          </w:p>
        </w:tc>
        <w:tc>
          <w:tcPr>
            <w:tcW w:w="3213" w:type="dxa"/>
          </w:tcPr>
          <w:p w14:paraId="4C7C9679" w14:textId="77777777" w:rsidR="00984BD0" w:rsidRDefault="003F745F">
            <w:pPr>
              <w:pStyle w:val="Subscript"/>
              <w:jc w:val="right"/>
            </w:pPr>
            <w:r>
              <w:t>инициалы, фамилия</w:t>
            </w:r>
          </w:p>
        </w:tc>
      </w:tr>
    </w:tbl>
    <w:p w14:paraId="021E8EB3" w14:textId="77777777" w:rsidR="00984BD0" w:rsidRDefault="00984BD0">
      <w:pPr>
        <w:pStyle w:val="TypeForHelpTitlePageCenter"/>
      </w:pPr>
    </w:p>
    <w:p w14:paraId="69550D84" w14:textId="77777777" w:rsidR="00984BD0" w:rsidRDefault="00984BD0">
      <w:pPr>
        <w:pStyle w:val="TypeForHelpTitlePageCenter"/>
      </w:pPr>
    </w:p>
    <w:p w14:paraId="7EF46C66" w14:textId="77777777" w:rsidR="00984BD0" w:rsidRDefault="00984BD0">
      <w:pPr>
        <w:pStyle w:val="TypeForHelpTitlePageCenter"/>
      </w:pPr>
    </w:p>
    <w:p w14:paraId="01EF8809" w14:textId="77777777" w:rsidR="00984BD0" w:rsidRDefault="00984BD0">
      <w:pPr>
        <w:pStyle w:val="TypeForHelpTitlePageCenter"/>
      </w:pPr>
    </w:p>
    <w:p w14:paraId="5D4261DD" w14:textId="77777777" w:rsidR="00984BD0" w:rsidRDefault="00984BD0">
      <w:pPr>
        <w:pStyle w:val="TypeForHelpTitlePageCenter"/>
      </w:pPr>
    </w:p>
    <w:p w14:paraId="56B135A6" w14:textId="77777777" w:rsidR="00984BD0" w:rsidRDefault="00984BD0">
      <w:pPr>
        <w:pStyle w:val="TypeForHelpTitlePageCenter"/>
      </w:pPr>
    </w:p>
    <w:p w14:paraId="67641464" w14:textId="77777777" w:rsidR="00984BD0" w:rsidRDefault="00984BD0">
      <w:pPr>
        <w:pStyle w:val="TypeForHelpTitlePageCenter"/>
      </w:pPr>
    </w:p>
    <w:p w14:paraId="056F4089" w14:textId="77777777" w:rsidR="00984BD0" w:rsidRDefault="00984BD0">
      <w:pPr>
        <w:pStyle w:val="TypeForHelpTitlePageCenter"/>
      </w:pPr>
    </w:p>
    <w:p w14:paraId="180B7315" w14:textId="77777777" w:rsidR="00984BD0" w:rsidRDefault="00984BD0">
      <w:pPr>
        <w:pStyle w:val="TypeForHelpTitlePageCenter"/>
      </w:pPr>
    </w:p>
    <w:p w14:paraId="0A4A9FA9" w14:textId="77777777" w:rsidR="00984BD0" w:rsidRDefault="00984BD0">
      <w:pPr>
        <w:pStyle w:val="TypeForHelpTitlePageCenter"/>
      </w:pPr>
    </w:p>
    <w:p w14:paraId="6BDBBE41" w14:textId="0B8CB4AA" w:rsidR="00984BD0" w:rsidRPr="000633FB" w:rsidRDefault="003F745F">
      <w:pPr>
        <w:pStyle w:val="TypeForHelpTitlePageCenter"/>
        <w:rPr>
          <w:lang w:val="ru-RU"/>
        </w:rPr>
      </w:pPr>
      <w:proofErr w:type="spellStart"/>
      <w:r>
        <w:t>Красноярск</w:t>
      </w:r>
      <w:proofErr w:type="spellEnd"/>
      <w:r>
        <w:t xml:space="preserve"> 202</w:t>
      </w:r>
      <w:r w:rsidR="000633FB">
        <w:rPr>
          <w:lang w:val="ru-RU"/>
        </w:rPr>
        <w:t>1</w:t>
      </w:r>
    </w:p>
    <w:p w14:paraId="681EB5BA" w14:textId="77777777" w:rsidR="00984BD0" w:rsidRDefault="003F745F">
      <w:pPr>
        <w:pStyle w:val="1"/>
      </w:pPr>
      <w:r>
        <w:lastRenderedPageBreak/>
        <w:t xml:space="preserve">1 </w:t>
      </w:r>
      <w:proofErr w:type="spellStart"/>
      <w:r>
        <w:t>Цель</w:t>
      </w:r>
      <w:proofErr w:type="spellEnd"/>
    </w:p>
    <w:p w14:paraId="7D2E92FB" w14:textId="77777777" w:rsidR="00984BD0" w:rsidRPr="0013497D" w:rsidRDefault="003F745F">
      <w:pPr>
        <w:rPr>
          <w:lang w:val="ru-RU"/>
        </w:rPr>
      </w:pPr>
      <w:r w:rsidRPr="0013497D">
        <w:rPr>
          <w:lang w:val="ru-RU"/>
        </w:rPr>
        <w:t xml:space="preserve">Научиться применять возможности классов </w:t>
      </w:r>
      <w:r>
        <w:t>Bootstrap</w:t>
      </w:r>
      <w:r w:rsidRPr="0013497D">
        <w:rPr>
          <w:lang w:val="ru-RU"/>
        </w:rPr>
        <w:t xml:space="preserve"> в процессе создания разметки проекта.</w:t>
      </w:r>
    </w:p>
    <w:p w14:paraId="7EC9B565" w14:textId="4B8B2E58" w:rsidR="00984BD0" w:rsidRPr="0013497D" w:rsidRDefault="003F745F">
      <w:pPr>
        <w:pStyle w:val="1"/>
        <w:rPr>
          <w:lang w:val="ru-RU"/>
        </w:rPr>
      </w:pPr>
      <w:r w:rsidRPr="0013497D">
        <w:rPr>
          <w:lang w:val="ru-RU"/>
        </w:rPr>
        <w:t>2 Задачи</w:t>
      </w:r>
    </w:p>
    <w:p w14:paraId="763E1310" w14:textId="77777777" w:rsidR="0013497D" w:rsidRDefault="0013497D" w:rsidP="0013497D">
      <w:pPr>
        <w:pStyle w:val="Textbody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Для выполнения практического задания необходимо решить следующие задачи:</w:t>
      </w:r>
    </w:p>
    <w:p w14:paraId="466E5495" w14:textId="46A56154" w:rsidR="0013497D" w:rsidRDefault="000633FB" w:rsidP="000633FB">
      <w:pPr>
        <w:pStyle w:val="Textbody"/>
        <w:numPr>
          <w:ilvl w:val="0"/>
          <w:numId w:val="10"/>
        </w:numPr>
        <w:tabs>
          <w:tab w:val="left" w:pos="1080"/>
        </w:tabs>
        <w:spacing w:line="360" w:lineRule="auto"/>
        <w:ind w:left="0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8"/>
        </w:rPr>
        <w:t>с</w:t>
      </w:r>
      <w:r w:rsidR="0013497D">
        <w:rPr>
          <w:rFonts w:ascii="Times New Roman" w:hAnsi="Times New Roman"/>
          <w:color w:val="000000"/>
          <w:sz w:val="28"/>
        </w:rPr>
        <w:t>качат</w:t>
      </w:r>
      <w:r>
        <w:rPr>
          <w:rFonts w:ascii="Times New Roman" w:hAnsi="Times New Roman"/>
          <w:color w:val="000000"/>
          <w:sz w:val="28"/>
        </w:rPr>
        <w:t>ь</w:t>
      </w:r>
      <w:r w:rsidR="0013497D">
        <w:rPr>
          <w:rFonts w:ascii="Times New Roman" w:hAnsi="Times New Roman"/>
          <w:color w:val="000000"/>
          <w:sz w:val="28"/>
        </w:rPr>
        <w:t xml:space="preserve"> и подключит</w:t>
      </w:r>
      <w:r>
        <w:rPr>
          <w:rFonts w:ascii="Times New Roman" w:hAnsi="Times New Roman"/>
          <w:color w:val="000000"/>
          <w:sz w:val="28"/>
        </w:rPr>
        <w:t>ь</w:t>
      </w:r>
      <w:r w:rsidR="0013497D">
        <w:rPr>
          <w:rFonts w:ascii="Times New Roman" w:hAnsi="Times New Roman"/>
          <w:color w:val="000000"/>
          <w:sz w:val="28"/>
        </w:rPr>
        <w:t xml:space="preserve"> </w:t>
      </w:r>
      <w:r w:rsidR="0013497D">
        <w:rPr>
          <w:rFonts w:ascii="Times New Roman" w:hAnsi="Times New Roman"/>
          <w:color w:val="000000"/>
          <w:sz w:val="28"/>
          <w:lang w:val="en-US"/>
        </w:rPr>
        <w:t>Bootstrap</w:t>
      </w:r>
      <w:r w:rsidR="0013497D" w:rsidRPr="00F8560C">
        <w:rPr>
          <w:rFonts w:ascii="Times New Roman" w:hAnsi="Times New Roman"/>
          <w:color w:val="000000"/>
          <w:sz w:val="28"/>
        </w:rPr>
        <w:t xml:space="preserve"> </w:t>
      </w:r>
      <w:r w:rsidR="0013497D">
        <w:rPr>
          <w:rFonts w:ascii="Times New Roman" w:hAnsi="Times New Roman"/>
          <w:color w:val="000000"/>
          <w:sz w:val="28"/>
        </w:rPr>
        <w:t>к проекту;</w:t>
      </w:r>
    </w:p>
    <w:p w14:paraId="2152C33C" w14:textId="0F8AEF19" w:rsidR="0013497D" w:rsidRPr="000633FB" w:rsidRDefault="000633FB" w:rsidP="000633FB">
      <w:pPr>
        <w:pStyle w:val="Textbody"/>
        <w:numPr>
          <w:ilvl w:val="0"/>
          <w:numId w:val="10"/>
        </w:numPr>
        <w:tabs>
          <w:tab w:val="left" w:pos="1080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</w:t>
      </w:r>
      <w:r w:rsidR="0013497D">
        <w:rPr>
          <w:rFonts w:ascii="Times New Roman" w:hAnsi="Times New Roman"/>
          <w:color w:val="000000"/>
          <w:sz w:val="28"/>
        </w:rPr>
        <w:t>ерепи</w:t>
      </w:r>
      <w:r>
        <w:rPr>
          <w:rFonts w:ascii="Times New Roman" w:hAnsi="Times New Roman"/>
          <w:color w:val="000000"/>
          <w:sz w:val="28"/>
        </w:rPr>
        <w:t>сать</w:t>
      </w:r>
      <w:r w:rsidR="0013497D">
        <w:rPr>
          <w:rFonts w:ascii="Times New Roman" w:hAnsi="Times New Roman"/>
          <w:color w:val="000000"/>
          <w:sz w:val="28"/>
        </w:rPr>
        <w:t xml:space="preserve"> разметку, используя принципы сеточной верстки:</w:t>
      </w:r>
      <w:r>
        <w:rPr>
          <w:rFonts w:ascii="Times New Roman" w:hAnsi="Times New Roman"/>
          <w:color w:val="000000"/>
          <w:sz w:val="28"/>
        </w:rPr>
        <w:t xml:space="preserve"> и</w:t>
      </w:r>
      <w:r w:rsidR="0013497D" w:rsidRPr="000633FB">
        <w:rPr>
          <w:rFonts w:ascii="Times New Roman" w:hAnsi="Times New Roman"/>
          <w:color w:val="000000"/>
          <w:sz w:val="28"/>
        </w:rPr>
        <w:t xml:space="preserve">спользование адаптивной верстки </w:t>
      </w:r>
      <w:proofErr w:type="spellStart"/>
      <w:r w:rsidR="0013497D" w:rsidRPr="000633FB">
        <w:rPr>
          <w:rFonts w:ascii="Times New Roman" w:hAnsi="Times New Roman"/>
          <w:i/>
          <w:iCs/>
          <w:color w:val="000000"/>
          <w:sz w:val="28"/>
        </w:rPr>
        <w:t>fluid</w:t>
      </w:r>
      <w:proofErr w:type="spellEnd"/>
      <w:r>
        <w:rPr>
          <w:rFonts w:ascii="Times New Roman" w:hAnsi="Times New Roman"/>
          <w:color w:val="000000"/>
          <w:sz w:val="28"/>
        </w:rPr>
        <w:t>, и</w:t>
      </w:r>
      <w:r w:rsidR="0013497D" w:rsidRPr="000633FB">
        <w:rPr>
          <w:rFonts w:ascii="Times New Roman" w:hAnsi="Times New Roman"/>
          <w:color w:val="000000"/>
          <w:sz w:val="28"/>
        </w:rPr>
        <w:t>спользование различных размеров ячейки</w:t>
      </w:r>
      <w:r>
        <w:rPr>
          <w:rFonts w:ascii="Times New Roman" w:hAnsi="Times New Roman"/>
          <w:color w:val="000000"/>
          <w:sz w:val="28"/>
        </w:rPr>
        <w:t>, ц</w:t>
      </w:r>
      <w:r w:rsidR="0013497D" w:rsidRPr="000633FB">
        <w:rPr>
          <w:rFonts w:ascii="Times New Roman" w:hAnsi="Times New Roman"/>
          <w:color w:val="000000"/>
          <w:sz w:val="28"/>
        </w:rPr>
        <w:t xml:space="preserve">ентрирование с помощью </w:t>
      </w:r>
      <w:proofErr w:type="spellStart"/>
      <w:r w:rsidR="0013497D" w:rsidRPr="000633FB">
        <w:rPr>
          <w:rFonts w:ascii="Times New Roman" w:hAnsi="Times New Roman"/>
          <w:i/>
          <w:iCs/>
          <w:color w:val="000000"/>
          <w:sz w:val="28"/>
        </w:rPr>
        <w:t>container</w:t>
      </w:r>
      <w:proofErr w:type="spellEnd"/>
      <w:r w:rsidRPr="000633FB">
        <w:rPr>
          <w:rFonts w:ascii="Times New Roman" w:hAnsi="Times New Roman"/>
          <w:color w:val="000000"/>
          <w:sz w:val="28"/>
        </w:rPr>
        <w:t>;</w:t>
      </w:r>
    </w:p>
    <w:p w14:paraId="0827AF60" w14:textId="7AB468E3" w:rsidR="0013497D" w:rsidRPr="000633FB" w:rsidRDefault="000633FB" w:rsidP="000633FB">
      <w:pPr>
        <w:pStyle w:val="Textbody"/>
        <w:numPr>
          <w:ilvl w:val="0"/>
          <w:numId w:val="10"/>
        </w:numPr>
        <w:tabs>
          <w:tab w:val="left" w:pos="1080"/>
        </w:tabs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</w:t>
      </w:r>
      <w:r w:rsidR="0013497D">
        <w:rPr>
          <w:rFonts w:ascii="Times New Roman" w:hAnsi="Times New Roman"/>
          <w:color w:val="000000"/>
          <w:sz w:val="28"/>
        </w:rPr>
        <w:t>родемонстрир</w:t>
      </w:r>
      <w:r>
        <w:rPr>
          <w:rFonts w:ascii="Times New Roman" w:hAnsi="Times New Roman"/>
          <w:color w:val="000000"/>
          <w:sz w:val="28"/>
        </w:rPr>
        <w:t>овать</w:t>
      </w:r>
      <w:r w:rsidR="0013497D">
        <w:rPr>
          <w:rFonts w:ascii="Times New Roman" w:hAnsi="Times New Roman"/>
          <w:color w:val="000000"/>
          <w:sz w:val="28"/>
        </w:rPr>
        <w:t xml:space="preserve"> использование следующих компонент:</w:t>
      </w:r>
      <w:r>
        <w:rPr>
          <w:rFonts w:ascii="Times New Roman" w:hAnsi="Times New Roman"/>
          <w:color w:val="000000"/>
          <w:sz w:val="28"/>
        </w:rPr>
        <w:t xml:space="preserve"> н</w:t>
      </w:r>
      <w:r w:rsidR="0013497D" w:rsidRPr="000633FB">
        <w:rPr>
          <w:rFonts w:ascii="Times New Roman" w:hAnsi="Times New Roman"/>
          <w:color w:val="000000"/>
          <w:sz w:val="28"/>
        </w:rPr>
        <w:t>авигационное меню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  <w:lang w:val="en-US"/>
        </w:rPr>
        <w:t>g</w:t>
      </w:r>
      <w:proofErr w:type="spellStart"/>
      <w:r w:rsidR="0013497D" w:rsidRPr="000633FB">
        <w:rPr>
          <w:rFonts w:ascii="Times New Roman" w:hAnsi="Times New Roman"/>
          <w:color w:val="000000"/>
          <w:sz w:val="28"/>
        </w:rPr>
        <w:t>lyphicons</w:t>
      </w:r>
      <w:proofErr w:type="spellEnd"/>
      <w:r>
        <w:rPr>
          <w:rFonts w:ascii="Times New Roman" w:hAnsi="Times New Roman"/>
          <w:color w:val="000000"/>
          <w:sz w:val="28"/>
        </w:rPr>
        <w:t>, к</w:t>
      </w:r>
      <w:r w:rsidR="0013497D" w:rsidRPr="000633FB">
        <w:rPr>
          <w:rFonts w:ascii="Times New Roman" w:hAnsi="Times New Roman"/>
          <w:color w:val="000000"/>
          <w:sz w:val="28"/>
        </w:rPr>
        <w:t xml:space="preserve">нопки / </w:t>
      </w:r>
      <w:r>
        <w:rPr>
          <w:rFonts w:ascii="Times New Roman" w:hAnsi="Times New Roman"/>
          <w:color w:val="000000"/>
          <w:sz w:val="28"/>
        </w:rPr>
        <w:t>г</w:t>
      </w:r>
      <w:r w:rsidR="0013497D" w:rsidRPr="000633FB">
        <w:rPr>
          <w:rFonts w:ascii="Times New Roman" w:hAnsi="Times New Roman"/>
          <w:color w:val="000000"/>
          <w:sz w:val="28"/>
        </w:rPr>
        <w:t>руппы кнопок</w:t>
      </w:r>
      <w:r>
        <w:rPr>
          <w:rFonts w:ascii="Times New Roman" w:hAnsi="Times New Roman"/>
          <w:color w:val="000000"/>
          <w:sz w:val="28"/>
        </w:rPr>
        <w:t xml:space="preserve">, </w:t>
      </w:r>
      <w:r w:rsidRPr="000633FB">
        <w:rPr>
          <w:rFonts w:ascii="Times New Roman" w:hAnsi="Times New Roman"/>
          <w:color w:val="000000"/>
          <w:sz w:val="28"/>
        </w:rPr>
        <w:t>с</w:t>
      </w:r>
      <w:r w:rsidR="0013497D" w:rsidRPr="000633FB">
        <w:rPr>
          <w:rFonts w:ascii="Times New Roman" w:hAnsi="Times New Roman"/>
          <w:color w:val="000000"/>
          <w:sz w:val="28"/>
        </w:rPr>
        <w:t>группированные формы ввода (</w:t>
      </w:r>
      <w:proofErr w:type="spellStart"/>
      <w:r w:rsidR="0013497D" w:rsidRPr="000633FB">
        <w:rPr>
          <w:rFonts w:ascii="Times New Roman" w:hAnsi="Times New Roman"/>
          <w:i/>
          <w:iCs/>
          <w:color w:val="000000"/>
          <w:sz w:val="28"/>
        </w:rPr>
        <w:t>input</w:t>
      </w:r>
      <w:proofErr w:type="spellEnd"/>
      <w:r w:rsidR="0013497D" w:rsidRPr="000633FB">
        <w:rPr>
          <w:rFonts w:ascii="Times New Roman" w:hAnsi="Times New Roman"/>
          <w:i/>
          <w:iCs/>
          <w:color w:val="000000"/>
          <w:sz w:val="28"/>
        </w:rPr>
        <w:t xml:space="preserve"> </w:t>
      </w:r>
      <w:proofErr w:type="spellStart"/>
      <w:r w:rsidR="0013497D" w:rsidRPr="000633FB">
        <w:rPr>
          <w:rFonts w:ascii="Times New Roman" w:hAnsi="Times New Roman"/>
          <w:i/>
          <w:iCs/>
          <w:color w:val="000000"/>
          <w:sz w:val="28"/>
        </w:rPr>
        <w:t>group</w:t>
      </w:r>
      <w:proofErr w:type="spellEnd"/>
      <w:r w:rsidR="0013497D" w:rsidRPr="000633FB">
        <w:rPr>
          <w:rFonts w:ascii="Times New Roman" w:hAnsi="Times New Roman"/>
          <w:color w:val="000000"/>
          <w:sz w:val="28"/>
        </w:rPr>
        <w:t>)</w:t>
      </w:r>
      <w:r w:rsidRPr="000633FB">
        <w:rPr>
          <w:rFonts w:ascii="Times New Roman" w:hAnsi="Times New Roman"/>
          <w:color w:val="000000"/>
          <w:sz w:val="28"/>
        </w:rPr>
        <w:t>;</w:t>
      </w:r>
    </w:p>
    <w:p w14:paraId="757FB543" w14:textId="61C08310" w:rsidR="0013497D" w:rsidRDefault="000633FB" w:rsidP="000633FB">
      <w:pPr>
        <w:pStyle w:val="Textbody"/>
        <w:numPr>
          <w:ilvl w:val="0"/>
          <w:numId w:val="10"/>
        </w:numPr>
        <w:tabs>
          <w:tab w:val="left" w:pos="1080"/>
        </w:tabs>
        <w:spacing w:line="360" w:lineRule="auto"/>
        <w:ind w:left="0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8"/>
        </w:rPr>
        <w:t>п</w:t>
      </w:r>
      <w:r w:rsidR="0013497D">
        <w:rPr>
          <w:rFonts w:ascii="Times New Roman" w:hAnsi="Times New Roman"/>
          <w:color w:val="000000"/>
          <w:sz w:val="28"/>
        </w:rPr>
        <w:t>родемонстрир</w:t>
      </w:r>
      <w:r>
        <w:rPr>
          <w:rFonts w:ascii="Times New Roman" w:hAnsi="Times New Roman"/>
          <w:color w:val="000000"/>
          <w:sz w:val="28"/>
        </w:rPr>
        <w:t>овать</w:t>
      </w:r>
      <w:r w:rsidR="0013497D">
        <w:rPr>
          <w:rFonts w:ascii="Times New Roman" w:hAnsi="Times New Roman"/>
          <w:color w:val="000000"/>
          <w:sz w:val="28"/>
        </w:rPr>
        <w:t xml:space="preserve"> использование таблиц (используя любой из </w:t>
      </w:r>
      <w:proofErr w:type="gramStart"/>
      <w:r w:rsidR="0013497D">
        <w:rPr>
          <w:rFonts w:ascii="Times New Roman" w:hAnsi="Times New Roman"/>
          <w:color w:val="000000"/>
          <w:sz w:val="28"/>
        </w:rPr>
        <w:t xml:space="preserve">классов </w:t>
      </w:r>
      <w:r w:rsidR="0013497D">
        <w:rPr>
          <w:rFonts w:ascii="Times New Roman" w:hAnsi="Times New Roman"/>
          <w:i/>
          <w:iCs/>
          <w:color w:val="000000"/>
          <w:sz w:val="28"/>
        </w:rPr>
        <w:t>.</w:t>
      </w:r>
      <w:proofErr w:type="spellStart"/>
      <w:r w:rsidR="0013497D">
        <w:rPr>
          <w:rFonts w:ascii="Times New Roman" w:hAnsi="Times New Roman"/>
          <w:i/>
          <w:iCs/>
          <w:color w:val="000000"/>
          <w:sz w:val="28"/>
        </w:rPr>
        <w:t>table</w:t>
      </w:r>
      <w:proofErr w:type="spellEnd"/>
      <w:proofErr w:type="gramEnd"/>
      <w:r w:rsidR="0013497D">
        <w:rPr>
          <w:rFonts w:ascii="Times New Roman" w:hAnsi="Times New Roman"/>
          <w:i/>
          <w:iCs/>
          <w:color w:val="000000"/>
          <w:sz w:val="28"/>
        </w:rPr>
        <w:t>-*</w:t>
      </w:r>
      <w:r w:rsidR="0013497D">
        <w:rPr>
          <w:rFonts w:ascii="Times New Roman" w:hAnsi="Times New Roman"/>
          <w:color w:val="000000"/>
          <w:sz w:val="28"/>
        </w:rPr>
        <w:t xml:space="preserve"> подходящий для сайта);</w:t>
      </w:r>
    </w:p>
    <w:p w14:paraId="3F59BECE" w14:textId="57B3B660" w:rsidR="0013497D" w:rsidRDefault="000633FB" w:rsidP="000633FB">
      <w:pPr>
        <w:pStyle w:val="Textbody"/>
        <w:numPr>
          <w:ilvl w:val="0"/>
          <w:numId w:val="10"/>
        </w:numPr>
        <w:tabs>
          <w:tab w:val="left" w:pos="1080"/>
        </w:tabs>
        <w:spacing w:line="360" w:lineRule="auto"/>
        <w:ind w:left="0" w:firstLine="709"/>
        <w:jc w:val="both"/>
        <w:rPr>
          <w:rFonts w:hint="eastAsia"/>
        </w:rPr>
      </w:pPr>
      <w:r>
        <w:rPr>
          <w:rFonts w:ascii="Times New Roman" w:hAnsi="Times New Roman"/>
          <w:color w:val="000000"/>
          <w:sz w:val="28"/>
        </w:rPr>
        <w:t>н</w:t>
      </w:r>
      <w:r w:rsidR="0013497D">
        <w:rPr>
          <w:rFonts w:ascii="Times New Roman" w:hAnsi="Times New Roman"/>
          <w:color w:val="000000"/>
          <w:sz w:val="28"/>
        </w:rPr>
        <w:t>а отдельной странице сайта создат</w:t>
      </w:r>
      <w:r>
        <w:rPr>
          <w:rFonts w:ascii="Times New Roman" w:hAnsi="Times New Roman"/>
          <w:color w:val="000000"/>
          <w:sz w:val="28"/>
        </w:rPr>
        <w:t>ь</w:t>
      </w:r>
      <w:r w:rsidR="0013497D">
        <w:rPr>
          <w:rFonts w:ascii="Times New Roman" w:hAnsi="Times New Roman"/>
          <w:color w:val="000000"/>
          <w:sz w:val="28"/>
        </w:rPr>
        <w:t xml:space="preserve"> форму ввода, используя компоненты </w:t>
      </w:r>
      <w:proofErr w:type="spellStart"/>
      <w:r w:rsidR="0013497D">
        <w:rPr>
          <w:rFonts w:ascii="Times New Roman" w:hAnsi="Times New Roman"/>
          <w:i/>
          <w:iCs/>
          <w:color w:val="000000"/>
          <w:sz w:val="28"/>
        </w:rPr>
        <w:t>bootstrap</w:t>
      </w:r>
      <w:proofErr w:type="spellEnd"/>
      <w:r w:rsidR="0013497D">
        <w:rPr>
          <w:rFonts w:ascii="Times New Roman" w:hAnsi="Times New Roman"/>
          <w:color w:val="000000"/>
          <w:sz w:val="28"/>
        </w:rPr>
        <w:t>.</w:t>
      </w:r>
    </w:p>
    <w:p w14:paraId="1B40DA9B" w14:textId="77777777" w:rsidR="00984BD0" w:rsidRPr="0013497D" w:rsidRDefault="003F745F">
      <w:pPr>
        <w:pStyle w:val="1"/>
        <w:rPr>
          <w:lang w:val="ru-RU"/>
        </w:rPr>
      </w:pPr>
      <w:r w:rsidRPr="0013497D">
        <w:rPr>
          <w:lang w:val="ru-RU"/>
        </w:rPr>
        <w:t>3 Ход работы</w:t>
      </w:r>
    </w:p>
    <w:p w14:paraId="220F29FA" w14:textId="6E1DA893" w:rsidR="00984BD0" w:rsidRPr="0013497D" w:rsidRDefault="003F745F">
      <w:pPr>
        <w:rPr>
          <w:lang w:val="ru-RU"/>
        </w:rPr>
      </w:pPr>
      <w:r w:rsidRPr="0013497D">
        <w:rPr>
          <w:lang w:val="ru-RU"/>
        </w:rPr>
        <w:t xml:space="preserve">Подключен </w:t>
      </w:r>
      <w:r>
        <w:t>Bootstra</w:t>
      </w:r>
      <w:r w:rsidR="000633FB">
        <w:t>p</w:t>
      </w:r>
      <w:r w:rsidRPr="0013497D">
        <w:rPr>
          <w:lang w:val="ru-RU"/>
        </w:rPr>
        <w:t>. Переписана разметка</w:t>
      </w:r>
      <w:r w:rsidR="000633FB">
        <w:rPr>
          <w:lang w:val="ru-RU"/>
        </w:rPr>
        <w:t xml:space="preserve"> с использованием </w:t>
      </w:r>
      <w:r w:rsidRPr="0013497D">
        <w:rPr>
          <w:lang w:val="ru-RU"/>
        </w:rPr>
        <w:t xml:space="preserve">сеточную вёрстку. Создано навигационное меню, использованы иконки, </w:t>
      </w:r>
      <w:r w:rsidR="000633FB">
        <w:rPr>
          <w:lang w:val="ru-RU"/>
        </w:rPr>
        <w:t>создана форма ввода</w:t>
      </w:r>
      <w:r w:rsidRPr="0013497D">
        <w:rPr>
          <w:lang w:val="ru-RU"/>
        </w:rPr>
        <w:t>. Продемонстрировано использование таблиц.</w:t>
      </w:r>
    </w:p>
    <w:p w14:paraId="3ACA221B" w14:textId="77777777" w:rsidR="00984BD0" w:rsidRPr="0013497D" w:rsidRDefault="00984BD0">
      <w:pPr>
        <w:rPr>
          <w:lang w:val="ru-RU"/>
        </w:rPr>
      </w:pPr>
    </w:p>
    <w:p w14:paraId="778B27D1" w14:textId="77777777" w:rsidR="00984BD0" w:rsidRPr="0013497D" w:rsidRDefault="003F745F">
      <w:pPr>
        <w:pStyle w:val="TableDescription"/>
        <w:rPr>
          <w:lang w:val="ru-RU"/>
        </w:rPr>
      </w:pPr>
      <w:r w:rsidRPr="0013497D">
        <w:rPr>
          <w:lang w:val="ru-RU"/>
        </w:rPr>
        <w:t xml:space="preserve">Листинг 1 – </w:t>
      </w:r>
      <w:r>
        <w:t>index</w:t>
      </w:r>
      <w:r w:rsidRPr="0013497D">
        <w:rPr>
          <w:lang w:val="ru-RU"/>
        </w:rPr>
        <w:t>.</w:t>
      </w:r>
      <w:r>
        <w:t>html</w:t>
      </w:r>
    </w:p>
    <w:p w14:paraId="7D8BB01E" w14:textId="77777777" w:rsidR="000633FB" w:rsidRPr="000633FB" w:rsidRDefault="000633FB" w:rsidP="000633FB">
      <w:pPr>
        <w:pStyle w:val="Listing"/>
      </w:pPr>
      <w:r w:rsidRPr="000633FB">
        <w:t>&lt;!DOCTYPE html&gt;</w:t>
      </w:r>
    </w:p>
    <w:p w14:paraId="72F06150" w14:textId="77777777" w:rsidR="000633FB" w:rsidRPr="000633FB" w:rsidRDefault="000633FB" w:rsidP="000633FB">
      <w:pPr>
        <w:pStyle w:val="Listing"/>
      </w:pPr>
      <w:r w:rsidRPr="000633FB">
        <w:t>&lt;html lang="</w:t>
      </w:r>
      <w:proofErr w:type="spellStart"/>
      <w:r w:rsidRPr="000633FB">
        <w:t>ru</w:t>
      </w:r>
      <w:proofErr w:type="spellEnd"/>
      <w:r w:rsidRPr="000633FB">
        <w:t>"&gt;</w:t>
      </w:r>
    </w:p>
    <w:p w14:paraId="0AD221FE" w14:textId="77777777" w:rsidR="000633FB" w:rsidRPr="000633FB" w:rsidRDefault="000633FB" w:rsidP="000633FB">
      <w:pPr>
        <w:pStyle w:val="Listing"/>
      </w:pPr>
      <w:r w:rsidRPr="000633FB">
        <w:t>&lt;head&gt;</w:t>
      </w:r>
    </w:p>
    <w:p w14:paraId="3A6EBE5A" w14:textId="77777777" w:rsidR="000633FB" w:rsidRPr="000633FB" w:rsidRDefault="000633FB" w:rsidP="000633FB">
      <w:pPr>
        <w:pStyle w:val="Listing"/>
      </w:pPr>
    </w:p>
    <w:p w14:paraId="45895B8F" w14:textId="77777777" w:rsidR="000633FB" w:rsidRPr="000633FB" w:rsidRDefault="000633FB" w:rsidP="000633FB">
      <w:pPr>
        <w:pStyle w:val="Listing"/>
      </w:pPr>
      <w:r w:rsidRPr="000633FB">
        <w:t xml:space="preserve">    &lt;meta charset="UTF-8"&gt;</w:t>
      </w:r>
    </w:p>
    <w:p w14:paraId="418A671F" w14:textId="77777777" w:rsidR="000633FB" w:rsidRPr="000633FB" w:rsidRDefault="000633FB" w:rsidP="000633FB">
      <w:pPr>
        <w:pStyle w:val="Listing"/>
      </w:pPr>
      <w:r w:rsidRPr="000633FB">
        <w:t xml:space="preserve">    &lt;meta name="viewport" content="width=device-width, initial-scale=1.0"&gt;</w:t>
      </w:r>
    </w:p>
    <w:p w14:paraId="75A2F8DC" w14:textId="77777777" w:rsidR="000633FB" w:rsidRPr="000633FB" w:rsidRDefault="000633FB" w:rsidP="000633FB">
      <w:pPr>
        <w:pStyle w:val="Listing"/>
      </w:pPr>
      <w:r w:rsidRPr="000633FB">
        <w:t xml:space="preserve">    &lt;meta http-</w:t>
      </w:r>
      <w:proofErr w:type="spellStart"/>
      <w:r w:rsidRPr="000633FB">
        <w:t>equiv</w:t>
      </w:r>
      <w:proofErr w:type="spellEnd"/>
      <w:r w:rsidRPr="000633FB">
        <w:t>="Content-Type" content="text/html" charset="UTF-8"&gt;</w:t>
      </w:r>
    </w:p>
    <w:p w14:paraId="4E6D5A2B" w14:textId="4EF02F20" w:rsidR="000633FB" w:rsidRPr="000633FB" w:rsidRDefault="000633FB" w:rsidP="000633FB">
      <w:pPr>
        <w:pStyle w:val="TableDescription"/>
      </w:pPr>
      <w:r>
        <w:rPr>
          <w:lang w:val="ru-RU"/>
        </w:rPr>
        <w:lastRenderedPageBreak/>
        <w:t>Продолжение листинга 1</w:t>
      </w:r>
    </w:p>
    <w:p w14:paraId="0831FFA5" w14:textId="77777777" w:rsidR="000633FB" w:rsidRPr="000633FB" w:rsidRDefault="000633FB" w:rsidP="000633FB">
      <w:pPr>
        <w:pStyle w:val="Listing"/>
      </w:pPr>
      <w:r w:rsidRPr="000633FB">
        <w:t xml:space="preserve">    &lt;title&gt;</w:t>
      </w:r>
      <w:proofErr w:type="spellStart"/>
      <w:r w:rsidRPr="000633FB">
        <w:rPr>
          <w:lang w:val="ru-RU"/>
        </w:rPr>
        <w:t>Мэддисон</w:t>
      </w:r>
      <w:proofErr w:type="spellEnd"/>
      <w:r w:rsidRPr="000633FB">
        <w:t xml:space="preserve"> - </w:t>
      </w:r>
      <w:proofErr w:type="gramStart"/>
      <w:r w:rsidRPr="000633FB">
        <w:rPr>
          <w:lang w:val="ru-RU"/>
        </w:rPr>
        <w:t>торт</w:t>
      </w:r>
      <w:r w:rsidRPr="000633FB">
        <w:t>!&lt;</w:t>
      </w:r>
      <w:proofErr w:type="gramEnd"/>
      <w:r w:rsidRPr="000633FB">
        <w:t>/title&gt;</w:t>
      </w:r>
    </w:p>
    <w:p w14:paraId="012909D4" w14:textId="77777777" w:rsidR="000633FB" w:rsidRPr="000633FB" w:rsidRDefault="000633FB" w:rsidP="000633FB">
      <w:pPr>
        <w:pStyle w:val="Listing"/>
      </w:pPr>
      <w:r w:rsidRPr="000633FB">
        <w:t xml:space="preserve">    &lt;meta name="description" content="</w:t>
      </w:r>
      <w:r w:rsidRPr="000633FB">
        <w:rPr>
          <w:lang w:val="ru-RU"/>
        </w:rPr>
        <w:t>Сайт</w:t>
      </w:r>
      <w:r w:rsidRPr="000633FB">
        <w:t xml:space="preserve">, </w:t>
      </w:r>
      <w:r w:rsidRPr="000633FB">
        <w:rPr>
          <w:lang w:val="ru-RU"/>
        </w:rPr>
        <w:t>посвященный</w:t>
      </w:r>
      <w:r w:rsidRPr="000633FB">
        <w:t xml:space="preserve"> </w:t>
      </w:r>
      <w:r w:rsidRPr="000633FB">
        <w:rPr>
          <w:lang w:val="ru-RU"/>
        </w:rPr>
        <w:t>Илье</w:t>
      </w:r>
      <w:r w:rsidRPr="000633FB">
        <w:t xml:space="preserve"> </w:t>
      </w:r>
      <w:proofErr w:type="spellStart"/>
      <w:r w:rsidRPr="000633FB">
        <w:rPr>
          <w:lang w:val="ru-RU"/>
        </w:rPr>
        <w:t>Мэддисону</w:t>
      </w:r>
      <w:proofErr w:type="spellEnd"/>
      <w:r w:rsidRPr="000633FB">
        <w:t xml:space="preserve"> </w:t>
      </w:r>
      <w:r w:rsidRPr="000633FB">
        <w:rPr>
          <w:lang w:val="ru-RU"/>
        </w:rPr>
        <w:t>и</w:t>
      </w:r>
      <w:r w:rsidRPr="000633FB">
        <w:t xml:space="preserve"> </w:t>
      </w:r>
      <w:r w:rsidRPr="000633FB">
        <w:rPr>
          <w:lang w:val="ru-RU"/>
        </w:rPr>
        <w:t>его</w:t>
      </w:r>
      <w:r w:rsidRPr="000633FB">
        <w:t xml:space="preserve"> </w:t>
      </w:r>
      <w:r w:rsidRPr="000633FB">
        <w:rPr>
          <w:lang w:val="ru-RU"/>
        </w:rPr>
        <w:t>сообществу</w:t>
      </w:r>
      <w:r w:rsidRPr="000633FB">
        <w:t>"&gt;</w:t>
      </w:r>
    </w:p>
    <w:p w14:paraId="1E6AB5ED" w14:textId="77777777" w:rsidR="000633FB" w:rsidRPr="000633FB" w:rsidRDefault="000633FB" w:rsidP="000633FB">
      <w:pPr>
        <w:pStyle w:val="Listing"/>
      </w:pPr>
      <w:r w:rsidRPr="000633FB">
        <w:t xml:space="preserve">    &lt;meta name="keywords" content="</w:t>
      </w:r>
      <w:proofErr w:type="spellStart"/>
      <w:r w:rsidRPr="000633FB">
        <w:rPr>
          <w:lang w:val="ru-RU"/>
        </w:rPr>
        <w:t>мэддисон</w:t>
      </w:r>
      <w:proofErr w:type="spellEnd"/>
      <w:r w:rsidRPr="000633FB">
        <w:t xml:space="preserve">, </w:t>
      </w:r>
      <w:proofErr w:type="spellStart"/>
      <w:r w:rsidRPr="000633FB">
        <w:t>maddyson</w:t>
      </w:r>
      <w:proofErr w:type="spellEnd"/>
      <w:r w:rsidRPr="000633FB">
        <w:t>"&gt;</w:t>
      </w:r>
    </w:p>
    <w:p w14:paraId="7ED20981" w14:textId="77777777" w:rsidR="000633FB" w:rsidRPr="000633FB" w:rsidRDefault="000633FB" w:rsidP="000633FB">
      <w:pPr>
        <w:pStyle w:val="Listing"/>
      </w:pPr>
      <w:r w:rsidRPr="000633FB">
        <w:t xml:space="preserve">    &lt;meta name="author" content="https://github.com/</w:t>
      </w:r>
      <w:proofErr w:type="spellStart"/>
      <w:r w:rsidRPr="000633FB">
        <w:t>durakin</w:t>
      </w:r>
      <w:proofErr w:type="spellEnd"/>
      <w:r w:rsidRPr="000633FB">
        <w:t>/"&gt;</w:t>
      </w:r>
    </w:p>
    <w:p w14:paraId="5AC39F59" w14:textId="77777777" w:rsidR="000633FB" w:rsidRPr="000633FB" w:rsidRDefault="000633FB" w:rsidP="000633FB">
      <w:pPr>
        <w:pStyle w:val="Listing"/>
      </w:pPr>
      <w:r w:rsidRPr="000633FB">
        <w:t xml:space="preserve">    &lt;link </w:t>
      </w:r>
      <w:proofErr w:type="spellStart"/>
      <w:r w:rsidRPr="000633FB">
        <w:t>rel</w:t>
      </w:r>
      <w:proofErr w:type="spellEnd"/>
      <w:r w:rsidRPr="000633FB">
        <w:t>="</w:t>
      </w:r>
      <w:proofErr w:type="spellStart"/>
      <w:r w:rsidRPr="000633FB">
        <w:t>preconnect</w:t>
      </w:r>
      <w:proofErr w:type="spellEnd"/>
      <w:r w:rsidRPr="000633FB">
        <w:t xml:space="preserve">" </w:t>
      </w:r>
      <w:proofErr w:type="spellStart"/>
      <w:r w:rsidRPr="000633FB">
        <w:t>href</w:t>
      </w:r>
      <w:proofErr w:type="spellEnd"/>
      <w:r w:rsidRPr="000633FB">
        <w:t>="https://fonts.gstatic.com"&gt;</w:t>
      </w:r>
    </w:p>
    <w:p w14:paraId="1DC4F6C5" w14:textId="77777777" w:rsidR="000633FB" w:rsidRPr="000633FB" w:rsidRDefault="000633FB" w:rsidP="000633FB">
      <w:pPr>
        <w:pStyle w:val="Listing"/>
      </w:pPr>
      <w:r w:rsidRPr="000633FB">
        <w:t xml:space="preserve">    &lt;link href="https://fonts.googleapis.com/css2?family=Montserrat&amp;display=swap" </w:t>
      </w:r>
      <w:proofErr w:type="spellStart"/>
      <w:r w:rsidRPr="000633FB">
        <w:t>rel</w:t>
      </w:r>
      <w:proofErr w:type="spellEnd"/>
      <w:r w:rsidRPr="000633FB">
        <w:t>="stylesheet"&gt;</w:t>
      </w:r>
    </w:p>
    <w:p w14:paraId="283BAA73" w14:textId="77777777" w:rsidR="000633FB" w:rsidRPr="000633FB" w:rsidRDefault="000633FB" w:rsidP="000633FB">
      <w:pPr>
        <w:pStyle w:val="Listing"/>
      </w:pPr>
      <w:r w:rsidRPr="000633FB">
        <w:t xml:space="preserve">    &lt;link </w:t>
      </w:r>
      <w:proofErr w:type="spellStart"/>
      <w:r w:rsidRPr="000633FB">
        <w:t>href</w:t>
      </w:r>
      <w:proofErr w:type="spellEnd"/>
      <w:r w:rsidRPr="000633FB">
        <w:t>="</w:t>
      </w:r>
      <w:proofErr w:type="spellStart"/>
      <w:r w:rsidRPr="000633FB">
        <w:t>css</w:t>
      </w:r>
      <w:proofErr w:type="spellEnd"/>
      <w:r w:rsidRPr="000633FB">
        <w:t xml:space="preserve">/bootstrap.css" </w:t>
      </w:r>
      <w:proofErr w:type="spellStart"/>
      <w:r w:rsidRPr="000633FB">
        <w:t>rel</w:t>
      </w:r>
      <w:proofErr w:type="spellEnd"/>
      <w:r w:rsidRPr="000633FB">
        <w:t>="stylesheet"&gt;</w:t>
      </w:r>
    </w:p>
    <w:p w14:paraId="1406D12D" w14:textId="77777777" w:rsidR="000633FB" w:rsidRPr="000633FB" w:rsidRDefault="000633FB" w:rsidP="000633FB">
      <w:pPr>
        <w:pStyle w:val="Listing"/>
      </w:pPr>
      <w:r w:rsidRPr="000633FB">
        <w:t xml:space="preserve">    &lt;link </w:t>
      </w:r>
      <w:proofErr w:type="spellStart"/>
      <w:r w:rsidRPr="000633FB">
        <w:t>href</w:t>
      </w:r>
      <w:proofErr w:type="spellEnd"/>
      <w:r w:rsidRPr="000633FB">
        <w:t xml:space="preserve">="styles.css" </w:t>
      </w:r>
      <w:proofErr w:type="spellStart"/>
      <w:r w:rsidRPr="000633FB">
        <w:t>rel</w:t>
      </w:r>
      <w:proofErr w:type="spellEnd"/>
      <w:r w:rsidRPr="000633FB">
        <w:t>=stylesheet type="text/</w:t>
      </w:r>
      <w:proofErr w:type="spellStart"/>
      <w:r w:rsidRPr="000633FB">
        <w:t>css</w:t>
      </w:r>
      <w:proofErr w:type="spellEnd"/>
      <w:r w:rsidRPr="000633FB">
        <w:t>"&gt;</w:t>
      </w:r>
    </w:p>
    <w:p w14:paraId="64936531" w14:textId="77777777" w:rsidR="000633FB" w:rsidRPr="000633FB" w:rsidRDefault="000633FB" w:rsidP="000633FB">
      <w:pPr>
        <w:pStyle w:val="Listing"/>
      </w:pPr>
    </w:p>
    <w:p w14:paraId="059DEB56" w14:textId="77777777" w:rsidR="000633FB" w:rsidRPr="000633FB" w:rsidRDefault="000633FB" w:rsidP="000633FB">
      <w:pPr>
        <w:pStyle w:val="Listing"/>
      </w:pPr>
      <w:r w:rsidRPr="000633FB">
        <w:t xml:space="preserve">    &lt;script src="https://cdn.jsdelivr.net/npm/bootstrap@5.0.1/dist/js/bootstrap.bundle.min.js" integrity="sha384-gtEjrD/SeCtmISkJkNUaaKMoLD0//ElJ19smozuHV6z3Iehds+3Ulb9Bn9Plx0x4" </w:t>
      </w:r>
      <w:proofErr w:type="spellStart"/>
      <w:r w:rsidRPr="000633FB">
        <w:t>crossorigin</w:t>
      </w:r>
      <w:proofErr w:type="spellEnd"/>
      <w:r w:rsidRPr="000633FB">
        <w:t>="anonymous"&gt;&lt;/script&gt;</w:t>
      </w:r>
    </w:p>
    <w:p w14:paraId="1659F040" w14:textId="77777777" w:rsidR="000633FB" w:rsidRPr="000633FB" w:rsidRDefault="000633FB" w:rsidP="000633FB">
      <w:pPr>
        <w:pStyle w:val="Listing"/>
      </w:pPr>
      <w:r w:rsidRPr="000633FB">
        <w:t xml:space="preserve">    &lt;style&gt;</w:t>
      </w:r>
    </w:p>
    <w:p w14:paraId="13628EF6" w14:textId="77777777" w:rsidR="000633FB" w:rsidRPr="000633FB" w:rsidRDefault="000633FB" w:rsidP="000633FB">
      <w:pPr>
        <w:pStyle w:val="Listing"/>
      </w:pPr>
      <w:r w:rsidRPr="000633FB">
        <w:t xml:space="preserve">        body {</w:t>
      </w:r>
    </w:p>
    <w:p w14:paraId="47132053" w14:textId="77777777" w:rsidR="000633FB" w:rsidRPr="000633FB" w:rsidRDefault="000633FB" w:rsidP="000633FB">
      <w:pPr>
        <w:pStyle w:val="Listing"/>
      </w:pPr>
      <w:r w:rsidRPr="000633FB">
        <w:t xml:space="preserve">            background: </w:t>
      </w:r>
      <w:proofErr w:type="spellStart"/>
      <w:proofErr w:type="gramStart"/>
      <w:r w:rsidRPr="000633FB">
        <w:t>url</w:t>
      </w:r>
      <w:proofErr w:type="spellEnd"/>
      <w:r w:rsidRPr="000633FB">
        <w:t>(</w:t>
      </w:r>
      <w:proofErr w:type="gramEnd"/>
      <w:r w:rsidRPr="000633FB">
        <w:t>Resources/background.jpg) fixed;</w:t>
      </w:r>
    </w:p>
    <w:p w14:paraId="43CBE964" w14:textId="77777777" w:rsidR="000633FB" w:rsidRPr="000633FB" w:rsidRDefault="000633FB" w:rsidP="000633FB">
      <w:pPr>
        <w:pStyle w:val="Listing"/>
      </w:pPr>
      <w:r w:rsidRPr="000633FB">
        <w:t xml:space="preserve">            font-family: 'Montserrat', sans-serif;</w:t>
      </w:r>
    </w:p>
    <w:p w14:paraId="00C587FC" w14:textId="77777777" w:rsidR="000633FB" w:rsidRPr="000633FB" w:rsidRDefault="000633FB" w:rsidP="000633FB">
      <w:pPr>
        <w:pStyle w:val="Listing"/>
      </w:pPr>
      <w:r w:rsidRPr="000633FB">
        <w:t xml:space="preserve">            margin: 75px 80px;</w:t>
      </w:r>
    </w:p>
    <w:p w14:paraId="34FE7C2E" w14:textId="77777777" w:rsidR="000633FB" w:rsidRPr="000633FB" w:rsidRDefault="000633FB" w:rsidP="000633FB">
      <w:pPr>
        <w:pStyle w:val="Listing"/>
      </w:pPr>
      <w:r w:rsidRPr="000633FB">
        <w:t xml:space="preserve">            list-style-type: disc;</w:t>
      </w:r>
    </w:p>
    <w:p w14:paraId="21EEBBF1" w14:textId="77777777" w:rsidR="000633FB" w:rsidRPr="000633FB" w:rsidRDefault="000633FB" w:rsidP="000633FB">
      <w:pPr>
        <w:pStyle w:val="Listing"/>
      </w:pPr>
      <w:r w:rsidRPr="000633FB">
        <w:t xml:space="preserve">            font-size: 18px;</w:t>
      </w:r>
    </w:p>
    <w:p w14:paraId="5EACD99D" w14:textId="77777777" w:rsidR="000633FB" w:rsidRPr="000633FB" w:rsidRDefault="000633FB" w:rsidP="000633FB">
      <w:pPr>
        <w:pStyle w:val="Listing"/>
      </w:pPr>
      <w:r w:rsidRPr="000633FB">
        <w:t xml:space="preserve">        }</w:t>
      </w:r>
    </w:p>
    <w:p w14:paraId="2825420D" w14:textId="77777777" w:rsidR="000633FB" w:rsidRPr="000633FB" w:rsidRDefault="000633FB" w:rsidP="000633FB">
      <w:pPr>
        <w:pStyle w:val="Listing"/>
      </w:pPr>
      <w:r w:rsidRPr="000633FB">
        <w:t xml:space="preserve">    &lt;/style&gt;</w:t>
      </w:r>
    </w:p>
    <w:p w14:paraId="3863BEFF" w14:textId="77777777" w:rsidR="000633FB" w:rsidRPr="000633FB" w:rsidRDefault="000633FB" w:rsidP="000633FB">
      <w:pPr>
        <w:pStyle w:val="Listing"/>
      </w:pPr>
    </w:p>
    <w:p w14:paraId="65A3010B" w14:textId="77777777" w:rsidR="000633FB" w:rsidRPr="000633FB" w:rsidRDefault="000633FB" w:rsidP="000633FB">
      <w:pPr>
        <w:pStyle w:val="Listing"/>
      </w:pPr>
    </w:p>
    <w:p w14:paraId="396BFCFB" w14:textId="77777777" w:rsidR="000633FB" w:rsidRPr="000633FB" w:rsidRDefault="000633FB" w:rsidP="000633FB">
      <w:pPr>
        <w:pStyle w:val="Listing"/>
      </w:pPr>
    </w:p>
    <w:p w14:paraId="7ED4F7EE" w14:textId="77777777" w:rsidR="000633FB" w:rsidRPr="000633FB" w:rsidRDefault="000633FB" w:rsidP="000633FB">
      <w:pPr>
        <w:pStyle w:val="Listing"/>
      </w:pPr>
      <w:r w:rsidRPr="000633FB">
        <w:t>&lt;/head&gt;</w:t>
      </w:r>
    </w:p>
    <w:p w14:paraId="4B3861FE" w14:textId="77777777" w:rsidR="000633FB" w:rsidRPr="000633FB" w:rsidRDefault="000633FB" w:rsidP="000633FB">
      <w:pPr>
        <w:pStyle w:val="Listing"/>
      </w:pPr>
    </w:p>
    <w:p w14:paraId="4D1422EA" w14:textId="77777777" w:rsidR="000633FB" w:rsidRPr="000633FB" w:rsidRDefault="000633FB" w:rsidP="000633FB">
      <w:pPr>
        <w:pStyle w:val="Listing"/>
      </w:pPr>
      <w:r w:rsidRPr="000633FB">
        <w:t>&lt;body&gt;</w:t>
      </w:r>
    </w:p>
    <w:p w14:paraId="188C5C74" w14:textId="77777777" w:rsidR="000633FB" w:rsidRPr="000633FB" w:rsidRDefault="000633FB" w:rsidP="000633FB">
      <w:pPr>
        <w:pStyle w:val="Listing"/>
      </w:pPr>
    </w:p>
    <w:p w14:paraId="5BC381C4" w14:textId="77777777" w:rsidR="000633FB" w:rsidRPr="000633FB" w:rsidRDefault="000633FB" w:rsidP="000633FB">
      <w:pPr>
        <w:pStyle w:val="Listing"/>
      </w:pPr>
      <w:r w:rsidRPr="000633FB">
        <w:t>&lt;header class="container"&gt;</w:t>
      </w:r>
    </w:p>
    <w:p w14:paraId="76561BCF" w14:textId="77777777" w:rsidR="000633FB" w:rsidRPr="000633FB" w:rsidRDefault="000633FB" w:rsidP="000633FB">
      <w:pPr>
        <w:pStyle w:val="Listing"/>
      </w:pPr>
    </w:p>
    <w:p w14:paraId="6075CBB5" w14:textId="77777777" w:rsidR="000633FB" w:rsidRPr="000633FB" w:rsidRDefault="000633FB" w:rsidP="000633FB">
      <w:pPr>
        <w:pStyle w:val="Listing"/>
      </w:pPr>
      <w:r w:rsidRPr="000633FB">
        <w:t xml:space="preserve">    &lt;nav class="navbar navbar-expand-lg navbar-dark" id="my-navbar"&gt;</w:t>
      </w:r>
    </w:p>
    <w:p w14:paraId="2214D42B" w14:textId="77777777" w:rsidR="000633FB" w:rsidRPr="000633FB" w:rsidRDefault="000633FB" w:rsidP="000633FB">
      <w:pPr>
        <w:pStyle w:val="Listing"/>
      </w:pPr>
      <w:r w:rsidRPr="000633FB">
        <w:t xml:space="preserve">        &lt;a class="navbar-brand"&gt;</w:t>
      </w:r>
    </w:p>
    <w:p w14:paraId="141C414D" w14:textId="77777777" w:rsidR="000633FB" w:rsidRPr="000633FB" w:rsidRDefault="000633FB" w:rsidP="000633FB">
      <w:pPr>
        <w:pStyle w:val="Listing"/>
      </w:pPr>
      <w:r w:rsidRPr="000633FB">
        <w:t xml:space="preserve">            &lt;</w:t>
      </w:r>
      <w:proofErr w:type="spellStart"/>
      <w:r w:rsidRPr="000633FB">
        <w:t>img</w:t>
      </w:r>
      <w:proofErr w:type="spellEnd"/>
      <w:r w:rsidRPr="000633FB">
        <w:t xml:space="preserve"> id="</w:t>
      </w:r>
      <w:proofErr w:type="spellStart"/>
      <w:r w:rsidRPr="000633FB">
        <w:t>etmlol</w:t>
      </w:r>
      <w:proofErr w:type="spellEnd"/>
      <w:r w:rsidRPr="000633FB">
        <w:t xml:space="preserve">" </w:t>
      </w:r>
      <w:proofErr w:type="spellStart"/>
      <w:r w:rsidRPr="000633FB">
        <w:t>src</w:t>
      </w:r>
      <w:proofErr w:type="spellEnd"/>
      <w:r w:rsidRPr="000633FB">
        <w:t>="Resources/etmlol.png" alt=</w:t>
      </w:r>
      <w:proofErr w:type="gramStart"/>
      <w:r w:rsidRPr="000633FB">
        <w:t>":</w:t>
      </w:r>
      <w:proofErr w:type="spellStart"/>
      <w:r w:rsidRPr="000633FB">
        <w:t>etmlol</w:t>
      </w:r>
      <w:proofErr w:type="spellEnd"/>
      <w:proofErr w:type="gramEnd"/>
      <w:r w:rsidRPr="000633FB">
        <w:t>:"&gt;</w:t>
      </w:r>
    </w:p>
    <w:p w14:paraId="1B01EBFC" w14:textId="77777777" w:rsidR="000633FB" w:rsidRPr="000633FB" w:rsidRDefault="000633FB" w:rsidP="000633FB">
      <w:pPr>
        <w:pStyle w:val="Listing"/>
      </w:pPr>
      <w:r w:rsidRPr="000633FB">
        <w:t xml:space="preserve">        &lt;/a&gt;</w:t>
      </w:r>
    </w:p>
    <w:p w14:paraId="33C6E130" w14:textId="77777777" w:rsidR="000633FB" w:rsidRPr="000633FB" w:rsidRDefault="000633FB" w:rsidP="000633FB">
      <w:pPr>
        <w:pStyle w:val="Listing"/>
      </w:pPr>
      <w:r w:rsidRPr="000633FB">
        <w:t xml:space="preserve">        &lt;button class="navbar-toggler" type="button" data-bs-target="#</w:t>
      </w:r>
      <w:proofErr w:type="spellStart"/>
      <w:r w:rsidRPr="000633FB">
        <w:t>navbarSupportedContent</w:t>
      </w:r>
      <w:proofErr w:type="spellEnd"/>
      <w:r w:rsidRPr="000633FB">
        <w:t>" data-bs-toggle="collapse"&gt;</w:t>
      </w:r>
    </w:p>
    <w:p w14:paraId="6FB9C294" w14:textId="77777777" w:rsidR="000633FB" w:rsidRPr="000633FB" w:rsidRDefault="000633FB" w:rsidP="000633FB">
      <w:pPr>
        <w:pStyle w:val="Listing"/>
      </w:pPr>
      <w:r w:rsidRPr="000633FB">
        <w:t xml:space="preserve">            &lt;span class="navbar-toggler-icon"&gt;&lt;/span&gt;</w:t>
      </w:r>
    </w:p>
    <w:p w14:paraId="446AA74B" w14:textId="77777777" w:rsidR="000633FB" w:rsidRPr="000633FB" w:rsidRDefault="000633FB" w:rsidP="000633FB">
      <w:pPr>
        <w:pStyle w:val="Listing"/>
      </w:pPr>
      <w:r w:rsidRPr="000633FB">
        <w:t xml:space="preserve">        &lt;/button&gt;</w:t>
      </w:r>
    </w:p>
    <w:p w14:paraId="4AA0C814" w14:textId="77777777" w:rsidR="000633FB" w:rsidRPr="000633FB" w:rsidRDefault="000633FB" w:rsidP="000633FB">
      <w:pPr>
        <w:pStyle w:val="Listing"/>
      </w:pPr>
      <w:r w:rsidRPr="000633FB">
        <w:t xml:space="preserve">        &lt;div class="collapse navbar-collapse" id="</w:t>
      </w:r>
      <w:proofErr w:type="spellStart"/>
      <w:r w:rsidRPr="000633FB">
        <w:t>navbarSupportedContent</w:t>
      </w:r>
      <w:proofErr w:type="spellEnd"/>
      <w:r w:rsidRPr="000633FB">
        <w:t>"&gt;</w:t>
      </w:r>
    </w:p>
    <w:p w14:paraId="15288D52" w14:textId="77777777" w:rsidR="000633FB" w:rsidRPr="000633FB" w:rsidRDefault="000633FB" w:rsidP="000633FB">
      <w:pPr>
        <w:pStyle w:val="Listing"/>
      </w:pPr>
      <w:r w:rsidRPr="000633FB">
        <w:t xml:space="preserve">            &lt;ul class="navbar-nav me-auto"&gt;</w:t>
      </w:r>
    </w:p>
    <w:p w14:paraId="4FC24566" w14:textId="77777777" w:rsidR="000633FB" w:rsidRPr="000633FB" w:rsidRDefault="000633FB" w:rsidP="000633FB">
      <w:pPr>
        <w:pStyle w:val="Listing"/>
      </w:pPr>
      <w:r w:rsidRPr="000633FB">
        <w:t xml:space="preserve">                &lt;li class="nav-item"&gt;&lt;a class="nav-link my-navbar-link" </w:t>
      </w:r>
      <w:proofErr w:type="spellStart"/>
      <w:r w:rsidRPr="000633FB">
        <w:t>href</w:t>
      </w:r>
      <w:proofErr w:type="spellEnd"/>
      <w:r w:rsidRPr="000633FB">
        <w:t>="#biography"&gt;</w:t>
      </w:r>
      <w:r w:rsidRPr="000633FB">
        <w:rPr>
          <w:lang w:val="ru-RU"/>
        </w:rPr>
        <w:t>Биография</w:t>
      </w:r>
      <w:r w:rsidRPr="000633FB">
        <w:t>&lt;/a&gt;&lt;/li&gt;</w:t>
      </w:r>
    </w:p>
    <w:p w14:paraId="6AED4640" w14:textId="77777777" w:rsidR="000633FB" w:rsidRPr="000633FB" w:rsidRDefault="000633FB" w:rsidP="000633FB">
      <w:pPr>
        <w:pStyle w:val="Listing"/>
      </w:pPr>
      <w:r w:rsidRPr="000633FB">
        <w:t xml:space="preserve">                &lt;li class="nav-item"&gt;&lt;a class="nav-link my-navbar-link" </w:t>
      </w:r>
      <w:proofErr w:type="spellStart"/>
      <w:r w:rsidRPr="000633FB">
        <w:t>href</w:t>
      </w:r>
      <w:proofErr w:type="spellEnd"/>
      <w:r w:rsidRPr="000633FB">
        <w:t>="#memes"&gt;</w:t>
      </w:r>
      <w:r w:rsidRPr="000633FB">
        <w:rPr>
          <w:lang w:val="ru-RU"/>
        </w:rPr>
        <w:t>Мемы</w:t>
      </w:r>
      <w:r w:rsidRPr="000633FB">
        <w:t>&lt;/a&gt;&lt;/li&gt;</w:t>
      </w:r>
    </w:p>
    <w:p w14:paraId="2BACEA2E" w14:textId="77777777" w:rsidR="000633FB" w:rsidRPr="000633FB" w:rsidRDefault="000633FB" w:rsidP="000633FB">
      <w:pPr>
        <w:pStyle w:val="Listing"/>
      </w:pPr>
      <w:r w:rsidRPr="000633FB">
        <w:t xml:space="preserve">            &lt;/ul&gt;</w:t>
      </w:r>
    </w:p>
    <w:p w14:paraId="23A0B3F7" w14:textId="77777777" w:rsidR="000633FB" w:rsidRPr="000633FB" w:rsidRDefault="000633FB" w:rsidP="000633FB">
      <w:pPr>
        <w:pStyle w:val="Listing"/>
      </w:pPr>
      <w:r w:rsidRPr="000633FB">
        <w:t xml:space="preserve">        &lt;/div&gt;</w:t>
      </w:r>
    </w:p>
    <w:p w14:paraId="6724C89F" w14:textId="77777777" w:rsidR="000633FB" w:rsidRPr="000633FB" w:rsidRDefault="000633FB" w:rsidP="000633FB">
      <w:pPr>
        <w:pStyle w:val="Listing"/>
      </w:pPr>
      <w:r w:rsidRPr="000633FB">
        <w:t xml:space="preserve">    &lt;/nav&gt;</w:t>
      </w:r>
    </w:p>
    <w:p w14:paraId="093156F4" w14:textId="77777777" w:rsidR="000633FB" w:rsidRPr="000633FB" w:rsidRDefault="000633FB" w:rsidP="000633FB">
      <w:pPr>
        <w:pStyle w:val="Listing"/>
      </w:pPr>
    </w:p>
    <w:p w14:paraId="44E1844A" w14:textId="77777777" w:rsidR="000633FB" w:rsidRPr="000633FB" w:rsidRDefault="000633FB" w:rsidP="000633FB">
      <w:pPr>
        <w:pStyle w:val="Listing"/>
      </w:pPr>
      <w:r w:rsidRPr="000633FB">
        <w:t>&lt;/header&gt;</w:t>
      </w:r>
    </w:p>
    <w:p w14:paraId="1A9CE6D3" w14:textId="77777777" w:rsidR="000633FB" w:rsidRPr="000633FB" w:rsidRDefault="000633FB" w:rsidP="000633FB">
      <w:pPr>
        <w:pStyle w:val="Listing"/>
      </w:pPr>
    </w:p>
    <w:p w14:paraId="104FDB43" w14:textId="77777777" w:rsidR="000633FB" w:rsidRPr="000633FB" w:rsidRDefault="000633FB" w:rsidP="000633FB">
      <w:pPr>
        <w:pStyle w:val="Listing"/>
      </w:pPr>
      <w:r w:rsidRPr="000633FB">
        <w:t>&lt;div class="container" id="</w:t>
      </w:r>
      <w:proofErr w:type="spellStart"/>
      <w:r w:rsidRPr="000633FB">
        <w:t>main_container</w:t>
      </w:r>
      <w:proofErr w:type="spellEnd"/>
      <w:r w:rsidRPr="000633FB">
        <w:t>"&gt;</w:t>
      </w:r>
    </w:p>
    <w:p w14:paraId="629B4C11" w14:textId="77777777" w:rsidR="000633FB" w:rsidRPr="000633FB" w:rsidRDefault="000633FB" w:rsidP="000633FB">
      <w:pPr>
        <w:pStyle w:val="Listing"/>
      </w:pPr>
      <w:r w:rsidRPr="000633FB">
        <w:t xml:space="preserve">    &lt;header&gt;</w:t>
      </w:r>
    </w:p>
    <w:p w14:paraId="7AC200E3" w14:textId="77777777" w:rsidR="000633FB" w:rsidRPr="000633FB" w:rsidRDefault="000633FB" w:rsidP="000633FB">
      <w:pPr>
        <w:pStyle w:val="Listing"/>
      </w:pPr>
      <w:r w:rsidRPr="000633FB">
        <w:t xml:space="preserve">        &lt;h1&gt;</w:t>
      </w:r>
    </w:p>
    <w:p w14:paraId="7FA90710" w14:textId="77777777" w:rsidR="000633FB" w:rsidRPr="000633FB" w:rsidRDefault="000633FB" w:rsidP="000633FB">
      <w:pPr>
        <w:pStyle w:val="Listing"/>
      </w:pPr>
      <w:r w:rsidRPr="000633FB">
        <w:t xml:space="preserve">            </w:t>
      </w:r>
      <w:r w:rsidRPr="000633FB">
        <w:rPr>
          <w:lang w:val="ru-RU"/>
        </w:rPr>
        <w:t>ИЛЬЯ</w:t>
      </w:r>
      <w:r w:rsidRPr="000633FB">
        <w:t xml:space="preserve"> </w:t>
      </w:r>
      <w:r w:rsidRPr="000633FB">
        <w:rPr>
          <w:lang w:val="ru-RU"/>
        </w:rPr>
        <w:t>МЭДДИСОН</w:t>
      </w:r>
    </w:p>
    <w:p w14:paraId="1280E1BC" w14:textId="77777777" w:rsidR="000633FB" w:rsidRPr="000633FB" w:rsidRDefault="000633FB" w:rsidP="000633FB">
      <w:pPr>
        <w:pStyle w:val="Listing"/>
      </w:pPr>
      <w:r w:rsidRPr="000633FB">
        <w:t xml:space="preserve">        &lt;/h1&gt;</w:t>
      </w:r>
    </w:p>
    <w:p w14:paraId="75609294" w14:textId="77777777" w:rsidR="000633FB" w:rsidRPr="000633FB" w:rsidRDefault="000633FB" w:rsidP="000633FB">
      <w:pPr>
        <w:pStyle w:val="Listing"/>
      </w:pPr>
      <w:r w:rsidRPr="000633FB">
        <w:t xml:space="preserve">    &lt;/header&gt;</w:t>
      </w:r>
    </w:p>
    <w:p w14:paraId="6D1CA119" w14:textId="77777777" w:rsidR="000633FB" w:rsidRPr="000633FB" w:rsidRDefault="000633FB" w:rsidP="000633FB">
      <w:pPr>
        <w:pStyle w:val="TableDescription"/>
      </w:pPr>
      <w:r>
        <w:rPr>
          <w:lang w:val="ru-RU"/>
        </w:rPr>
        <w:lastRenderedPageBreak/>
        <w:t>Продолжение листинга 1</w:t>
      </w:r>
    </w:p>
    <w:p w14:paraId="14E43B31" w14:textId="77777777" w:rsidR="000633FB" w:rsidRPr="000633FB" w:rsidRDefault="000633FB" w:rsidP="000633FB">
      <w:pPr>
        <w:pStyle w:val="Listing"/>
      </w:pPr>
    </w:p>
    <w:p w14:paraId="12BF915C" w14:textId="77777777" w:rsidR="000633FB" w:rsidRPr="000633FB" w:rsidRDefault="000633FB" w:rsidP="000633FB">
      <w:pPr>
        <w:pStyle w:val="Listing"/>
      </w:pPr>
      <w:r w:rsidRPr="000633FB">
        <w:t xml:space="preserve">    &lt;h2 id="biography"&gt;</w:t>
      </w:r>
    </w:p>
    <w:p w14:paraId="5A381FA2" w14:textId="77777777" w:rsidR="000633FB" w:rsidRPr="000633FB" w:rsidRDefault="000633FB" w:rsidP="000633FB">
      <w:pPr>
        <w:pStyle w:val="Listing"/>
      </w:pPr>
      <w:r w:rsidRPr="000633FB">
        <w:t xml:space="preserve">        </w:t>
      </w:r>
      <w:r w:rsidRPr="000633FB">
        <w:rPr>
          <w:lang w:val="ru-RU"/>
        </w:rPr>
        <w:t>Биография</w:t>
      </w:r>
    </w:p>
    <w:p w14:paraId="36225FF2" w14:textId="77777777" w:rsidR="000633FB" w:rsidRPr="000633FB" w:rsidRDefault="000633FB" w:rsidP="000633FB">
      <w:pPr>
        <w:pStyle w:val="Listing"/>
      </w:pPr>
      <w:r w:rsidRPr="000633FB">
        <w:t xml:space="preserve">    &lt;/h2&gt;</w:t>
      </w:r>
    </w:p>
    <w:p w14:paraId="5FC79570" w14:textId="77777777" w:rsidR="000633FB" w:rsidRPr="000633FB" w:rsidRDefault="000633FB" w:rsidP="000633FB">
      <w:pPr>
        <w:pStyle w:val="Listing"/>
      </w:pPr>
    </w:p>
    <w:p w14:paraId="06BCD151" w14:textId="77777777" w:rsidR="000633FB" w:rsidRPr="000633FB" w:rsidRDefault="000633FB" w:rsidP="000633FB">
      <w:pPr>
        <w:pStyle w:val="Listing"/>
      </w:pPr>
      <w:r w:rsidRPr="000633FB">
        <w:t xml:space="preserve">    &lt;div class="row"&gt;</w:t>
      </w:r>
    </w:p>
    <w:p w14:paraId="14B6CBEC" w14:textId="77777777" w:rsidR="000633FB" w:rsidRPr="000633FB" w:rsidRDefault="000633FB" w:rsidP="000633FB">
      <w:pPr>
        <w:pStyle w:val="Listing"/>
      </w:pPr>
      <w:r w:rsidRPr="000633FB">
        <w:t xml:space="preserve">        &lt;div class="definitions col-lg-8" id="monomial"&gt;</w:t>
      </w:r>
    </w:p>
    <w:p w14:paraId="43B9D8C1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t xml:space="preserve">            </w:t>
      </w:r>
      <w:r w:rsidRPr="000633FB">
        <w:rPr>
          <w:lang w:val="ru-RU"/>
        </w:rPr>
        <w:t>&lt;p&gt;</w:t>
      </w:r>
    </w:p>
    <w:p w14:paraId="4BBD2A8C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    Илья Давыдов (родился 8 марта 1988) – интернет-деятель, блогер, стример, обзорщик видеоигр, фильмов и</w:t>
      </w:r>
    </w:p>
    <w:p w14:paraId="33160CCF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    пива,</w:t>
      </w:r>
    </w:p>
    <w:p w14:paraId="6FF633C5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    общественный деятель, актер и режиссер короткометражного кино, политик, депутат (п-к) ЛДПР,</w:t>
      </w:r>
    </w:p>
    <w:p w14:paraId="532CECD9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    геймдизайнер,</w:t>
      </w:r>
    </w:p>
    <w:p w14:paraId="7D872A67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    музыкант&amp;#8209любитель.</w:t>
      </w:r>
    </w:p>
    <w:p w14:paraId="4572AEFF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&lt;/p&gt;</w:t>
      </w:r>
    </w:p>
    <w:p w14:paraId="5BB056F5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&lt;/</w:t>
      </w:r>
      <w:proofErr w:type="spellStart"/>
      <w:r w:rsidRPr="000633FB">
        <w:rPr>
          <w:lang w:val="ru-RU"/>
        </w:rPr>
        <w:t>div</w:t>
      </w:r>
      <w:proofErr w:type="spellEnd"/>
      <w:r w:rsidRPr="000633FB">
        <w:rPr>
          <w:lang w:val="ru-RU"/>
        </w:rPr>
        <w:t>&gt;</w:t>
      </w:r>
    </w:p>
    <w:p w14:paraId="1704EB8B" w14:textId="77777777" w:rsidR="000633FB" w:rsidRPr="000633FB" w:rsidRDefault="000633FB" w:rsidP="000633FB">
      <w:pPr>
        <w:pStyle w:val="Listing"/>
      </w:pPr>
      <w:r w:rsidRPr="000633FB">
        <w:rPr>
          <w:lang w:val="ru-RU"/>
        </w:rPr>
        <w:t xml:space="preserve">        </w:t>
      </w:r>
      <w:r w:rsidRPr="000633FB">
        <w:t>&lt;div class="definition col-lg-4" id="equation"&gt;</w:t>
      </w:r>
    </w:p>
    <w:p w14:paraId="32CCF49C" w14:textId="77777777" w:rsidR="000633FB" w:rsidRPr="000633FB" w:rsidRDefault="000633FB" w:rsidP="000633FB">
      <w:pPr>
        <w:pStyle w:val="Listing"/>
      </w:pPr>
      <w:r w:rsidRPr="000633FB">
        <w:t xml:space="preserve">            &lt;</w:t>
      </w:r>
      <w:proofErr w:type="spellStart"/>
      <w:r w:rsidRPr="000633FB">
        <w:t>img</w:t>
      </w:r>
      <w:proofErr w:type="spellEnd"/>
      <w:r w:rsidRPr="000633FB">
        <w:t xml:space="preserve"> </w:t>
      </w:r>
      <w:proofErr w:type="spellStart"/>
      <w:r w:rsidRPr="000633FB">
        <w:t>src</w:t>
      </w:r>
      <w:proofErr w:type="spellEnd"/>
      <w:r w:rsidRPr="000633FB">
        <w:t>="Resources/mad1.jpg" class="</w:t>
      </w:r>
      <w:proofErr w:type="spellStart"/>
      <w:r w:rsidRPr="000633FB">
        <w:t>img</w:t>
      </w:r>
      <w:proofErr w:type="spellEnd"/>
      <w:r w:rsidRPr="000633FB">
        <w:t>-fluid" alt="Portrait" width="355" height="805"&gt;</w:t>
      </w:r>
    </w:p>
    <w:p w14:paraId="7BD0D897" w14:textId="77777777" w:rsidR="000633FB" w:rsidRPr="000633FB" w:rsidRDefault="000633FB" w:rsidP="000633FB">
      <w:pPr>
        <w:pStyle w:val="Listing"/>
      </w:pPr>
      <w:r w:rsidRPr="000633FB">
        <w:t xml:space="preserve">        &lt;/div&gt;</w:t>
      </w:r>
    </w:p>
    <w:p w14:paraId="1612037B" w14:textId="77777777" w:rsidR="000633FB" w:rsidRPr="000633FB" w:rsidRDefault="000633FB" w:rsidP="000633FB">
      <w:pPr>
        <w:pStyle w:val="Listing"/>
      </w:pPr>
      <w:r w:rsidRPr="000633FB">
        <w:t xml:space="preserve">    &lt;/div&gt;</w:t>
      </w:r>
    </w:p>
    <w:p w14:paraId="4C1C4B71" w14:textId="77777777" w:rsidR="000633FB" w:rsidRPr="000633FB" w:rsidRDefault="000633FB" w:rsidP="000633FB">
      <w:pPr>
        <w:pStyle w:val="Listing"/>
      </w:pPr>
    </w:p>
    <w:p w14:paraId="74870C02" w14:textId="77777777" w:rsidR="000633FB" w:rsidRPr="000633FB" w:rsidRDefault="000633FB" w:rsidP="000633FB">
      <w:pPr>
        <w:pStyle w:val="Listing"/>
      </w:pPr>
      <w:r w:rsidRPr="000633FB">
        <w:t xml:space="preserve">    &lt;h2 id="memes"&gt;</w:t>
      </w:r>
    </w:p>
    <w:p w14:paraId="7BE4A062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t xml:space="preserve">        </w:t>
      </w:r>
      <w:r w:rsidRPr="000633FB">
        <w:rPr>
          <w:lang w:val="ru-RU"/>
        </w:rPr>
        <w:t>Мемы</w:t>
      </w:r>
    </w:p>
    <w:p w14:paraId="0CE9D2F4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&lt;/h2&gt;</w:t>
      </w:r>
    </w:p>
    <w:p w14:paraId="014E9E28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&lt;p&gt;</w:t>
      </w:r>
    </w:p>
    <w:p w14:paraId="40160AE5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Настоящий сайт помимо прочего призван объяснять локальные мемы зрителей Ильи </w:t>
      </w:r>
      <w:proofErr w:type="spellStart"/>
      <w:r w:rsidRPr="000633FB">
        <w:rPr>
          <w:lang w:val="ru-RU"/>
        </w:rPr>
        <w:t>Мэддисона</w:t>
      </w:r>
      <w:proofErr w:type="spellEnd"/>
      <w:r w:rsidRPr="000633FB">
        <w:rPr>
          <w:lang w:val="ru-RU"/>
        </w:rPr>
        <w:t>. Ниже следуют</w:t>
      </w:r>
    </w:p>
    <w:p w14:paraId="28ACCD09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некоторые из них.</w:t>
      </w:r>
    </w:p>
    <w:p w14:paraId="0842890C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&lt;/p&gt;</w:t>
      </w:r>
    </w:p>
    <w:p w14:paraId="7B903C5D" w14:textId="77777777" w:rsidR="000633FB" w:rsidRPr="000633FB" w:rsidRDefault="000633FB" w:rsidP="000633FB">
      <w:pPr>
        <w:pStyle w:val="Listing"/>
        <w:rPr>
          <w:lang w:val="ru-RU"/>
        </w:rPr>
      </w:pPr>
    </w:p>
    <w:p w14:paraId="6768C607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&lt;</w:t>
      </w:r>
      <w:proofErr w:type="spellStart"/>
      <w:r w:rsidRPr="000633FB">
        <w:rPr>
          <w:lang w:val="ru-RU"/>
        </w:rPr>
        <w:t>div</w:t>
      </w:r>
      <w:proofErr w:type="spellEnd"/>
      <w:r w:rsidRPr="000633FB">
        <w:rPr>
          <w:lang w:val="ru-RU"/>
        </w:rPr>
        <w:t xml:space="preserve"> </w:t>
      </w:r>
      <w:proofErr w:type="spellStart"/>
      <w:r w:rsidRPr="000633FB">
        <w:rPr>
          <w:lang w:val="ru-RU"/>
        </w:rPr>
        <w:t>class</w:t>
      </w:r>
      <w:proofErr w:type="spellEnd"/>
      <w:r w:rsidRPr="000633FB">
        <w:rPr>
          <w:lang w:val="ru-RU"/>
        </w:rPr>
        <w:t>="</w:t>
      </w:r>
      <w:proofErr w:type="spellStart"/>
      <w:r w:rsidRPr="000633FB">
        <w:rPr>
          <w:lang w:val="ru-RU"/>
        </w:rPr>
        <w:t>table_of_contents</w:t>
      </w:r>
      <w:proofErr w:type="spellEnd"/>
      <w:r w:rsidRPr="000633FB">
        <w:rPr>
          <w:lang w:val="ru-RU"/>
        </w:rPr>
        <w:t>"&gt;</w:t>
      </w:r>
    </w:p>
    <w:p w14:paraId="3981D954" w14:textId="77777777" w:rsidR="000633FB" w:rsidRPr="000633FB" w:rsidRDefault="000633FB" w:rsidP="000633FB">
      <w:pPr>
        <w:pStyle w:val="Listing"/>
      </w:pPr>
      <w:r w:rsidRPr="000633FB">
        <w:rPr>
          <w:lang w:val="ru-RU"/>
        </w:rPr>
        <w:t xml:space="preserve">        </w:t>
      </w:r>
      <w:r w:rsidRPr="000633FB">
        <w:t>&lt;</w:t>
      </w:r>
      <w:proofErr w:type="spellStart"/>
      <w:r w:rsidRPr="000633FB">
        <w:t>ol</w:t>
      </w:r>
      <w:proofErr w:type="spellEnd"/>
      <w:r w:rsidRPr="000633FB">
        <w:t>&gt;</w:t>
      </w:r>
    </w:p>
    <w:p w14:paraId="457B3CBD" w14:textId="77777777" w:rsidR="000633FB" w:rsidRPr="000633FB" w:rsidRDefault="000633FB" w:rsidP="000633FB">
      <w:pPr>
        <w:pStyle w:val="Listing"/>
      </w:pPr>
      <w:r w:rsidRPr="000633FB">
        <w:t xml:space="preserve">            &lt;li&gt;&lt;a </w:t>
      </w:r>
      <w:proofErr w:type="spellStart"/>
      <w:r w:rsidRPr="000633FB">
        <w:t>href</w:t>
      </w:r>
      <w:proofErr w:type="spellEnd"/>
      <w:r w:rsidRPr="000633FB">
        <w:t>="#</w:t>
      </w:r>
      <w:proofErr w:type="spellStart"/>
      <w:r w:rsidRPr="000633FB">
        <w:t>ssao</w:t>
      </w:r>
      <w:proofErr w:type="spellEnd"/>
      <w:r w:rsidRPr="000633FB">
        <w:t>"&gt;SSAO&lt;/a&gt;&lt;/li&gt;</w:t>
      </w:r>
    </w:p>
    <w:p w14:paraId="23D5F49B" w14:textId="77777777" w:rsidR="000633FB" w:rsidRPr="000633FB" w:rsidRDefault="000633FB" w:rsidP="000633FB">
      <w:pPr>
        <w:pStyle w:val="Listing"/>
      </w:pPr>
      <w:r w:rsidRPr="000633FB">
        <w:t xml:space="preserve">            &lt;li&gt;&lt;a </w:t>
      </w:r>
      <w:proofErr w:type="spellStart"/>
      <w:r w:rsidRPr="000633FB">
        <w:t>href</w:t>
      </w:r>
      <w:proofErr w:type="spellEnd"/>
      <w:r w:rsidRPr="000633FB">
        <w:t>="#terminator"&gt;</w:t>
      </w:r>
      <w:r w:rsidRPr="000633FB">
        <w:rPr>
          <w:lang w:val="ru-RU"/>
        </w:rPr>
        <w:t>Жидкий</w:t>
      </w:r>
      <w:r w:rsidRPr="000633FB">
        <w:t xml:space="preserve"> </w:t>
      </w:r>
      <w:r w:rsidRPr="000633FB">
        <w:rPr>
          <w:lang w:val="ru-RU"/>
        </w:rPr>
        <w:t>терминатор</w:t>
      </w:r>
      <w:r w:rsidRPr="000633FB">
        <w:t>&lt;/a&gt;&lt;/li&gt;</w:t>
      </w:r>
    </w:p>
    <w:p w14:paraId="62159EE5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t xml:space="preserve">            </w:t>
      </w:r>
      <w:r w:rsidRPr="000633FB">
        <w:rPr>
          <w:lang w:val="ru-RU"/>
        </w:rPr>
        <w:t>&lt;</w:t>
      </w:r>
      <w:proofErr w:type="spellStart"/>
      <w:r w:rsidRPr="000633FB">
        <w:rPr>
          <w:lang w:val="ru-RU"/>
        </w:rPr>
        <w:t>li</w:t>
      </w:r>
      <w:proofErr w:type="spellEnd"/>
      <w:proofErr w:type="gramStart"/>
      <w:r w:rsidRPr="000633FB">
        <w:rPr>
          <w:lang w:val="ru-RU"/>
        </w:rPr>
        <w:t>&gt;&lt;</w:t>
      </w:r>
      <w:proofErr w:type="gramEnd"/>
      <w:r w:rsidRPr="000633FB">
        <w:rPr>
          <w:lang w:val="ru-RU"/>
        </w:rPr>
        <w:t xml:space="preserve">a </w:t>
      </w:r>
      <w:proofErr w:type="spellStart"/>
      <w:r w:rsidRPr="000633FB">
        <w:rPr>
          <w:lang w:val="ru-RU"/>
        </w:rPr>
        <w:t>href</w:t>
      </w:r>
      <w:proofErr w:type="spellEnd"/>
      <w:r w:rsidRPr="000633FB">
        <w:rPr>
          <w:lang w:val="ru-RU"/>
        </w:rPr>
        <w:t>="#</w:t>
      </w:r>
      <w:proofErr w:type="spellStart"/>
      <w:r w:rsidRPr="000633FB">
        <w:rPr>
          <w:lang w:val="ru-RU"/>
        </w:rPr>
        <w:t>mchs</w:t>
      </w:r>
      <w:proofErr w:type="spellEnd"/>
      <w:r w:rsidRPr="000633FB">
        <w:rPr>
          <w:lang w:val="ru-RU"/>
        </w:rPr>
        <w:t>"&gt;Мужчина честной судьбы&lt;/a&gt;&lt;/</w:t>
      </w:r>
      <w:proofErr w:type="spellStart"/>
      <w:r w:rsidRPr="000633FB">
        <w:rPr>
          <w:lang w:val="ru-RU"/>
        </w:rPr>
        <w:t>li</w:t>
      </w:r>
      <w:proofErr w:type="spellEnd"/>
      <w:r w:rsidRPr="000633FB">
        <w:rPr>
          <w:lang w:val="ru-RU"/>
        </w:rPr>
        <w:t>&gt;</w:t>
      </w:r>
    </w:p>
    <w:p w14:paraId="727DA70E" w14:textId="77777777" w:rsidR="000633FB" w:rsidRPr="000633FB" w:rsidRDefault="000633FB" w:rsidP="000633FB">
      <w:pPr>
        <w:pStyle w:val="Listing"/>
      </w:pPr>
      <w:r w:rsidRPr="000633FB">
        <w:rPr>
          <w:lang w:val="ru-RU"/>
        </w:rPr>
        <w:t xml:space="preserve">            </w:t>
      </w:r>
      <w:r w:rsidRPr="000633FB">
        <w:t xml:space="preserve">&lt;li&gt;&lt;a </w:t>
      </w:r>
      <w:proofErr w:type="spellStart"/>
      <w:r w:rsidRPr="000633FB">
        <w:t>href</w:t>
      </w:r>
      <w:proofErr w:type="spellEnd"/>
      <w:r w:rsidRPr="000633FB">
        <w:t>="#cake"&gt;</w:t>
      </w:r>
      <w:r w:rsidRPr="000633FB">
        <w:rPr>
          <w:lang w:val="ru-RU"/>
        </w:rPr>
        <w:t>Торт</w:t>
      </w:r>
      <w:r w:rsidRPr="000633FB">
        <w:t>&lt;/a&gt;&lt;/li&gt;</w:t>
      </w:r>
    </w:p>
    <w:p w14:paraId="597ECB8E" w14:textId="77777777" w:rsidR="000633FB" w:rsidRPr="000633FB" w:rsidRDefault="000633FB" w:rsidP="000633FB">
      <w:pPr>
        <w:pStyle w:val="Listing"/>
      </w:pPr>
      <w:r w:rsidRPr="000633FB">
        <w:t xml:space="preserve">            &lt;li&gt;&lt;a </w:t>
      </w:r>
      <w:proofErr w:type="spellStart"/>
      <w:r w:rsidRPr="000633FB">
        <w:t>href</w:t>
      </w:r>
      <w:proofErr w:type="spellEnd"/>
      <w:r w:rsidRPr="000633FB">
        <w:t>="#</w:t>
      </w:r>
      <w:proofErr w:type="spellStart"/>
      <w:r w:rsidRPr="000633FB">
        <w:t>yourstream</w:t>
      </w:r>
      <w:proofErr w:type="spellEnd"/>
      <w:r w:rsidRPr="000633FB">
        <w:t>"&gt;</w:t>
      </w:r>
      <w:r w:rsidRPr="000633FB">
        <w:rPr>
          <w:lang w:val="ru-RU"/>
        </w:rPr>
        <w:t>Это</w:t>
      </w:r>
      <w:r w:rsidRPr="000633FB">
        <w:t xml:space="preserve"> </w:t>
      </w:r>
      <w:r w:rsidRPr="000633FB">
        <w:rPr>
          <w:lang w:val="ru-RU"/>
        </w:rPr>
        <w:t>твой</w:t>
      </w:r>
      <w:r w:rsidRPr="000633FB">
        <w:t xml:space="preserve"> </w:t>
      </w:r>
      <w:r w:rsidRPr="000633FB">
        <w:rPr>
          <w:lang w:val="ru-RU"/>
        </w:rPr>
        <w:t>стрим</w:t>
      </w:r>
      <w:r w:rsidRPr="000633FB">
        <w:t xml:space="preserve">, </w:t>
      </w:r>
      <w:r w:rsidRPr="000633FB">
        <w:rPr>
          <w:lang w:val="ru-RU"/>
        </w:rPr>
        <w:t>Илья</w:t>
      </w:r>
      <w:r w:rsidRPr="000633FB">
        <w:t>&lt;/a&gt;&lt;/li&gt;</w:t>
      </w:r>
    </w:p>
    <w:p w14:paraId="7053F002" w14:textId="77777777" w:rsidR="000633FB" w:rsidRPr="000633FB" w:rsidRDefault="000633FB" w:rsidP="000633FB">
      <w:pPr>
        <w:pStyle w:val="Listing"/>
      </w:pPr>
      <w:r w:rsidRPr="000633FB">
        <w:t xml:space="preserve">            &lt;li&gt;&lt;a </w:t>
      </w:r>
      <w:proofErr w:type="spellStart"/>
      <w:r w:rsidRPr="000633FB">
        <w:t>href</w:t>
      </w:r>
      <w:proofErr w:type="spellEnd"/>
      <w:r w:rsidRPr="000633FB">
        <w:t>="#</w:t>
      </w:r>
      <w:proofErr w:type="spellStart"/>
      <w:r w:rsidRPr="000633FB">
        <w:t>prodedov</w:t>
      </w:r>
      <w:proofErr w:type="spellEnd"/>
      <w:r w:rsidRPr="000633FB">
        <w:t>"&gt;</w:t>
      </w:r>
      <w:r w:rsidRPr="000633FB">
        <w:rPr>
          <w:lang w:val="ru-RU"/>
        </w:rPr>
        <w:t>Зря</w:t>
      </w:r>
      <w:r w:rsidRPr="000633FB">
        <w:t xml:space="preserve"> </w:t>
      </w:r>
      <w:proofErr w:type="spellStart"/>
      <w:r w:rsidRPr="000633FB">
        <w:rPr>
          <w:lang w:val="ru-RU"/>
        </w:rPr>
        <w:t>зря</w:t>
      </w:r>
      <w:proofErr w:type="spellEnd"/>
      <w:r w:rsidRPr="000633FB">
        <w:t xml:space="preserve"> </w:t>
      </w:r>
      <w:proofErr w:type="spellStart"/>
      <w:r w:rsidRPr="000633FB">
        <w:rPr>
          <w:lang w:val="ru-RU"/>
        </w:rPr>
        <w:t>зря</w:t>
      </w:r>
      <w:proofErr w:type="spellEnd"/>
      <w:r w:rsidRPr="000633FB">
        <w:t>&lt;/a&gt;&lt;/li&gt;</w:t>
      </w:r>
    </w:p>
    <w:p w14:paraId="5F2B6C5E" w14:textId="77777777" w:rsidR="000633FB" w:rsidRPr="000633FB" w:rsidRDefault="000633FB" w:rsidP="000633FB">
      <w:pPr>
        <w:pStyle w:val="Listing"/>
      </w:pPr>
      <w:r w:rsidRPr="000633FB">
        <w:t xml:space="preserve">        &lt;/</w:t>
      </w:r>
      <w:proofErr w:type="spellStart"/>
      <w:r w:rsidRPr="000633FB">
        <w:t>ol</w:t>
      </w:r>
      <w:proofErr w:type="spellEnd"/>
      <w:r w:rsidRPr="000633FB">
        <w:t>&gt;</w:t>
      </w:r>
    </w:p>
    <w:p w14:paraId="1FE944DE" w14:textId="77777777" w:rsidR="000633FB" w:rsidRPr="000633FB" w:rsidRDefault="000633FB" w:rsidP="000633FB">
      <w:pPr>
        <w:pStyle w:val="Listing"/>
      </w:pPr>
      <w:r w:rsidRPr="000633FB">
        <w:t xml:space="preserve">    &lt;/div&gt;</w:t>
      </w:r>
    </w:p>
    <w:p w14:paraId="5303AFA5" w14:textId="77777777" w:rsidR="000633FB" w:rsidRPr="000633FB" w:rsidRDefault="000633FB" w:rsidP="000633FB">
      <w:pPr>
        <w:pStyle w:val="Listing"/>
      </w:pPr>
    </w:p>
    <w:p w14:paraId="4F763338" w14:textId="77777777" w:rsidR="000633FB" w:rsidRPr="000633FB" w:rsidRDefault="000633FB" w:rsidP="000633FB">
      <w:pPr>
        <w:pStyle w:val="Listing"/>
      </w:pPr>
    </w:p>
    <w:p w14:paraId="0497C2DD" w14:textId="77777777" w:rsidR="000633FB" w:rsidRPr="000633FB" w:rsidRDefault="000633FB" w:rsidP="000633FB">
      <w:pPr>
        <w:pStyle w:val="Listing"/>
      </w:pPr>
      <w:r w:rsidRPr="000633FB">
        <w:t xml:space="preserve">    &lt;div class="list_of_h3"&gt;</w:t>
      </w:r>
    </w:p>
    <w:p w14:paraId="4D1B51C1" w14:textId="77777777" w:rsidR="000633FB" w:rsidRPr="000633FB" w:rsidRDefault="000633FB" w:rsidP="000633FB">
      <w:pPr>
        <w:pStyle w:val="Listing"/>
      </w:pPr>
      <w:r w:rsidRPr="000633FB">
        <w:t xml:space="preserve">        &lt;h3&gt;</w:t>
      </w:r>
    </w:p>
    <w:p w14:paraId="2C1C3F2B" w14:textId="77777777" w:rsidR="000633FB" w:rsidRPr="000633FB" w:rsidRDefault="000633FB" w:rsidP="000633FB">
      <w:pPr>
        <w:pStyle w:val="Listing"/>
      </w:pPr>
      <w:r w:rsidRPr="000633FB">
        <w:t xml:space="preserve">            SSAO &lt;</w:t>
      </w:r>
      <w:proofErr w:type="gramStart"/>
      <w:r w:rsidRPr="000633FB">
        <w:t>a</w:t>
      </w:r>
      <w:proofErr w:type="gramEnd"/>
      <w:r w:rsidRPr="000633FB">
        <w:t xml:space="preserve"> id="</w:t>
      </w:r>
      <w:proofErr w:type="spellStart"/>
      <w:r w:rsidRPr="000633FB">
        <w:t>ssao</w:t>
      </w:r>
      <w:proofErr w:type="spellEnd"/>
      <w:r w:rsidRPr="000633FB">
        <w:t>"&gt;&lt;/a&gt;</w:t>
      </w:r>
    </w:p>
    <w:p w14:paraId="52B0173B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t xml:space="preserve">        </w:t>
      </w:r>
      <w:r w:rsidRPr="000633FB">
        <w:rPr>
          <w:lang w:val="ru-RU"/>
        </w:rPr>
        <w:t>&lt;/h3&gt;</w:t>
      </w:r>
    </w:p>
    <w:p w14:paraId="48781EA1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&lt;p&gt;</w:t>
      </w:r>
    </w:p>
    <w:p w14:paraId="433BEB6B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Зародился в 2014 году и оформился во время стриминговой карьеры Ильи. При настройке видеоигры</w:t>
      </w:r>
    </w:p>
    <w:p w14:paraId="6CC3350B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Watch </w:t>
      </w:r>
      <w:proofErr w:type="spellStart"/>
      <w:r w:rsidRPr="000633FB">
        <w:rPr>
          <w:lang w:val="ru-RU"/>
        </w:rPr>
        <w:t>dogs</w:t>
      </w:r>
      <w:proofErr w:type="spellEnd"/>
      <w:r w:rsidRPr="000633FB">
        <w:rPr>
          <w:lang w:val="ru-RU"/>
        </w:rPr>
        <w:t xml:space="preserve"> Илья столкнулся с трудностями, вызванными применением в игре таких технологий как HBAO и</w:t>
      </w:r>
    </w:p>
    <w:p w14:paraId="17D6EAA6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SSAO. С</w:t>
      </w:r>
    </w:p>
    <w:p w14:paraId="2AF49B54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тех пор любые графические решения, оказывающие серьезное влияние на производительность и спорное влияние</w:t>
      </w:r>
    </w:p>
    <w:p w14:paraId="04F7A1C3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на качество картинки, </w:t>
      </w:r>
      <w:proofErr w:type="spellStart"/>
      <w:r w:rsidRPr="000633FB">
        <w:rPr>
          <w:lang w:val="ru-RU"/>
        </w:rPr>
        <w:t>Мэддисон</w:t>
      </w:r>
      <w:proofErr w:type="spellEnd"/>
      <w:r w:rsidRPr="000633FB">
        <w:rPr>
          <w:lang w:val="ru-RU"/>
        </w:rPr>
        <w:t xml:space="preserve"> называет "</w:t>
      </w:r>
      <w:proofErr w:type="spellStart"/>
      <w:r w:rsidRPr="000633FB">
        <w:rPr>
          <w:lang w:val="ru-RU"/>
        </w:rPr>
        <w:t>сасао</w:t>
      </w:r>
      <w:proofErr w:type="spellEnd"/>
      <w:r w:rsidRPr="000633FB">
        <w:rPr>
          <w:lang w:val="ru-RU"/>
        </w:rPr>
        <w:t>"</w:t>
      </w:r>
    </w:p>
    <w:p w14:paraId="2B056AD1" w14:textId="77777777" w:rsidR="000633FB" w:rsidRPr="000633FB" w:rsidRDefault="000633FB" w:rsidP="000633FB">
      <w:pPr>
        <w:pStyle w:val="Listing"/>
      </w:pPr>
      <w:r w:rsidRPr="000633FB">
        <w:rPr>
          <w:lang w:val="ru-RU"/>
        </w:rPr>
        <w:t xml:space="preserve">        </w:t>
      </w:r>
      <w:r w:rsidRPr="000633FB">
        <w:t>&lt;/p&gt;</w:t>
      </w:r>
    </w:p>
    <w:p w14:paraId="09DF9784" w14:textId="77777777" w:rsidR="000633FB" w:rsidRPr="000633FB" w:rsidRDefault="000633FB" w:rsidP="000633FB">
      <w:pPr>
        <w:pStyle w:val="Listing"/>
      </w:pPr>
      <w:r w:rsidRPr="000633FB">
        <w:t xml:space="preserve">        &lt;h3&gt;</w:t>
      </w:r>
    </w:p>
    <w:p w14:paraId="61C45048" w14:textId="77777777" w:rsidR="000633FB" w:rsidRPr="000633FB" w:rsidRDefault="000633FB" w:rsidP="000633FB">
      <w:pPr>
        <w:pStyle w:val="Listing"/>
      </w:pPr>
      <w:r w:rsidRPr="000633FB">
        <w:t xml:space="preserve">            </w:t>
      </w:r>
      <w:r w:rsidRPr="000633FB">
        <w:rPr>
          <w:lang w:val="ru-RU"/>
        </w:rPr>
        <w:t>Жидкий</w:t>
      </w:r>
      <w:r w:rsidRPr="000633FB">
        <w:t xml:space="preserve"> </w:t>
      </w:r>
      <w:proofErr w:type="gramStart"/>
      <w:r w:rsidRPr="000633FB">
        <w:rPr>
          <w:lang w:val="ru-RU"/>
        </w:rPr>
        <w:t>терминатор</w:t>
      </w:r>
      <w:r w:rsidRPr="000633FB">
        <w:t>&lt;</w:t>
      </w:r>
      <w:proofErr w:type="gramEnd"/>
      <w:r w:rsidRPr="000633FB">
        <w:t>a id="terminator"&gt;&lt;/a&gt;</w:t>
      </w:r>
    </w:p>
    <w:p w14:paraId="4348D63D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t xml:space="preserve">        </w:t>
      </w:r>
      <w:r w:rsidRPr="000633FB">
        <w:rPr>
          <w:lang w:val="ru-RU"/>
        </w:rPr>
        <w:t>&lt;/h3&gt;</w:t>
      </w:r>
    </w:p>
    <w:p w14:paraId="7E5D353D" w14:textId="77777777" w:rsidR="000633FB" w:rsidRPr="000633FB" w:rsidRDefault="000633FB" w:rsidP="000633FB">
      <w:pPr>
        <w:pStyle w:val="TableDescription"/>
      </w:pPr>
      <w:r>
        <w:rPr>
          <w:lang w:val="ru-RU"/>
        </w:rPr>
        <w:lastRenderedPageBreak/>
        <w:t>Продолжение листинга 1</w:t>
      </w:r>
    </w:p>
    <w:p w14:paraId="5C4FB435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&lt;p&gt;</w:t>
      </w:r>
    </w:p>
    <w:p w14:paraId="78C12B1E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Жидкий терминатор - один из титулов Ильи </w:t>
      </w:r>
      <w:proofErr w:type="spellStart"/>
      <w:r w:rsidRPr="000633FB">
        <w:rPr>
          <w:lang w:val="ru-RU"/>
        </w:rPr>
        <w:t>Мэддисона</w:t>
      </w:r>
      <w:proofErr w:type="spellEnd"/>
      <w:r w:rsidRPr="000633FB">
        <w:rPr>
          <w:lang w:val="ru-RU"/>
        </w:rPr>
        <w:t>. Это словосочетание по отношению к себе Илья впервые</w:t>
      </w:r>
    </w:p>
    <w:p w14:paraId="25A0243F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произнес на стримах по </w:t>
      </w:r>
      <w:proofErr w:type="spellStart"/>
      <w:r w:rsidRPr="000633FB">
        <w:rPr>
          <w:lang w:val="ru-RU"/>
        </w:rPr>
        <w:t>Fallout</w:t>
      </w:r>
      <w:proofErr w:type="spellEnd"/>
      <w:r w:rsidRPr="000633FB">
        <w:rPr>
          <w:lang w:val="ru-RU"/>
        </w:rPr>
        <w:t>: "Я все бросил - пить, курить... Я стал как жидкий терминатор". С тех пор</w:t>
      </w:r>
    </w:p>
    <w:p w14:paraId="0B9B5297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эти слова символизируют силу воли и физическое здоровье, способность не поддаваться своим</w:t>
      </w:r>
    </w:p>
    <w:p w14:paraId="60BC2C31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</w:t>
      </w:r>
      <w:proofErr w:type="spellStart"/>
      <w:r w:rsidRPr="000633FB">
        <w:rPr>
          <w:lang w:val="ru-RU"/>
        </w:rPr>
        <w:t>саморазрушительным</w:t>
      </w:r>
      <w:proofErr w:type="spellEnd"/>
      <w:r w:rsidRPr="000633FB">
        <w:rPr>
          <w:lang w:val="ru-RU"/>
        </w:rPr>
        <w:t xml:space="preserve"> наклонностям.</w:t>
      </w:r>
    </w:p>
    <w:p w14:paraId="2DF83CA0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&lt;/p&gt;</w:t>
      </w:r>
    </w:p>
    <w:p w14:paraId="273AA463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&lt;h3&gt;</w:t>
      </w:r>
    </w:p>
    <w:p w14:paraId="0FC130C6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Мужчина честной судьбы &lt;a </w:t>
      </w:r>
      <w:proofErr w:type="spellStart"/>
      <w:r w:rsidRPr="000633FB">
        <w:rPr>
          <w:lang w:val="ru-RU"/>
        </w:rPr>
        <w:t>id</w:t>
      </w:r>
      <w:proofErr w:type="spellEnd"/>
      <w:r w:rsidRPr="000633FB">
        <w:rPr>
          <w:lang w:val="ru-RU"/>
        </w:rPr>
        <w:t>="</w:t>
      </w:r>
      <w:proofErr w:type="spellStart"/>
      <w:r w:rsidRPr="000633FB">
        <w:rPr>
          <w:lang w:val="ru-RU"/>
        </w:rPr>
        <w:t>mchs</w:t>
      </w:r>
      <w:proofErr w:type="spellEnd"/>
      <w:proofErr w:type="gramStart"/>
      <w:r w:rsidRPr="000633FB">
        <w:rPr>
          <w:lang w:val="ru-RU"/>
        </w:rPr>
        <w:t>"&gt;&lt;</w:t>
      </w:r>
      <w:proofErr w:type="gramEnd"/>
      <w:r w:rsidRPr="000633FB">
        <w:rPr>
          <w:lang w:val="ru-RU"/>
        </w:rPr>
        <w:t>/a&gt;</w:t>
      </w:r>
    </w:p>
    <w:p w14:paraId="0178E85C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&lt;/h3&gt;</w:t>
      </w:r>
    </w:p>
    <w:p w14:paraId="1676CF64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&lt;p&gt;</w:t>
      </w:r>
    </w:p>
    <w:p w14:paraId="66FEEB1F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Мужчина честной судьбы (сокр. МЧС) – один из титулов Ильи </w:t>
      </w:r>
      <w:proofErr w:type="spellStart"/>
      <w:r w:rsidRPr="000633FB">
        <w:rPr>
          <w:lang w:val="ru-RU"/>
        </w:rPr>
        <w:t>Мэддисона</w:t>
      </w:r>
      <w:proofErr w:type="spellEnd"/>
      <w:r w:rsidRPr="000633FB">
        <w:rPr>
          <w:lang w:val="ru-RU"/>
        </w:rPr>
        <w:t>. Появился на одном из стримов в</w:t>
      </w:r>
    </w:p>
    <w:p w14:paraId="5C8EE7A7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конце 2020 года. Одной из раскрасок, представленных в видеоигре </w:t>
      </w:r>
      <w:proofErr w:type="spellStart"/>
      <w:r w:rsidRPr="000633FB">
        <w:rPr>
          <w:lang w:val="ru-RU"/>
        </w:rPr>
        <w:t>Snowrunner</w:t>
      </w:r>
      <w:proofErr w:type="spellEnd"/>
      <w:r w:rsidRPr="000633FB">
        <w:rPr>
          <w:lang w:val="ru-RU"/>
        </w:rPr>
        <w:t>, были цвета автоклуба</w:t>
      </w:r>
    </w:p>
    <w:p w14:paraId="7159DCAA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«Мужчины честной судьбы». Словосочетание сильно порадовало короля и его зрителей, и с тех пор стало</w:t>
      </w:r>
    </w:p>
    <w:p w14:paraId="1F734E49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мемом и обозначением, собственно, простого мужчины, живущего по совести (коим и является Илья).</w:t>
      </w:r>
    </w:p>
    <w:p w14:paraId="258F08FC" w14:textId="77777777" w:rsidR="000633FB" w:rsidRPr="000633FB" w:rsidRDefault="000633FB" w:rsidP="000633FB">
      <w:pPr>
        <w:pStyle w:val="Listing"/>
      </w:pPr>
      <w:r w:rsidRPr="000633FB">
        <w:rPr>
          <w:lang w:val="ru-RU"/>
        </w:rPr>
        <w:t xml:space="preserve">        </w:t>
      </w:r>
      <w:r w:rsidRPr="000633FB">
        <w:t>&lt;/p&gt;</w:t>
      </w:r>
    </w:p>
    <w:p w14:paraId="7B586371" w14:textId="77777777" w:rsidR="000633FB" w:rsidRPr="000633FB" w:rsidRDefault="000633FB" w:rsidP="000633FB">
      <w:pPr>
        <w:pStyle w:val="Listing"/>
      </w:pPr>
      <w:r w:rsidRPr="000633FB">
        <w:t xml:space="preserve">        &lt;h3&gt;</w:t>
      </w:r>
    </w:p>
    <w:p w14:paraId="08EBD33A" w14:textId="77777777" w:rsidR="000633FB" w:rsidRPr="000633FB" w:rsidRDefault="000633FB" w:rsidP="000633FB">
      <w:pPr>
        <w:pStyle w:val="Listing"/>
      </w:pPr>
      <w:r w:rsidRPr="000633FB">
        <w:t xml:space="preserve">            </w:t>
      </w:r>
      <w:proofErr w:type="spellStart"/>
      <w:r w:rsidRPr="000633FB">
        <w:rPr>
          <w:lang w:val="ru-RU"/>
        </w:rPr>
        <w:t>Мэддисон</w:t>
      </w:r>
      <w:proofErr w:type="spellEnd"/>
      <w:r w:rsidRPr="000633FB">
        <w:t xml:space="preserve"> </w:t>
      </w:r>
      <w:r w:rsidRPr="000633FB">
        <w:rPr>
          <w:lang w:val="ru-RU"/>
        </w:rPr>
        <w:t>и</w:t>
      </w:r>
      <w:r w:rsidRPr="000633FB">
        <w:t xml:space="preserve"> </w:t>
      </w:r>
      <w:r w:rsidRPr="000633FB">
        <w:rPr>
          <w:lang w:val="ru-RU"/>
        </w:rPr>
        <w:t>торт</w:t>
      </w:r>
      <w:r w:rsidRPr="000633FB">
        <w:t xml:space="preserve"> &lt;a id="cake</w:t>
      </w:r>
      <w:proofErr w:type="gramStart"/>
      <w:r w:rsidRPr="000633FB">
        <w:t>"&gt;&lt;</w:t>
      </w:r>
      <w:proofErr w:type="gramEnd"/>
      <w:r w:rsidRPr="000633FB">
        <w:t>/a&gt;</w:t>
      </w:r>
    </w:p>
    <w:p w14:paraId="5A12FE35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t xml:space="preserve">        </w:t>
      </w:r>
      <w:r w:rsidRPr="000633FB">
        <w:rPr>
          <w:lang w:val="ru-RU"/>
        </w:rPr>
        <w:t>&lt;/h3&gt;</w:t>
      </w:r>
    </w:p>
    <w:p w14:paraId="25AF228E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&lt;p&gt;</w:t>
      </w:r>
    </w:p>
    <w:p w14:paraId="4ACD5942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Торт - старый локальный мем. Связан с ролью Ильи </w:t>
      </w:r>
      <w:proofErr w:type="spellStart"/>
      <w:r w:rsidRPr="000633FB">
        <w:rPr>
          <w:lang w:val="ru-RU"/>
        </w:rPr>
        <w:t>Мэддисона</w:t>
      </w:r>
      <w:proofErr w:type="spellEnd"/>
      <w:r w:rsidRPr="000633FB">
        <w:rPr>
          <w:lang w:val="ru-RU"/>
        </w:rPr>
        <w:t xml:space="preserve"> в артхаусном короткометражном триллере</w:t>
      </w:r>
    </w:p>
    <w:p w14:paraId="42E6113E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Ксении Зануды «</w:t>
      </w:r>
      <w:proofErr w:type="spellStart"/>
      <w:r w:rsidRPr="000633FB">
        <w:rPr>
          <w:lang w:val="ru-RU"/>
        </w:rPr>
        <w:t>Мэддисон</w:t>
      </w:r>
      <w:proofErr w:type="spellEnd"/>
      <w:r w:rsidRPr="000633FB">
        <w:rPr>
          <w:lang w:val="ru-RU"/>
        </w:rPr>
        <w:t xml:space="preserve"> и торт» (оригинальная пленка утеряна, как и подлинное название, но на YouTube</w:t>
      </w:r>
    </w:p>
    <w:p w14:paraId="0F305051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есть множество копий).</w:t>
      </w:r>
    </w:p>
    <w:p w14:paraId="4B85F044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&lt;/p&gt;</w:t>
      </w:r>
    </w:p>
    <w:p w14:paraId="6C5F4D6C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&lt;h3&gt;</w:t>
      </w:r>
    </w:p>
    <w:p w14:paraId="1F2A1795" w14:textId="77777777" w:rsidR="000633FB" w:rsidRPr="000633FB" w:rsidRDefault="000633FB" w:rsidP="000633FB">
      <w:pPr>
        <w:pStyle w:val="Listing"/>
      </w:pPr>
      <w:r w:rsidRPr="000633FB">
        <w:rPr>
          <w:lang w:val="ru-RU"/>
        </w:rPr>
        <w:t xml:space="preserve">            Это</w:t>
      </w:r>
      <w:r w:rsidRPr="000633FB">
        <w:t xml:space="preserve"> </w:t>
      </w:r>
      <w:r w:rsidRPr="000633FB">
        <w:rPr>
          <w:lang w:val="ru-RU"/>
        </w:rPr>
        <w:t>твой</w:t>
      </w:r>
      <w:r w:rsidRPr="000633FB">
        <w:t xml:space="preserve"> </w:t>
      </w:r>
      <w:r w:rsidRPr="000633FB">
        <w:rPr>
          <w:lang w:val="ru-RU"/>
        </w:rPr>
        <w:t>стрим</w:t>
      </w:r>
      <w:r w:rsidRPr="000633FB">
        <w:t xml:space="preserve">, </w:t>
      </w:r>
      <w:r w:rsidRPr="000633FB">
        <w:rPr>
          <w:lang w:val="ru-RU"/>
        </w:rPr>
        <w:t>Илья</w:t>
      </w:r>
      <w:r w:rsidRPr="000633FB">
        <w:t xml:space="preserve"> &lt;a id="</w:t>
      </w:r>
      <w:proofErr w:type="spellStart"/>
      <w:r w:rsidRPr="000633FB">
        <w:t>yourstream</w:t>
      </w:r>
      <w:proofErr w:type="spellEnd"/>
      <w:proofErr w:type="gramStart"/>
      <w:r w:rsidRPr="000633FB">
        <w:t>"&gt;&lt;</w:t>
      </w:r>
      <w:proofErr w:type="gramEnd"/>
      <w:r w:rsidRPr="000633FB">
        <w:t>/a&gt;</w:t>
      </w:r>
    </w:p>
    <w:p w14:paraId="2CD75F9C" w14:textId="77777777" w:rsidR="000633FB" w:rsidRPr="000633FB" w:rsidRDefault="000633FB" w:rsidP="000633FB">
      <w:pPr>
        <w:pStyle w:val="Listing"/>
      </w:pPr>
      <w:r w:rsidRPr="000633FB">
        <w:t xml:space="preserve">        &lt;/h3&gt;</w:t>
      </w:r>
    </w:p>
    <w:p w14:paraId="5D7BAB27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t xml:space="preserve">        </w:t>
      </w:r>
      <w:r w:rsidRPr="000633FB">
        <w:rPr>
          <w:lang w:val="ru-RU"/>
        </w:rPr>
        <w:t>&lt;p&gt;</w:t>
      </w:r>
    </w:p>
    <w:p w14:paraId="6C61DBF2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Во время стрима по игре Сталкер: Чистое небо Илья не справлялся с настройкой игры и следовал</w:t>
      </w:r>
    </w:p>
    <w:p w14:paraId="013FB885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многочисленным и противоречивым советам зрителей, подбирая разные варианты. В этот момент пришел </w:t>
      </w:r>
      <w:proofErr w:type="spellStart"/>
      <w:r w:rsidRPr="000633FB">
        <w:rPr>
          <w:lang w:val="ru-RU"/>
        </w:rPr>
        <w:t>донат</w:t>
      </w:r>
      <w:proofErr w:type="spellEnd"/>
    </w:p>
    <w:p w14:paraId="0496857C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с наивным сообщением "Это твой стрим, Илья, делай с ним, что хочешь". С тех пор фраза формата "Это твой</w:t>
      </w:r>
    </w:p>
    <w:p w14:paraId="1D8B9E3F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..., Илья, делай с ним что хочешь" стала обозначением согласия с Ильей в его действиях, пусть и</w:t>
      </w:r>
    </w:p>
    <w:p w14:paraId="10429EB4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спорных и не всегда понятных.</w:t>
      </w:r>
    </w:p>
    <w:p w14:paraId="66CF2256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&lt;/p&gt;</w:t>
      </w:r>
    </w:p>
    <w:p w14:paraId="3365359E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&lt;h3&gt;</w:t>
      </w:r>
    </w:p>
    <w:p w14:paraId="4CC6ADA3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Зря ты так, зря, зря, зря &lt;a </w:t>
      </w:r>
      <w:proofErr w:type="spellStart"/>
      <w:r w:rsidRPr="000633FB">
        <w:rPr>
          <w:lang w:val="ru-RU"/>
        </w:rPr>
        <w:t>id</w:t>
      </w:r>
      <w:proofErr w:type="spellEnd"/>
      <w:r w:rsidRPr="000633FB">
        <w:rPr>
          <w:lang w:val="ru-RU"/>
        </w:rPr>
        <w:t>="</w:t>
      </w:r>
      <w:proofErr w:type="spellStart"/>
      <w:r w:rsidRPr="000633FB">
        <w:rPr>
          <w:lang w:val="ru-RU"/>
        </w:rPr>
        <w:t>prodedov</w:t>
      </w:r>
      <w:proofErr w:type="spellEnd"/>
      <w:proofErr w:type="gramStart"/>
      <w:r w:rsidRPr="000633FB">
        <w:rPr>
          <w:lang w:val="ru-RU"/>
        </w:rPr>
        <w:t>"&gt;&lt;</w:t>
      </w:r>
      <w:proofErr w:type="gramEnd"/>
      <w:r w:rsidRPr="000633FB">
        <w:rPr>
          <w:lang w:val="ru-RU"/>
        </w:rPr>
        <w:t>/a&gt;</w:t>
      </w:r>
    </w:p>
    <w:p w14:paraId="7D002BBD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&lt;/h3&gt;</w:t>
      </w:r>
    </w:p>
    <w:p w14:paraId="0A9AF696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&lt;p&gt;</w:t>
      </w:r>
    </w:p>
    <w:p w14:paraId="75F294F5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В видеообзоре на игру </w:t>
      </w:r>
      <w:proofErr w:type="spellStart"/>
      <w:r w:rsidRPr="000633FB">
        <w:rPr>
          <w:lang w:val="ru-RU"/>
        </w:rPr>
        <w:t>Alan</w:t>
      </w:r>
      <w:proofErr w:type="spellEnd"/>
      <w:r w:rsidRPr="000633FB">
        <w:rPr>
          <w:lang w:val="ru-RU"/>
        </w:rPr>
        <w:t xml:space="preserve"> </w:t>
      </w:r>
      <w:proofErr w:type="spellStart"/>
      <w:r w:rsidRPr="000633FB">
        <w:rPr>
          <w:lang w:val="ru-RU"/>
        </w:rPr>
        <w:t>Wake</w:t>
      </w:r>
      <w:proofErr w:type="spellEnd"/>
      <w:r w:rsidRPr="000633FB">
        <w:rPr>
          <w:lang w:val="ru-RU"/>
        </w:rPr>
        <w:t xml:space="preserve"> </w:t>
      </w:r>
      <w:proofErr w:type="spellStart"/>
      <w:r w:rsidRPr="000633FB">
        <w:rPr>
          <w:lang w:val="ru-RU"/>
        </w:rPr>
        <w:t>Мэддисон</w:t>
      </w:r>
      <w:proofErr w:type="spellEnd"/>
      <w:r w:rsidRPr="000633FB">
        <w:rPr>
          <w:lang w:val="ru-RU"/>
        </w:rPr>
        <w:t xml:space="preserve"> пожаловался, что кто-то пишет ему под всеми видео комментарии</w:t>
      </w:r>
    </w:p>
    <w:p w14:paraId="76496B3E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"зря </w:t>
      </w:r>
      <w:proofErr w:type="spellStart"/>
      <w:r w:rsidRPr="000633FB">
        <w:rPr>
          <w:lang w:val="ru-RU"/>
        </w:rPr>
        <w:t>зря</w:t>
      </w:r>
      <w:proofErr w:type="spellEnd"/>
      <w:r w:rsidRPr="000633FB">
        <w:rPr>
          <w:lang w:val="ru-RU"/>
        </w:rPr>
        <w:t xml:space="preserve"> </w:t>
      </w:r>
      <w:proofErr w:type="spellStart"/>
      <w:r w:rsidRPr="000633FB">
        <w:rPr>
          <w:lang w:val="ru-RU"/>
        </w:rPr>
        <w:t>зря</w:t>
      </w:r>
      <w:proofErr w:type="spellEnd"/>
      <w:r w:rsidRPr="000633FB">
        <w:rPr>
          <w:lang w:val="ru-RU"/>
        </w:rPr>
        <w:t>", и Илью это начинает раздражать. Такие комментарии теперь повсеместно и до сих пор</w:t>
      </w:r>
    </w:p>
    <w:p w14:paraId="79A42D9E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    появляются в комментариях под любым упоминанием </w:t>
      </w:r>
      <w:proofErr w:type="spellStart"/>
      <w:r w:rsidRPr="000633FB">
        <w:rPr>
          <w:lang w:val="ru-RU"/>
        </w:rPr>
        <w:t>Мэддисона</w:t>
      </w:r>
      <w:proofErr w:type="spellEnd"/>
      <w:r w:rsidRPr="000633FB">
        <w:rPr>
          <w:lang w:val="ru-RU"/>
        </w:rPr>
        <w:t>.</w:t>
      </w:r>
    </w:p>
    <w:p w14:paraId="2A770F98" w14:textId="77777777" w:rsidR="000633FB" w:rsidRPr="000633FB" w:rsidRDefault="000633FB" w:rsidP="000633FB">
      <w:pPr>
        <w:pStyle w:val="Listing"/>
      </w:pPr>
      <w:r w:rsidRPr="000633FB">
        <w:rPr>
          <w:lang w:val="ru-RU"/>
        </w:rPr>
        <w:t xml:space="preserve">        </w:t>
      </w:r>
      <w:r w:rsidRPr="000633FB">
        <w:t>&lt;/p&gt;</w:t>
      </w:r>
    </w:p>
    <w:p w14:paraId="349E042D" w14:textId="77777777" w:rsidR="000633FB" w:rsidRPr="000633FB" w:rsidRDefault="000633FB" w:rsidP="000633FB">
      <w:pPr>
        <w:pStyle w:val="Listing"/>
      </w:pPr>
      <w:r w:rsidRPr="000633FB">
        <w:t xml:space="preserve">    &lt;/div&gt;</w:t>
      </w:r>
    </w:p>
    <w:p w14:paraId="2D12F08A" w14:textId="77777777" w:rsidR="000633FB" w:rsidRPr="000633FB" w:rsidRDefault="000633FB" w:rsidP="000633FB">
      <w:pPr>
        <w:pStyle w:val="Listing"/>
      </w:pPr>
    </w:p>
    <w:p w14:paraId="4AA2AED5" w14:textId="77777777" w:rsidR="000633FB" w:rsidRPr="000633FB" w:rsidRDefault="000633FB" w:rsidP="000633FB">
      <w:pPr>
        <w:pStyle w:val="Listing"/>
      </w:pPr>
    </w:p>
    <w:p w14:paraId="5E19ECE8" w14:textId="77777777" w:rsidR="000633FB" w:rsidRPr="000633FB" w:rsidRDefault="000633FB" w:rsidP="000633FB">
      <w:pPr>
        <w:pStyle w:val="Listing"/>
      </w:pPr>
      <w:r w:rsidRPr="000633FB">
        <w:t xml:space="preserve">    &lt;table class="table table-dark align-middle"&gt;</w:t>
      </w:r>
    </w:p>
    <w:p w14:paraId="23A25DB8" w14:textId="77777777" w:rsidR="000633FB" w:rsidRPr="000633FB" w:rsidRDefault="000633FB" w:rsidP="000633FB">
      <w:pPr>
        <w:pStyle w:val="Listing"/>
      </w:pPr>
      <w:r w:rsidRPr="000633FB">
        <w:t xml:space="preserve">        &lt;caption&gt;&lt;p style="color: white"&gt;</w:t>
      </w:r>
      <w:r w:rsidRPr="000633FB">
        <w:rPr>
          <w:lang w:val="ru-RU"/>
        </w:rPr>
        <w:t>Смайлики</w:t>
      </w:r>
      <w:r w:rsidRPr="000633FB">
        <w:t xml:space="preserve"> </w:t>
      </w:r>
      <w:proofErr w:type="spellStart"/>
      <w:r w:rsidRPr="000633FB">
        <w:rPr>
          <w:lang w:val="ru-RU"/>
        </w:rPr>
        <w:t>мэддисона</w:t>
      </w:r>
      <w:proofErr w:type="spellEnd"/>
      <w:r w:rsidRPr="000633FB">
        <w:t>&lt;/p&gt;&lt;/caption&gt;</w:t>
      </w:r>
    </w:p>
    <w:p w14:paraId="58D05A6C" w14:textId="6C5C2009" w:rsidR="000633FB" w:rsidRPr="000633FB" w:rsidRDefault="001616F9" w:rsidP="000633FB">
      <w:pPr>
        <w:pStyle w:val="TableDescription"/>
      </w:pPr>
      <w:r>
        <w:rPr>
          <w:lang w:val="ru-RU"/>
        </w:rPr>
        <w:lastRenderedPageBreak/>
        <w:t>Окончание</w:t>
      </w:r>
      <w:r w:rsidR="000633FB">
        <w:rPr>
          <w:lang w:val="ru-RU"/>
        </w:rPr>
        <w:t xml:space="preserve"> листинга 1</w:t>
      </w:r>
    </w:p>
    <w:p w14:paraId="26F222BA" w14:textId="77777777" w:rsidR="000633FB" w:rsidRPr="000633FB" w:rsidRDefault="000633FB" w:rsidP="000633FB">
      <w:pPr>
        <w:pStyle w:val="Listing"/>
      </w:pPr>
      <w:r w:rsidRPr="000633FB">
        <w:t xml:space="preserve">            &lt;</w:t>
      </w:r>
      <w:proofErr w:type="spellStart"/>
      <w:r w:rsidRPr="000633FB">
        <w:t>thead</w:t>
      </w:r>
      <w:proofErr w:type="spellEnd"/>
      <w:r w:rsidRPr="000633FB">
        <w:t>&gt;</w:t>
      </w:r>
    </w:p>
    <w:p w14:paraId="322B0CF7" w14:textId="77777777" w:rsidR="000633FB" w:rsidRPr="000633FB" w:rsidRDefault="000633FB" w:rsidP="000633FB">
      <w:pPr>
        <w:pStyle w:val="Listing"/>
      </w:pPr>
      <w:r w:rsidRPr="000633FB">
        <w:t xml:space="preserve">            &lt;tr&gt;</w:t>
      </w:r>
    </w:p>
    <w:p w14:paraId="389D3FF0" w14:textId="77777777" w:rsidR="000633FB" w:rsidRPr="000633FB" w:rsidRDefault="000633FB" w:rsidP="000633FB">
      <w:pPr>
        <w:pStyle w:val="Listing"/>
      </w:pPr>
      <w:r w:rsidRPr="000633FB">
        <w:t xml:space="preserve">                &lt;</w:t>
      </w:r>
      <w:proofErr w:type="spellStart"/>
      <w:r w:rsidRPr="000633FB">
        <w:t>th</w:t>
      </w:r>
      <w:proofErr w:type="spellEnd"/>
      <w:r w:rsidRPr="000633FB">
        <w:t xml:space="preserve"> scope="col"&gt;Emotion&lt;/</w:t>
      </w:r>
      <w:proofErr w:type="spellStart"/>
      <w:r w:rsidRPr="000633FB">
        <w:t>th</w:t>
      </w:r>
      <w:proofErr w:type="spellEnd"/>
      <w:r w:rsidRPr="000633FB">
        <w:t>&gt;</w:t>
      </w:r>
    </w:p>
    <w:p w14:paraId="03AABCB9" w14:textId="77777777" w:rsidR="000633FB" w:rsidRPr="000633FB" w:rsidRDefault="000633FB" w:rsidP="000633FB">
      <w:pPr>
        <w:pStyle w:val="Listing"/>
      </w:pPr>
      <w:r w:rsidRPr="000633FB">
        <w:t xml:space="preserve">                &lt;</w:t>
      </w:r>
      <w:proofErr w:type="spellStart"/>
      <w:r w:rsidRPr="000633FB">
        <w:t>th</w:t>
      </w:r>
      <w:proofErr w:type="spellEnd"/>
      <w:r w:rsidRPr="000633FB">
        <w:t xml:space="preserve"> scope="col"&gt;Code&lt;/</w:t>
      </w:r>
      <w:proofErr w:type="spellStart"/>
      <w:r w:rsidRPr="000633FB">
        <w:t>th</w:t>
      </w:r>
      <w:proofErr w:type="spellEnd"/>
      <w:r w:rsidRPr="000633FB">
        <w:t>&gt;</w:t>
      </w:r>
    </w:p>
    <w:p w14:paraId="4816B336" w14:textId="77777777" w:rsidR="000633FB" w:rsidRPr="000633FB" w:rsidRDefault="000633FB" w:rsidP="000633FB">
      <w:pPr>
        <w:pStyle w:val="Listing"/>
      </w:pPr>
      <w:r w:rsidRPr="000633FB">
        <w:t xml:space="preserve">            &lt;/tr&gt;</w:t>
      </w:r>
    </w:p>
    <w:p w14:paraId="29E60CB0" w14:textId="77777777" w:rsidR="000633FB" w:rsidRPr="000633FB" w:rsidRDefault="000633FB" w:rsidP="000633FB">
      <w:pPr>
        <w:pStyle w:val="Listing"/>
      </w:pPr>
      <w:r w:rsidRPr="000633FB">
        <w:t xml:space="preserve">            &lt;/</w:t>
      </w:r>
      <w:proofErr w:type="spellStart"/>
      <w:r w:rsidRPr="000633FB">
        <w:t>thead</w:t>
      </w:r>
      <w:proofErr w:type="spellEnd"/>
      <w:r w:rsidRPr="000633FB">
        <w:t>&gt;</w:t>
      </w:r>
    </w:p>
    <w:p w14:paraId="79818F41" w14:textId="77777777" w:rsidR="000633FB" w:rsidRPr="000633FB" w:rsidRDefault="000633FB" w:rsidP="000633FB">
      <w:pPr>
        <w:pStyle w:val="Listing"/>
      </w:pPr>
      <w:r w:rsidRPr="000633FB">
        <w:t xml:space="preserve">            &lt;</w:t>
      </w:r>
      <w:proofErr w:type="spellStart"/>
      <w:r w:rsidRPr="000633FB">
        <w:t>tbody</w:t>
      </w:r>
      <w:proofErr w:type="spellEnd"/>
      <w:r w:rsidRPr="000633FB">
        <w:t>&gt;</w:t>
      </w:r>
    </w:p>
    <w:p w14:paraId="7A61B037" w14:textId="77777777" w:rsidR="000633FB" w:rsidRPr="000633FB" w:rsidRDefault="000633FB" w:rsidP="000633FB">
      <w:pPr>
        <w:pStyle w:val="Listing"/>
      </w:pPr>
      <w:r w:rsidRPr="000633FB">
        <w:t xml:space="preserve">            &lt;tr&gt;</w:t>
      </w:r>
    </w:p>
    <w:p w14:paraId="10B214B6" w14:textId="77777777" w:rsidR="000633FB" w:rsidRPr="000633FB" w:rsidRDefault="000633FB" w:rsidP="000633FB">
      <w:pPr>
        <w:pStyle w:val="Listing"/>
      </w:pPr>
      <w:r w:rsidRPr="000633FB">
        <w:t xml:space="preserve">                &lt;td&gt;&lt;</w:t>
      </w:r>
      <w:proofErr w:type="spellStart"/>
      <w:r w:rsidRPr="000633FB">
        <w:t>img</w:t>
      </w:r>
      <w:proofErr w:type="spellEnd"/>
      <w:r w:rsidRPr="000633FB">
        <w:t xml:space="preserve"> class="</w:t>
      </w:r>
      <w:proofErr w:type="spellStart"/>
      <w:r w:rsidRPr="000633FB">
        <w:t>img</w:t>
      </w:r>
      <w:proofErr w:type="spellEnd"/>
      <w:r w:rsidRPr="000633FB">
        <w:t xml:space="preserve">-fluid" </w:t>
      </w:r>
      <w:proofErr w:type="spellStart"/>
      <w:r w:rsidRPr="000633FB">
        <w:t>src</w:t>
      </w:r>
      <w:proofErr w:type="spellEnd"/>
      <w:r w:rsidRPr="000633FB">
        <w:t>="Resources/etmSvin.png" alt="</w:t>
      </w:r>
      <w:proofErr w:type="spellStart"/>
      <w:r w:rsidRPr="000633FB">
        <w:t>etmSvin</w:t>
      </w:r>
      <w:proofErr w:type="spellEnd"/>
      <w:r w:rsidRPr="000633FB">
        <w:t>"&gt;&lt;/td&gt;</w:t>
      </w:r>
    </w:p>
    <w:p w14:paraId="1AD13ECB" w14:textId="77777777" w:rsidR="000633FB" w:rsidRPr="000633FB" w:rsidRDefault="000633FB" w:rsidP="000633FB">
      <w:pPr>
        <w:pStyle w:val="Listing"/>
      </w:pPr>
      <w:r w:rsidRPr="000633FB">
        <w:t xml:space="preserve">                &lt;td&gt;</w:t>
      </w:r>
      <w:proofErr w:type="spellStart"/>
      <w:r w:rsidRPr="000633FB">
        <w:t>etmSvin</w:t>
      </w:r>
      <w:proofErr w:type="spellEnd"/>
      <w:r w:rsidRPr="000633FB">
        <w:t>&lt;/td&gt;</w:t>
      </w:r>
    </w:p>
    <w:p w14:paraId="6862BFD2" w14:textId="77777777" w:rsidR="000633FB" w:rsidRPr="000633FB" w:rsidRDefault="000633FB" w:rsidP="000633FB">
      <w:pPr>
        <w:pStyle w:val="Listing"/>
      </w:pPr>
      <w:r w:rsidRPr="000633FB">
        <w:t xml:space="preserve">            &lt;/tr&gt;</w:t>
      </w:r>
    </w:p>
    <w:p w14:paraId="2F65BF78" w14:textId="77777777" w:rsidR="000633FB" w:rsidRPr="000633FB" w:rsidRDefault="000633FB" w:rsidP="000633FB">
      <w:pPr>
        <w:pStyle w:val="Listing"/>
      </w:pPr>
      <w:r w:rsidRPr="000633FB">
        <w:t xml:space="preserve">            &lt;tr&gt;</w:t>
      </w:r>
    </w:p>
    <w:p w14:paraId="6D6F32D0" w14:textId="77777777" w:rsidR="000633FB" w:rsidRPr="000633FB" w:rsidRDefault="000633FB" w:rsidP="000633FB">
      <w:pPr>
        <w:pStyle w:val="Listing"/>
      </w:pPr>
      <w:r w:rsidRPr="000633FB">
        <w:t xml:space="preserve">                &lt;td&gt;&lt;</w:t>
      </w:r>
      <w:proofErr w:type="spellStart"/>
      <w:r w:rsidRPr="000633FB">
        <w:t>img</w:t>
      </w:r>
      <w:proofErr w:type="spellEnd"/>
      <w:r w:rsidRPr="000633FB">
        <w:t xml:space="preserve"> class="</w:t>
      </w:r>
      <w:proofErr w:type="spellStart"/>
      <w:r w:rsidRPr="000633FB">
        <w:t>img</w:t>
      </w:r>
      <w:proofErr w:type="spellEnd"/>
      <w:r w:rsidRPr="000633FB">
        <w:t xml:space="preserve">-fluid" </w:t>
      </w:r>
      <w:proofErr w:type="spellStart"/>
      <w:r w:rsidRPr="000633FB">
        <w:t>src</w:t>
      </w:r>
      <w:proofErr w:type="spellEnd"/>
      <w:r w:rsidRPr="000633FB">
        <w:t>="Resources/etmToha.png" alt="</w:t>
      </w:r>
      <w:proofErr w:type="spellStart"/>
      <w:r w:rsidRPr="000633FB">
        <w:t>etmToha</w:t>
      </w:r>
      <w:proofErr w:type="spellEnd"/>
      <w:r w:rsidRPr="000633FB">
        <w:t>"&gt;&lt;/td&gt;</w:t>
      </w:r>
    </w:p>
    <w:p w14:paraId="5DFD35B2" w14:textId="77777777" w:rsidR="000633FB" w:rsidRPr="000633FB" w:rsidRDefault="000633FB" w:rsidP="000633FB">
      <w:pPr>
        <w:pStyle w:val="Listing"/>
      </w:pPr>
      <w:r w:rsidRPr="000633FB">
        <w:t xml:space="preserve">                &lt;td&gt;</w:t>
      </w:r>
      <w:proofErr w:type="spellStart"/>
      <w:r w:rsidRPr="000633FB">
        <w:t>etmToha</w:t>
      </w:r>
      <w:proofErr w:type="spellEnd"/>
      <w:r w:rsidRPr="000633FB">
        <w:t>&lt;/td&gt;</w:t>
      </w:r>
    </w:p>
    <w:p w14:paraId="5601C94D" w14:textId="77777777" w:rsidR="000633FB" w:rsidRPr="000633FB" w:rsidRDefault="000633FB" w:rsidP="000633FB">
      <w:pPr>
        <w:pStyle w:val="Listing"/>
      </w:pPr>
      <w:r w:rsidRPr="000633FB">
        <w:t xml:space="preserve">            &lt;/tr&gt;</w:t>
      </w:r>
    </w:p>
    <w:p w14:paraId="1D946E6F" w14:textId="77777777" w:rsidR="000633FB" w:rsidRPr="000633FB" w:rsidRDefault="000633FB" w:rsidP="000633FB">
      <w:pPr>
        <w:pStyle w:val="Listing"/>
      </w:pPr>
      <w:r w:rsidRPr="000633FB">
        <w:t xml:space="preserve">            &lt;/</w:t>
      </w:r>
      <w:proofErr w:type="spellStart"/>
      <w:r w:rsidRPr="000633FB">
        <w:t>tbody</w:t>
      </w:r>
      <w:proofErr w:type="spellEnd"/>
      <w:r w:rsidRPr="000633FB">
        <w:t>&gt;</w:t>
      </w:r>
    </w:p>
    <w:p w14:paraId="625D5B88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t xml:space="preserve">    </w:t>
      </w:r>
      <w:r w:rsidRPr="000633FB">
        <w:rPr>
          <w:lang w:val="ru-RU"/>
        </w:rPr>
        <w:t>&lt;/</w:t>
      </w:r>
      <w:proofErr w:type="spellStart"/>
      <w:r w:rsidRPr="000633FB">
        <w:rPr>
          <w:lang w:val="ru-RU"/>
        </w:rPr>
        <w:t>table</w:t>
      </w:r>
      <w:proofErr w:type="spellEnd"/>
      <w:r w:rsidRPr="000633FB">
        <w:rPr>
          <w:lang w:val="ru-RU"/>
        </w:rPr>
        <w:t>&gt;</w:t>
      </w:r>
    </w:p>
    <w:p w14:paraId="328D6DFD" w14:textId="77777777" w:rsidR="000633FB" w:rsidRPr="000633FB" w:rsidRDefault="000633FB" w:rsidP="000633FB">
      <w:pPr>
        <w:pStyle w:val="Listing"/>
        <w:rPr>
          <w:lang w:val="ru-RU"/>
        </w:rPr>
      </w:pPr>
    </w:p>
    <w:p w14:paraId="76C146DE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&lt;h2&gt;</w:t>
      </w:r>
    </w:p>
    <w:p w14:paraId="6FC8A92F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Подобные сайты и страницы</w:t>
      </w:r>
    </w:p>
    <w:p w14:paraId="000F57B4" w14:textId="77777777" w:rsidR="000633FB" w:rsidRPr="000633FB" w:rsidRDefault="000633FB" w:rsidP="000633FB">
      <w:pPr>
        <w:pStyle w:val="Listing"/>
        <w:rPr>
          <w:lang w:val="ru-RU"/>
        </w:rPr>
      </w:pPr>
    </w:p>
    <w:p w14:paraId="67A44FF5" w14:textId="77777777" w:rsidR="000633FB" w:rsidRPr="000633FB" w:rsidRDefault="000633FB" w:rsidP="000633FB">
      <w:pPr>
        <w:pStyle w:val="Listing"/>
      </w:pPr>
      <w:r w:rsidRPr="000633FB">
        <w:rPr>
          <w:lang w:val="ru-RU"/>
        </w:rPr>
        <w:t xml:space="preserve">    </w:t>
      </w:r>
      <w:r w:rsidRPr="000633FB">
        <w:t>&lt;/h2&gt;</w:t>
      </w:r>
    </w:p>
    <w:p w14:paraId="259C535B" w14:textId="77777777" w:rsidR="000633FB" w:rsidRPr="000633FB" w:rsidRDefault="000633FB" w:rsidP="000633FB">
      <w:pPr>
        <w:pStyle w:val="Listing"/>
      </w:pPr>
      <w:r w:rsidRPr="000633FB">
        <w:t xml:space="preserve">    &lt;ul&gt;</w:t>
      </w:r>
    </w:p>
    <w:p w14:paraId="79369A01" w14:textId="77777777" w:rsidR="000633FB" w:rsidRPr="000633FB" w:rsidRDefault="000633FB" w:rsidP="000633FB">
      <w:pPr>
        <w:pStyle w:val="Listing"/>
      </w:pPr>
      <w:r w:rsidRPr="000633FB">
        <w:t xml:space="preserve">        &lt;li&gt;&lt;a </w:t>
      </w:r>
      <w:proofErr w:type="spellStart"/>
      <w:r w:rsidRPr="000633FB">
        <w:t>href</w:t>
      </w:r>
      <w:proofErr w:type="spellEnd"/>
      <w:r w:rsidRPr="000633FB">
        <w:t>="https://lurkmore.to/</w:t>
      </w:r>
      <w:proofErr w:type="spellStart"/>
      <w:r w:rsidRPr="000633FB">
        <w:t>Maddyson</w:t>
      </w:r>
      <w:proofErr w:type="spellEnd"/>
      <w:r w:rsidRPr="000633FB">
        <w:t>" target="_blank"&gt;</w:t>
      </w:r>
      <w:proofErr w:type="spellStart"/>
      <w:r w:rsidRPr="000633FB">
        <w:t>Maddyson</w:t>
      </w:r>
      <w:proofErr w:type="spellEnd"/>
      <w:r w:rsidRPr="000633FB">
        <w:t xml:space="preserve"> — </w:t>
      </w:r>
      <w:proofErr w:type="spellStart"/>
      <w:r w:rsidRPr="000633FB">
        <w:t>Lurkmore</w:t>
      </w:r>
      <w:proofErr w:type="spellEnd"/>
      <w:r w:rsidRPr="000633FB">
        <w:t>&lt;/a&gt;&lt;/li&gt;</w:t>
      </w:r>
    </w:p>
    <w:p w14:paraId="3EBF114C" w14:textId="77777777" w:rsidR="000633FB" w:rsidRPr="000633FB" w:rsidRDefault="000633FB" w:rsidP="000633FB">
      <w:pPr>
        <w:pStyle w:val="Listing"/>
      </w:pPr>
      <w:r w:rsidRPr="000633FB">
        <w:t xml:space="preserve">        &lt;li&gt;&lt;a </w:t>
      </w:r>
      <w:proofErr w:type="spellStart"/>
      <w:r w:rsidRPr="000633FB">
        <w:t>href</w:t>
      </w:r>
      <w:proofErr w:type="spellEnd"/>
      <w:r w:rsidRPr="000633FB">
        <w:t>="https://maddyson.ucoz.ru" target="_blank"&gt;</w:t>
      </w:r>
      <w:r w:rsidRPr="000633FB">
        <w:rPr>
          <w:lang w:val="ru-RU"/>
        </w:rPr>
        <w:t>Илья</w:t>
      </w:r>
      <w:r w:rsidRPr="000633FB">
        <w:t xml:space="preserve"> </w:t>
      </w:r>
      <w:proofErr w:type="spellStart"/>
      <w:r w:rsidRPr="000633FB">
        <w:rPr>
          <w:lang w:val="ru-RU"/>
        </w:rPr>
        <w:t>Мэддисон</w:t>
      </w:r>
      <w:proofErr w:type="spellEnd"/>
      <w:r w:rsidRPr="000633FB">
        <w:t xml:space="preserve"> - </w:t>
      </w:r>
      <w:r w:rsidRPr="000633FB">
        <w:rPr>
          <w:lang w:val="ru-RU"/>
        </w:rPr>
        <w:t>фан</w:t>
      </w:r>
      <w:r w:rsidRPr="000633FB">
        <w:t xml:space="preserve"> </w:t>
      </w:r>
      <w:r w:rsidRPr="000633FB">
        <w:rPr>
          <w:lang w:val="ru-RU"/>
        </w:rPr>
        <w:t>сайт</w:t>
      </w:r>
      <w:r w:rsidRPr="000633FB">
        <w:t>&lt;/a&gt;&lt;/li&gt;</w:t>
      </w:r>
    </w:p>
    <w:p w14:paraId="4307710B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t xml:space="preserve">    </w:t>
      </w:r>
      <w:r w:rsidRPr="000633FB">
        <w:rPr>
          <w:lang w:val="ru-RU"/>
        </w:rPr>
        <w:t>&lt;/</w:t>
      </w:r>
      <w:proofErr w:type="spellStart"/>
      <w:r w:rsidRPr="000633FB">
        <w:rPr>
          <w:lang w:val="ru-RU"/>
        </w:rPr>
        <w:t>ul</w:t>
      </w:r>
      <w:proofErr w:type="spellEnd"/>
      <w:r w:rsidRPr="000633FB">
        <w:rPr>
          <w:lang w:val="ru-RU"/>
        </w:rPr>
        <w:t>&gt;</w:t>
      </w:r>
    </w:p>
    <w:p w14:paraId="0F888412" w14:textId="77777777" w:rsidR="000633FB" w:rsidRPr="000633FB" w:rsidRDefault="000633FB" w:rsidP="000633FB">
      <w:pPr>
        <w:pStyle w:val="Listing"/>
        <w:rPr>
          <w:lang w:val="ru-RU"/>
        </w:rPr>
      </w:pPr>
    </w:p>
    <w:p w14:paraId="033F6E8D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&lt;h2&gt;</w:t>
      </w:r>
    </w:p>
    <w:p w14:paraId="3380B9B1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    Форма ввода</w:t>
      </w:r>
    </w:p>
    <w:p w14:paraId="6C60840E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&lt;/h2&gt;</w:t>
      </w:r>
    </w:p>
    <w:p w14:paraId="4DB70C3D" w14:textId="77777777" w:rsidR="000633FB" w:rsidRPr="000633FB" w:rsidRDefault="000633FB" w:rsidP="000633FB">
      <w:pPr>
        <w:pStyle w:val="Listing"/>
        <w:rPr>
          <w:lang w:val="ru-RU"/>
        </w:rPr>
      </w:pPr>
    </w:p>
    <w:p w14:paraId="025D6372" w14:textId="77777777" w:rsidR="000633FB" w:rsidRPr="000633FB" w:rsidRDefault="000633FB" w:rsidP="000633FB">
      <w:pPr>
        <w:pStyle w:val="Listing"/>
      </w:pPr>
      <w:r w:rsidRPr="000633FB">
        <w:rPr>
          <w:lang w:val="ru-RU"/>
        </w:rPr>
        <w:t xml:space="preserve">    </w:t>
      </w:r>
      <w:r w:rsidRPr="000633FB">
        <w:t>&lt;form&gt;</w:t>
      </w:r>
    </w:p>
    <w:p w14:paraId="53BCB360" w14:textId="77777777" w:rsidR="000633FB" w:rsidRPr="000633FB" w:rsidRDefault="000633FB" w:rsidP="000633FB">
      <w:pPr>
        <w:pStyle w:val="Listing"/>
      </w:pPr>
      <w:r w:rsidRPr="000633FB">
        <w:t xml:space="preserve">        &lt;div class="form-group"&gt;</w:t>
      </w:r>
    </w:p>
    <w:p w14:paraId="093A551A" w14:textId="77777777" w:rsidR="000633FB" w:rsidRPr="000633FB" w:rsidRDefault="000633FB" w:rsidP="000633FB">
      <w:pPr>
        <w:pStyle w:val="Listing"/>
      </w:pPr>
      <w:r w:rsidRPr="000633FB">
        <w:t xml:space="preserve">            &lt;label for="</w:t>
      </w:r>
      <w:proofErr w:type="spellStart"/>
      <w:r w:rsidRPr="000633FB">
        <w:t>videoURL</w:t>
      </w:r>
      <w:proofErr w:type="spellEnd"/>
      <w:r w:rsidRPr="000633FB">
        <w:t>"&gt;</w:t>
      </w:r>
      <w:r w:rsidRPr="000633FB">
        <w:rPr>
          <w:lang w:val="ru-RU"/>
        </w:rPr>
        <w:t>Ссылка</w:t>
      </w:r>
      <w:r w:rsidRPr="000633FB">
        <w:t xml:space="preserve"> </w:t>
      </w:r>
      <w:r w:rsidRPr="000633FB">
        <w:rPr>
          <w:lang w:val="ru-RU"/>
        </w:rPr>
        <w:t>на</w:t>
      </w:r>
      <w:r w:rsidRPr="000633FB">
        <w:t xml:space="preserve"> </w:t>
      </w:r>
      <w:r w:rsidRPr="000633FB">
        <w:rPr>
          <w:lang w:val="ru-RU"/>
        </w:rPr>
        <w:t>видео</w:t>
      </w:r>
      <w:r w:rsidRPr="000633FB">
        <w:t>&lt;/label&gt;</w:t>
      </w:r>
    </w:p>
    <w:p w14:paraId="1DDF8E27" w14:textId="77777777" w:rsidR="000633FB" w:rsidRPr="000633FB" w:rsidRDefault="000633FB" w:rsidP="000633FB">
      <w:pPr>
        <w:pStyle w:val="Listing"/>
      </w:pPr>
      <w:r w:rsidRPr="000633FB">
        <w:t xml:space="preserve">            &lt;input type="</w:t>
      </w:r>
      <w:proofErr w:type="spellStart"/>
      <w:r w:rsidRPr="000633FB">
        <w:t>url</w:t>
      </w:r>
      <w:proofErr w:type="spellEnd"/>
      <w:r w:rsidRPr="000633FB">
        <w:t>" class="form-control" id="</w:t>
      </w:r>
      <w:proofErr w:type="spellStart"/>
      <w:r w:rsidRPr="000633FB">
        <w:t>videoURL</w:t>
      </w:r>
      <w:proofErr w:type="spellEnd"/>
      <w:r w:rsidRPr="000633FB">
        <w:t>"&gt;</w:t>
      </w:r>
    </w:p>
    <w:p w14:paraId="245D417E" w14:textId="77777777" w:rsidR="000633FB" w:rsidRPr="000633FB" w:rsidRDefault="000633FB" w:rsidP="000633FB">
      <w:pPr>
        <w:pStyle w:val="Listing"/>
      </w:pPr>
      <w:r w:rsidRPr="000633FB">
        <w:t xml:space="preserve">            &lt;label for="description"&gt;</w:t>
      </w:r>
      <w:r w:rsidRPr="000633FB">
        <w:rPr>
          <w:lang w:val="ru-RU"/>
        </w:rPr>
        <w:t>Описание</w:t>
      </w:r>
      <w:r w:rsidRPr="000633FB">
        <w:t xml:space="preserve"> </w:t>
      </w:r>
      <w:r w:rsidRPr="000633FB">
        <w:rPr>
          <w:lang w:val="ru-RU"/>
        </w:rPr>
        <w:t>момента</w:t>
      </w:r>
      <w:r w:rsidRPr="000633FB">
        <w:t>&lt;/label&gt;</w:t>
      </w:r>
    </w:p>
    <w:p w14:paraId="28A631A7" w14:textId="77777777" w:rsidR="000633FB" w:rsidRPr="000633FB" w:rsidRDefault="000633FB" w:rsidP="000633FB">
      <w:pPr>
        <w:pStyle w:val="Listing"/>
      </w:pPr>
      <w:r w:rsidRPr="000633FB">
        <w:t xml:space="preserve">            &lt;</w:t>
      </w:r>
      <w:proofErr w:type="spellStart"/>
      <w:r w:rsidRPr="000633FB">
        <w:t>textarea</w:t>
      </w:r>
      <w:proofErr w:type="spellEnd"/>
      <w:r w:rsidRPr="000633FB">
        <w:t xml:space="preserve"> class="form-control" id="description" rows="10"&gt;&lt;/</w:t>
      </w:r>
      <w:proofErr w:type="spellStart"/>
      <w:r w:rsidRPr="000633FB">
        <w:t>textarea</w:t>
      </w:r>
      <w:proofErr w:type="spellEnd"/>
      <w:r w:rsidRPr="000633FB">
        <w:t>&gt;</w:t>
      </w:r>
    </w:p>
    <w:p w14:paraId="0ACB93F6" w14:textId="77777777" w:rsidR="000633FB" w:rsidRPr="000633FB" w:rsidRDefault="000633FB" w:rsidP="000633FB">
      <w:pPr>
        <w:pStyle w:val="Listing"/>
      </w:pPr>
      <w:r w:rsidRPr="000633FB">
        <w:t xml:space="preserve">            &lt;button type="submit" class="</w:t>
      </w:r>
      <w:proofErr w:type="spellStart"/>
      <w:r w:rsidRPr="000633FB">
        <w:t>btn</w:t>
      </w:r>
      <w:proofErr w:type="spellEnd"/>
      <w:r w:rsidRPr="000633FB">
        <w:t>-dark"&gt;</w:t>
      </w:r>
      <w:r w:rsidRPr="000633FB">
        <w:rPr>
          <w:lang w:val="ru-RU"/>
        </w:rPr>
        <w:t>Отправить</w:t>
      </w:r>
      <w:r w:rsidRPr="000633FB">
        <w:t>&lt;/button&gt;</w:t>
      </w:r>
    </w:p>
    <w:p w14:paraId="3EF7F200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t xml:space="preserve">        </w:t>
      </w:r>
      <w:r w:rsidRPr="000633FB">
        <w:rPr>
          <w:lang w:val="ru-RU"/>
        </w:rPr>
        <w:t>&lt;/</w:t>
      </w:r>
      <w:proofErr w:type="spellStart"/>
      <w:r w:rsidRPr="000633FB">
        <w:rPr>
          <w:lang w:val="ru-RU"/>
        </w:rPr>
        <w:t>div</w:t>
      </w:r>
      <w:proofErr w:type="spellEnd"/>
      <w:r w:rsidRPr="000633FB">
        <w:rPr>
          <w:lang w:val="ru-RU"/>
        </w:rPr>
        <w:t>&gt;</w:t>
      </w:r>
    </w:p>
    <w:p w14:paraId="490BB53A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 xml:space="preserve">    &lt;/</w:t>
      </w:r>
      <w:proofErr w:type="spellStart"/>
      <w:r w:rsidRPr="000633FB">
        <w:rPr>
          <w:lang w:val="ru-RU"/>
        </w:rPr>
        <w:t>form</w:t>
      </w:r>
      <w:proofErr w:type="spellEnd"/>
      <w:r w:rsidRPr="000633FB">
        <w:rPr>
          <w:lang w:val="ru-RU"/>
        </w:rPr>
        <w:t>&gt;</w:t>
      </w:r>
    </w:p>
    <w:p w14:paraId="613459FF" w14:textId="77777777" w:rsidR="000633FB" w:rsidRPr="000633FB" w:rsidRDefault="000633FB" w:rsidP="000633FB">
      <w:pPr>
        <w:pStyle w:val="Listing"/>
        <w:rPr>
          <w:lang w:val="ru-RU"/>
        </w:rPr>
      </w:pPr>
    </w:p>
    <w:p w14:paraId="306D6301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>&lt;/</w:t>
      </w:r>
      <w:proofErr w:type="spellStart"/>
      <w:r w:rsidRPr="000633FB">
        <w:rPr>
          <w:lang w:val="ru-RU"/>
        </w:rPr>
        <w:t>div</w:t>
      </w:r>
      <w:proofErr w:type="spellEnd"/>
      <w:r w:rsidRPr="000633FB">
        <w:rPr>
          <w:lang w:val="ru-RU"/>
        </w:rPr>
        <w:t>&gt;</w:t>
      </w:r>
    </w:p>
    <w:p w14:paraId="6F7BEF42" w14:textId="77777777" w:rsidR="000633FB" w:rsidRPr="000633FB" w:rsidRDefault="000633FB" w:rsidP="000633FB">
      <w:pPr>
        <w:pStyle w:val="Listing"/>
        <w:rPr>
          <w:lang w:val="ru-RU"/>
        </w:rPr>
      </w:pPr>
      <w:r w:rsidRPr="000633FB">
        <w:rPr>
          <w:lang w:val="ru-RU"/>
        </w:rPr>
        <w:t>&lt;/</w:t>
      </w:r>
      <w:proofErr w:type="spellStart"/>
      <w:r w:rsidRPr="000633FB">
        <w:rPr>
          <w:lang w:val="ru-RU"/>
        </w:rPr>
        <w:t>body</w:t>
      </w:r>
      <w:proofErr w:type="spellEnd"/>
      <w:r w:rsidRPr="000633FB">
        <w:rPr>
          <w:lang w:val="ru-RU"/>
        </w:rPr>
        <w:t>&gt;</w:t>
      </w:r>
    </w:p>
    <w:p w14:paraId="30837E1A" w14:textId="26E5EA8A" w:rsidR="000633FB" w:rsidRDefault="000633FB" w:rsidP="000633FB">
      <w:pPr>
        <w:pStyle w:val="Listing"/>
      </w:pPr>
      <w:r w:rsidRPr="000633FB">
        <w:rPr>
          <w:lang w:val="ru-RU"/>
        </w:rPr>
        <w:t>&lt;/</w:t>
      </w:r>
      <w:proofErr w:type="spellStart"/>
      <w:r w:rsidRPr="000633FB">
        <w:rPr>
          <w:lang w:val="ru-RU"/>
        </w:rPr>
        <w:t>html</w:t>
      </w:r>
      <w:proofErr w:type="spellEnd"/>
      <w:r w:rsidRPr="000633FB">
        <w:rPr>
          <w:lang w:val="ru-RU"/>
        </w:rPr>
        <w:t>&gt;</w:t>
      </w:r>
    </w:p>
    <w:p w14:paraId="4C87D27A" w14:textId="2E4F304B" w:rsidR="00984BD0" w:rsidRDefault="00984BD0">
      <w:pPr>
        <w:pStyle w:val="Listing"/>
      </w:pPr>
    </w:p>
    <w:p w14:paraId="11A26844" w14:textId="77777777" w:rsidR="00984BD0" w:rsidRDefault="00984BD0"/>
    <w:p w14:paraId="1E86B94B" w14:textId="77777777" w:rsidR="00984BD0" w:rsidRDefault="003F745F">
      <w:pPr>
        <w:pStyle w:val="Picture"/>
      </w:pPr>
      <w:r>
        <w:rPr>
          <w:noProof/>
        </w:rPr>
        <w:lastRenderedPageBreak/>
        <w:drawing>
          <wp:inline distT="0" distB="0" distL="0" distR="0" wp14:anchorId="4A8D0399" wp14:editId="2DBC44AF">
            <wp:extent cx="5940000" cy="295607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3BC1" w14:textId="23DA15AB" w:rsidR="00984BD0" w:rsidRPr="001616F9" w:rsidRDefault="003F745F">
      <w:pPr>
        <w:pStyle w:val="PictureDescription"/>
        <w:rPr>
          <w:lang w:val="ru-RU"/>
        </w:rPr>
      </w:pPr>
      <w:r>
        <w:t xml:space="preserve">Рисунок 1 – </w:t>
      </w:r>
      <w:r w:rsidR="001616F9">
        <w:rPr>
          <w:lang w:val="ru-RU"/>
        </w:rPr>
        <w:t>Верхняя часть страницы</w:t>
      </w:r>
    </w:p>
    <w:p w14:paraId="792415DB" w14:textId="77777777" w:rsidR="00984BD0" w:rsidRDefault="00984BD0"/>
    <w:p w14:paraId="78675BFB" w14:textId="092C7594" w:rsidR="00984BD0" w:rsidRDefault="00A0085B">
      <w:pPr>
        <w:pStyle w:val="Picture"/>
      </w:pPr>
      <w:r>
        <w:rPr>
          <w:noProof/>
        </w:rPr>
        <w:drawing>
          <wp:inline distT="0" distB="0" distL="0" distR="0" wp14:anchorId="03E21832" wp14:editId="38F8B174">
            <wp:extent cx="5709096" cy="2847109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2220" cy="285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C02A" w14:textId="14B8F881" w:rsidR="00984BD0" w:rsidRPr="0013497D" w:rsidRDefault="003F745F" w:rsidP="001616F9">
      <w:pPr>
        <w:pStyle w:val="PictureDescription"/>
        <w:rPr>
          <w:lang w:val="ru-RU"/>
        </w:rPr>
      </w:pPr>
      <w:r w:rsidRPr="0013497D">
        <w:rPr>
          <w:lang w:val="ru-RU"/>
        </w:rPr>
        <w:t xml:space="preserve">Рисунок 2 – </w:t>
      </w:r>
      <w:r w:rsidR="001616F9">
        <w:rPr>
          <w:lang w:val="ru-RU"/>
        </w:rPr>
        <w:t xml:space="preserve">Часть </w:t>
      </w:r>
      <w:r w:rsidRPr="0013497D">
        <w:rPr>
          <w:lang w:val="ru-RU"/>
        </w:rPr>
        <w:t>страниц</w:t>
      </w:r>
      <w:r w:rsidR="001616F9">
        <w:rPr>
          <w:lang w:val="ru-RU"/>
        </w:rPr>
        <w:t>ы</w:t>
      </w:r>
      <w:r w:rsidRPr="0013497D">
        <w:rPr>
          <w:lang w:val="ru-RU"/>
        </w:rPr>
        <w:t xml:space="preserve"> </w:t>
      </w:r>
      <w:r w:rsidR="001616F9">
        <w:rPr>
          <w:lang w:val="ru-RU"/>
        </w:rPr>
        <w:t>с таблицей и формой</w:t>
      </w:r>
    </w:p>
    <w:p w14:paraId="24DD989C" w14:textId="77777777" w:rsidR="00984BD0" w:rsidRPr="0013497D" w:rsidRDefault="003F745F">
      <w:pPr>
        <w:pStyle w:val="1"/>
        <w:rPr>
          <w:lang w:val="ru-RU"/>
        </w:rPr>
      </w:pPr>
      <w:r w:rsidRPr="0013497D">
        <w:rPr>
          <w:lang w:val="ru-RU"/>
        </w:rPr>
        <w:t>4 Вывод</w:t>
      </w:r>
    </w:p>
    <w:p w14:paraId="64346ED6" w14:textId="14C669B1" w:rsidR="00984BD0" w:rsidRPr="0013497D" w:rsidRDefault="003F745F">
      <w:pPr>
        <w:rPr>
          <w:lang w:val="ru-RU"/>
        </w:rPr>
      </w:pPr>
      <w:r w:rsidRPr="0013497D">
        <w:rPr>
          <w:lang w:val="ru-RU"/>
        </w:rPr>
        <w:t xml:space="preserve">Были освоены на практике основные возможности классов </w:t>
      </w:r>
      <w:r>
        <w:t>Bootstrap</w:t>
      </w:r>
      <w:r w:rsidRPr="0013497D">
        <w:rPr>
          <w:lang w:val="ru-RU"/>
        </w:rPr>
        <w:t>.</w:t>
      </w:r>
    </w:p>
    <w:sectPr w:rsidR="00984BD0" w:rsidRPr="0013497D" w:rsidSect="006C28FD">
      <w:footerReference w:type="default" r:id="rId10"/>
      <w:headerReference w:type="first" r:id="rId11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DA7DF" w14:textId="77777777" w:rsidR="00AA30D1" w:rsidRDefault="00AA30D1" w:rsidP="006C28FD">
      <w:pPr>
        <w:spacing w:line="240" w:lineRule="auto"/>
      </w:pPr>
      <w:r>
        <w:separator/>
      </w:r>
    </w:p>
  </w:endnote>
  <w:endnote w:type="continuationSeparator" w:id="0">
    <w:p w14:paraId="52401096" w14:textId="77777777" w:rsidR="00AA30D1" w:rsidRDefault="00AA30D1" w:rsidP="006C28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C1DD8" w14:textId="77777777" w:rsidR="006C28FD" w:rsidRDefault="00AA30D1" w:rsidP="000772D3">
    <w:pPr>
      <w:pStyle w:val="a7"/>
      <w:jc w:val="center"/>
    </w:pPr>
    <w:sdt>
      <w:sdtPr>
        <w:id w:val="-736159212"/>
        <w:docPartObj>
          <w:docPartGallery w:val="Page Numbers (Bottom of Page)"/>
          <w:docPartUnique/>
        </w:docPartObj>
      </w:sdtPr>
      <w:sdtEndPr/>
      <w:sdtContent>
        <w:r w:rsidR="006C28FD">
          <w:fldChar w:fldCharType="begin"/>
        </w:r>
        <w:r w:rsidR="006C28FD">
          <w:instrText>PAGE   \* MERGEFORMAT</w:instrText>
        </w:r>
        <w:r w:rsidR="006C28FD">
          <w:fldChar w:fldCharType="separate"/>
        </w:r>
        <w:r w:rsidR="006C28FD" w:rsidRPr="006C28FD">
          <w:rPr>
            <w:noProof/>
            <w:lang w:val="ru-RU"/>
          </w:rPr>
          <w:t>1</w:t>
        </w:r>
        <w:r w:rsidR="006C28FD">
          <w:fldChar w:fldCharType="end"/>
        </w:r>
      </w:sdtContent>
    </w:sdt>
  </w:p>
  <w:p w14:paraId="2DE1B073" w14:textId="77777777" w:rsidR="006C28FD" w:rsidRDefault="006C28F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FE7DA" w14:textId="77777777" w:rsidR="00AA30D1" w:rsidRDefault="00AA30D1" w:rsidP="006C28FD">
      <w:pPr>
        <w:spacing w:line="240" w:lineRule="auto"/>
      </w:pPr>
      <w:r>
        <w:separator/>
      </w:r>
    </w:p>
  </w:footnote>
  <w:footnote w:type="continuationSeparator" w:id="0">
    <w:p w14:paraId="3EAAAF44" w14:textId="77777777" w:rsidR="00AA30D1" w:rsidRDefault="00AA30D1" w:rsidP="006C28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A9580" w14:textId="77777777" w:rsidR="00FC726B" w:rsidRDefault="00FC726B" w:rsidP="00FC726B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C78D1"/>
    <w:multiLevelType w:val="multilevel"/>
    <w:tmpl w:val="5186158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Times New Roman" w:hAnsi="Times New Roman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Times New Roman" w:hAnsi="Times New Roman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Times New Roman" w:hAnsi="Times New Roman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Times New Roman" w:hAnsi="Times New Roman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Times New Roman" w:hAnsi="Times New Roman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Times New Roman" w:hAnsi="Times New Roman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Times New Roman" w:hAnsi="Times New Roman" w:hint="default"/>
        <w:sz w:val="28"/>
        <w:szCs w:val="28"/>
      </w:rPr>
    </w:lvl>
  </w:abstractNum>
  <w:abstractNum w:abstractNumId="10" w15:restartNumberingAfterBreak="0">
    <w:nsid w:val="33BA2700"/>
    <w:multiLevelType w:val="multilevel"/>
    <w:tmpl w:val="C7D4908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start w:val="1"/>
      <w:numFmt w:val="lowerLetter"/>
      <w:suff w:val="space"/>
      <w:lvlText w:val="%3"/>
      <w:lvlJc w:val="left"/>
      <w:pPr>
        <w:ind w:left="1440" w:hanging="360"/>
      </w:pPr>
      <w:rPr>
        <w:rFonts w:ascii="Times New Roman" w:hAnsi="Times New Roman"/>
        <w:sz w:val="28"/>
        <w:szCs w:val="28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545A5333"/>
    <w:multiLevelType w:val="multilevel"/>
    <w:tmpl w:val="34DC4F6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lowerLetter"/>
      <w:suff w:val="space"/>
      <w:lvlText w:val="%3"/>
      <w:lvlJc w:val="left"/>
      <w:pPr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Times New Roman" w:hAnsi="Times New Roman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3FB"/>
    <w:rsid w:val="000772D3"/>
    <w:rsid w:val="0013497D"/>
    <w:rsid w:val="0015074B"/>
    <w:rsid w:val="001616F9"/>
    <w:rsid w:val="0029639D"/>
    <w:rsid w:val="00326F90"/>
    <w:rsid w:val="003F745F"/>
    <w:rsid w:val="004C19F5"/>
    <w:rsid w:val="005E5439"/>
    <w:rsid w:val="006C28FD"/>
    <w:rsid w:val="00750007"/>
    <w:rsid w:val="00984BD0"/>
    <w:rsid w:val="00A0085B"/>
    <w:rsid w:val="00AA1D8D"/>
    <w:rsid w:val="00AA30D1"/>
    <w:rsid w:val="00B033D5"/>
    <w:rsid w:val="00B4418F"/>
    <w:rsid w:val="00B47730"/>
    <w:rsid w:val="00CA731E"/>
    <w:rsid w:val="00CB0664"/>
    <w:rsid w:val="00CD07CB"/>
    <w:rsid w:val="00FC693F"/>
    <w:rsid w:val="00FC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8BD3635"/>
  <w14:defaultImageDpi w14:val="300"/>
  <w15:docId w15:val="{5AB1C965-7657-4ED5-8B0A-19C00658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line="480" w:lineRule="auto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line="480" w:lineRule="auto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ypeForHelpTitlePageCenter">
    <w:name w:val="TypeForHelpTitlePageCenter"/>
    <w:pPr>
      <w:spacing w:after="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JobTitle">
    <w:name w:val="JobTitle"/>
    <w:pPr>
      <w:spacing w:after="0" w:line="240" w:lineRule="auto"/>
      <w:jc w:val="center"/>
    </w:pPr>
    <w:rPr>
      <w:rFonts w:ascii="Times New Roman" w:hAnsi="Times New Roman"/>
      <w:b/>
      <w:caps/>
      <w:color w:val="000000"/>
      <w:sz w:val="32"/>
    </w:rPr>
  </w:style>
  <w:style w:type="paragraph" w:customStyle="1" w:styleId="DepartmentAndSubject">
    <w:name w:val="DepartmentAndSubject"/>
    <w:pPr>
      <w:spacing w:after="0" w:line="240" w:lineRule="auto"/>
      <w:jc w:val="center"/>
    </w:pPr>
    <w:rPr>
      <w:rFonts w:ascii="Times New Roman" w:hAnsi="Times New Roman"/>
      <w:color w:val="000000"/>
      <w:sz w:val="28"/>
      <w:u w:val="single"/>
    </w:rPr>
  </w:style>
  <w:style w:type="paragraph" w:customStyle="1" w:styleId="Subscript">
    <w:name w:val="Subscript"/>
    <w:pPr>
      <w:spacing w:after="0" w:line="240" w:lineRule="auto"/>
      <w:jc w:val="center"/>
    </w:pPr>
    <w:rPr>
      <w:rFonts w:ascii="Times New Roman" w:hAnsi="Times New Roman"/>
      <w:color w:val="000000"/>
      <w:sz w:val="20"/>
    </w:rPr>
  </w:style>
  <w:style w:type="paragraph" w:customStyle="1" w:styleId="TableTitle">
    <w:name w:val="TableTitle"/>
    <w:pPr>
      <w:spacing w:after="0" w:line="240" w:lineRule="auto"/>
    </w:pPr>
    <w:rPr>
      <w:rFonts w:ascii="Times New Roman" w:hAnsi="Times New Roman"/>
      <w:color w:val="000000"/>
      <w:sz w:val="28"/>
    </w:rPr>
  </w:style>
  <w:style w:type="paragraph" w:customStyle="1" w:styleId="Picture">
    <w:name w:val="Picture"/>
    <w:pPr>
      <w:spacing w:before="120" w:after="120" w:line="360" w:lineRule="auto"/>
      <w:jc w:val="center"/>
    </w:pPr>
  </w:style>
  <w:style w:type="paragraph" w:customStyle="1" w:styleId="PictureDescription">
    <w:name w:val="PictureDescription"/>
    <w:pPr>
      <w:spacing w:before="120" w:after="120" w:line="36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Listing">
    <w:name w:val="Listing"/>
    <w:pPr>
      <w:spacing w:after="0" w:line="240" w:lineRule="auto"/>
    </w:pPr>
    <w:rPr>
      <w:rFonts w:ascii="Courier New" w:hAnsi="Courier New"/>
      <w:color w:val="000000"/>
      <w:sz w:val="20"/>
    </w:rPr>
  </w:style>
  <w:style w:type="paragraph" w:customStyle="1" w:styleId="Table">
    <w:name w:val="Table"/>
    <w:pPr>
      <w:spacing w:before="120" w:after="120" w:line="240" w:lineRule="auto"/>
      <w:jc w:val="center"/>
    </w:pPr>
    <w:rPr>
      <w:rFonts w:ascii="Times New Roman" w:hAnsi="Times New Roman"/>
      <w:color w:val="000000"/>
      <w:sz w:val="24"/>
    </w:rPr>
  </w:style>
  <w:style w:type="paragraph" w:customStyle="1" w:styleId="TableDescription">
    <w:name w:val="TableDescription"/>
    <w:pPr>
      <w:spacing w:after="0"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esourcesAndAttachment">
    <w:name w:val="ResourcesAndAttachment"/>
    <w:pPr>
      <w:spacing w:after="0" w:line="480" w:lineRule="auto"/>
      <w:jc w:val="center"/>
    </w:pPr>
    <w:rPr>
      <w:rFonts w:ascii="Times New Roman" w:hAnsi="Times New Roman"/>
      <w:b/>
      <w:caps/>
      <w:color w:val="000000"/>
      <w:sz w:val="28"/>
    </w:rPr>
  </w:style>
  <w:style w:type="paragraph" w:customStyle="1" w:styleId="AttachmentDescription">
    <w:name w:val="AttachmentDescription"/>
    <w:pPr>
      <w:spacing w:after="0" w:line="360" w:lineRule="auto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Textbody">
    <w:name w:val="Text body"/>
    <w:basedOn w:val="a1"/>
    <w:rsid w:val="0013497D"/>
    <w:pPr>
      <w:suppressAutoHyphens/>
      <w:autoSpaceDN w:val="0"/>
      <w:spacing w:after="140" w:line="276" w:lineRule="auto"/>
      <w:ind w:firstLine="0"/>
      <w:jc w:val="left"/>
      <w:textAlignment w:val="baseline"/>
    </w:pPr>
    <w:rPr>
      <w:rFonts w:ascii="Liberation Serif" w:eastAsia="NSimSun" w:hAnsi="Liberation Serif" w:cs="Lucida Sans"/>
      <w:color w:val="auto"/>
      <w:kern w:val="3"/>
      <w:sz w:val="24"/>
      <w:szCs w:val="24"/>
      <w:lang w:val="ru-RU" w:eastAsia="zh-CN" w:bidi="hi-IN"/>
    </w:rPr>
  </w:style>
  <w:style w:type="character" w:styleId="aff8">
    <w:name w:val="Hyperlink"/>
    <w:basedOn w:val="a2"/>
    <w:uiPriority w:val="99"/>
    <w:unhideWhenUsed/>
    <w:rsid w:val="0013497D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134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670B6-35A7-42CF-84FC-2B04BAE8E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1413</Words>
  <Characters>8058</Characters>
  <Application>Microsoft Office Word</Application>
  <DocSecurity>0</DocSecurity>
  <Lines>67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Альберт Непомнящий</cp:lastModifiedBy>
  <cp:revision>2</cp:revision>
  <cp:lastPrinted>2020-10-12T16:49:00Z</cp:lastPrinted>
  <dcterms:created xsi:type="dcterms:W3CDTF">2021-06-02T17:47:00Z</dcterms:created>
  <dcterms:modified xsi:type="dcterms:W3CDTF">2021-06-02T17:47:00Z</dcterms:modified>
  <cp:category/>
</cp:coreProperties>
</file>